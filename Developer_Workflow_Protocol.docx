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omfortaa" w:hAnsi="Comfortaa"/>
          <w:b/>
          <w:color w:val="0F3FAE"/>
          <w:sz w:val="40"/>
        </w:rPr>
        <w:t>SMART CLASSROOM DEVELOPMENT TEAM PROTOCOL &amp; PR GUIDELINES</w:t>
      </w:r>
    </w:p>
    <w:p>
      <w:r>
        <w:rPr>
          <w:b/>
        </w:rPr>
        <w:t xml:space="preserve">Lead Reviewer &amp; Project Manager: </w:t>
      </w:r>
      <w:r>
        <w:t>Yash-web-14</w:t>
        <w:br/>
      </w:r>
      <w:r>
        <w:rPr>
          <w:b/>
        </w:rPr>
        <w:t xml:space="preserve">Target Audience: </w:t>
      </w:r>
      <w:r>
        <w:t>All 4 Development Team Members</w:t>
        <w:br/>
      </w:r>
      <w:r>
        <w:rPr>
          <w:b/>
        </w:rPr>
        <w:t xml:space="preserve">Typography Standard: </w:t>
      </w:r>
      <w:r>
        <w:t>Comfortaa (Semi Bold)</w:t>
      </w:r>
    </w:p>
    <w:p>
      <w:pPr>
        <w:spacing w:after="280"/>
      </w:pPr>
      <w:r>
        <w:rPr>
          <w:color w:val="3B82F6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320" w:after="120"/>
      </w:pPr>
      <w:r>
        <w:rPr>
          <w:rFonts w:ascii="Comfortaa" w:hAnsi="Comfortaa"/>
          <w:b/>
          <w:color w:val="0F3FAE"/>
          <w:sz w:val="28"/>
        </w:rPr>
        <w:t>1. Mandatory Feature Branching Rule</w:t>
      </w:r>
    </w:p>
    <w:p>
      <w:r>
        <w:t>Direct commits to main or master are strictly prohibited. Before starting work on your assigned module, every developer MUST pull latest main and create a feature branch using the format:</w:t>
      </w:r>
    </w:p>
    <w:p>
      <w:r>
        <w:t>• Developer 1 (Backend &amp; Security): feature/backend-security-ratelimit</w:t>
      </w:r>
    </w:p>
    <w:p>
      <w:r>
        <w:t>• Developer 2 (Docker &amp; Code Runner): feature/docker-multilang-runner</w:t>
      </w:r>
    </w:p>
    <w:p>
      <w:r>
        <w:t>• Developer 3 (Exam Flow &amp; UI Tokens): feature/exam-flow-design-system</w:t>
      </w:r>
    </w:p>
    <w:p>
      <w:r>
        <w:t>• Developer 4 (AI Governance &amp; GChat): feature/ai-toggles-gchat-landing</w:t>
      </w:r>
    </w:p>
    <w:p>
      <w:pPr>
        <w:spacing w:before="320" w:after="120"/>
      </w:pPr>
      <w:r>
        <w:rPr>
          <w:rFonts w:ascii="Comfortaa" w:hAnsi="Comfortaa"/>
          <w:b/>
          <w:color w:val="0F3FAE"/>
          <w:sz w:val="28"/>
        </w:rPr>
        <w:t>2. Mandatory Implementation Plan Attachment</w:t>
      </w:r>
    </w:p>
    <w:p>
      <w:r>
        <w:t>Before writing code or submitting your task, every developer MUST generate a detailed Implementation Plan referencing the Master PRD Document. You MUST copy and paste your complete implementation plan into your GitHub Pull Request description.</w:t>
      </w:r>
    </w:p>
    <w:p>
      <w:pPr>
        <w:spacing w:before="320" w:after="120"/>
      </w:pPr>
      <w:r>
        <w:rPr>
          <w:rFonts w:ascii="Comfortaa" w:hAnsi="Comfortaa"/>
          <w:b/>
          <w:color w:val="0F3FAE"/>
          <w:sz w:val="28"/>
        </w:rPr>
        <w:t>3. Pull Request (PR) &amp; Reviewer Assignment to Yash-web-14</w:t>
      </w:r>
    </w:p>
    <w:p>
      <w:r>
        <w:t>After pushing your feature branch to GitHub, open a Pull Request (Base: main &lt;- Compare: feature/&lt;name&gt;). In the Reviewers section on the right sidebar, you MUST assign Yash-web-14 as the Reviewer. Do NOT merge your PR yourself. Only Yash-web-14 is authorized to review, test, approve, and merge PRs.</w:t>
      </w:r>
    </w:p>
    <w:p>
      <w:pPr>
        <w:spacing w:before="320" w:after="120"/>
      </w:pPr>
      <w:r>
        <w:rPr>
          <w:rFonts w:ascii="Comfortaa" w:hAnsi="Comfortaa"/>
          <w:b/>
          <w:color w:val="0F3FAE"/>
          <w:sz w:val="28"/>
        </w:rPr>
        <w:t>4. Standard Pull Request (PR) Copy-Paste Template</w:t>
      </w:r>
    </w:p>
    <w:p>
      <w:r>
        <w:rPr>
          <w:rFonts w:ascii="Comfortaa" w:hAnsi="Comfortaa"/>
          <w:color w:val="334155"/>
          <w:sz w:val="20"/>
        </w:rPr>
        <w:t>## Pull Request Title: [Dev X] - [Brief Feature Summary]</w:t>
        <w:br/>
        <w:br/>
        <w:t>### Author Information</w:t>
        <w:br/>
        <w:t>• Developer: [Your Name / Dev Role]</w:t>
        <w:br/>
        <w:t>• Assigned Reviewer: Yash-web-14</w:t>
        <w:br/>
        <w:t>• Branch: feature/&lt;your-feature-name&gt;</w:t>
        <w:br/>
        <w:br/>
        <w:t>### Detailed Implementation Plan</w:t>
        <w:br/>
        <w:t>[Paste detailed implementation plan text here]</w:t>
        <w:br/>
        <w:br/>
        <w:t>### Modified / Created Files</w:t>
        <w:br/>
        <w:t>• path/to/file_1.py</w:t>
        <w:br/>
        <w:t>• path/to/file_2.html</w:t>
        <w:br/>
        <w:br/>
        <w:t>### Self-Verification Checklist</w:t>
        <w:br/>
        <w:t>[X] Tested locally without errors</w:t>
        <w:br/>
        <w:t>[X] Ready for QA Review by Yash-web-14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mfortaa" w:hAnsi="Comfortaa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