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Smart Classroom — Complete Project Documentation</w:t>
      </w:r>
    </w:p>
    <w:p>
      <w:pPr>
        <w:ind w:left="567"/>
      </w:pPr>
      <w:r>
        <w:rPr>
          <w:b/>
          <w:i/>
        </w:rPr>
        <w:t>Prepared for</w:t>
      </w:r>
      <w:r>
        <w:t>: Project Demonstration Meeting</w:t>
      </w:r>
    </w:p>
    <w:p>
      <w:pPr>
        <w:ind w:left="567"/>
      </w:pPr>
      <w:r>
        <w:rPr>
          <w:b/>
          <w:i/>
        </w:rPr>
        <w:t>Date</w:t>
      </w:r>
      <w:r>
        <w:t>: June 14, 2026</w:t>
      </w:r>
    </w:p>
    <w:p>
      <w:pPr>
        <w:ind w:left="567"/>
      </w:pPr>
      <w:r>
        <w:rPr>
          <w:b/>
          <w:i/>
        </w:rPr>
        <w:t>Project Type</w:t>
      </w:r>
      <w:r>
        <w:t>: Web-Based Learning Management System (LMS)</w:t>
      </w:r>
    </w:p>
    <w:p>
      <w:pPr>
        <w:ind w:left="567"/>
      </w:pPr>
      <w:r>
        <w:rPr>
          <w:b/>
          <w:i/>
        </w:rPr>
        <w:t>Tech Stack</w:t>
      </w:r>
      <w:r>
        <w:t>: Django · Python · SQLite · Bootstrap 5 · Gemini AI · WebSockets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📋 Table of Contents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rPr>
          <w:color w:val="0B57D0"/>
          <w:u w:val="single"/>
        </w:rPr>
        <w:t>Project Overview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rPr>
          <w:color w:val="0B57D0"/>
          <w:u w:val="single"/>
        </w:rPr>
        <w:t>Technology Requirements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rPr>
          <w:color w:val="0B57D0"/>
          <w:u w:val="single"/>
        </w:rPr>
        <w:t>System Architecture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rPr>
          <w:color w:val="0B57D0"/>
          <w:u w:val="single"/>
        </w:rPr>
        <w:t>User Roles &amp; Permissions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5. </w:t>
      </w:r>
      <w:r>
        <w:rPr>
          <w:color w:val="0B57D0"/>
          <w:u w:val="single"/>
        </w:rPr>
        <w:t>Approval Workflows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6. </w:t>
      </w:r>
      <w:r>
        <w:rPr>
          <w:color w:val="0B57D0"/>
          <w:u w:val="single"/>
        </w:rPr>
        <w:t>Complete Database Schema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7. </w:t>
      </w:r>
      <w:r>
        <w:rPr>
          <w:color w:val="0B57D0"/>
          <w:u w:val="single"/>
        </w:rPr>
        <w:t>Application Flow — Screen by Screen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8. </w:t>
      </w:r>
      <w:r>
        <w:rPr>
          <w:color w:val="0B57D0"/>
          <w:u w:val="single"/>
        </w:rPr>
        <w:t>Step-by-Step: How to Create a Course (Example)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9. </w:t>
      </w:r>
      <w:r>
        <w:rPr>
          <w:color w:val="0B57D0"/>
          <w:u w:val="single"/>
        </w:rPr>
        <w:t>AI Integration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10. </w:t>
      </w:r>
      <w:r>
        <w:rPr>
          <w:color w:val="0B57D0"/>
          <w:u w:val="single"/>
        </w:rPr>
        <w:t>Admin Panel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11. </w:t>
      </w:r>
      <w:r>
        <w:rPr>
          <w:color w:val="0B57D0"/>
          <w:u w:val="single"/>
        </w:rPr>
        <w:t>Setup &amp; Installation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12. </w:t>
      </w:r>
      <w:r>
        <w:rPr>
          <w:color w:val="0B57D0"/>
          <w:u w:val="single"/>
        </w:rPr>
        <w:t>Default Test Accounts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13. </w:t>
      </w:r>
      <w:r>
        <w:rPr>
          <w:color w:val="0B57D0"/>
          <w:u w:val="single"/>
        </w:rPr>
        <w:t>Complete URL Reference Map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1. Project Overview</w:t>
      </w:r>
    </w:p>
    <w:p>
      <w:r>
        <w:t xml:space="preserve">Smart Classroom is a </w:t>
      </w:r>
      <w:r>
        <w:rPr>
          <w:b/>
        </w:rPr>
        <w:t>comprehensive web-based Learning Management System (LMS)</w:t>
      </w:r>
      <w:r>
        <w:t xml:space="preserve"> built with Django that connects admins, teachers, and students in a digital classroom environment. It includes </w:t>
      </w:r>
      <w:r>
        <w:rPr>
          <w:b/>
        </w:rPr>
        <w:t>12 Django apps</w:t>
      </w:r>
      <w:r>
        <w:t xml:space="preserve"> and </w:t>
      </w:r>
      <w:r>
        <w:rPr>
          <w:b/>
        </w:rPr>
        <w:t>24 database models</w:t>
      </w:r>
      <w:r>
        <w:t>.</w:t>
      </w:r>
    </w:p>
    <w:p>
      <w:pPr>
        <w:pStyle w:val="Heading3"/>
      </w:pPr>
      <w:r>
        <w:t>Feature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Management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roles (Admin, Teacher, Student) with approval workflows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 &amp; Course Management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Departments → Courses with unique codes, approval system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Enrollment System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Students request enrollment → Teacher/Admin approves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Assignments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submit (file/GitHub), grade with marks &amp; feedback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Quizzes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MCQ-based quizzes with auto-scoring, time limits, date windows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Online Coding Tests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In-browser coding IDE with sample/hidden test cases, auto-evaluation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 marks or student self-marks (with deadlines)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Study Materials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PDF, DOC, PPT, ZIP, PY files for download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Recorded Classes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Video uploads (file or URL) with streaming player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Team Projects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submissions with GitHub links, ZIP uploads, grading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System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1-on-1 direct messages + per-course group chat (AJAX real-time)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Tutor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Per-course AI chatbot powered by Google Gemini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Virtual Sessions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Schedule online meeting links with auto-attendance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badges (Completion, Excellence, Topper, Participation)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Reports &amp; Leaderboard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cards, grade exports (CSV/Excel), rankings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Notification System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In-app notifications for all key events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 Panel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Custom admin dashboard for managing everything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Light/Dark Mode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CSS variable-based theme toggle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🔧 2. Technology Requirements</w:t>
      </w:r>
    </w:p>
    <w:p>
      <w:pPr>
        <w:pStyle w:val="Heading3"/>
      </w:pPr>
      <w:r>
        <w:t>Software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Python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programming language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3.10+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Django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≥4.2, &lt;5.0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SQLite3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Database (built into Django)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Pillow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Image processing (profile pics, banners)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≥9.0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WhiteNoise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Static file serving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≥6.0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Gunicorn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Production WSGI server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≥20.0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WeasyPrint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PDF generation for certificates/reports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≥59.0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openpyxl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Excel export for marks/reports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≥3.1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Google Generative AI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Gemini AI integration (AI Tutor)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Bootstrap 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CSS framework (via CDN)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5.x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onsolas" w:hAnsi="Consolas"/>
          <w:color w:val="1B5E20"/>
          <w:sz w:val="18"/>
        </w:rPr>
        <w:t>requirements.txt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Django&gt;=4.2,&lt;5.0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Pillow&gt;=9.0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whitenoise&gt;=6.0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gunicorn&gt;=20.0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WeasyPrint&gt;=59.0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openpyxl&gt;=3.1</w:t>
      </w:r>
    </w:p>
    <w:p>
      <w:pPr>
        <w:spacing w:before="40" w:after="40"/>
      </w:pPr>
    </w:p>
    <w:p>
      <w:pPr>
        <w:pStyle w:val="Heading3"/>
      </w:pPr>
      <w:r>
        <w:t>Key Configuration (</w:t>
      </w:r>
      <w:r>
        <w:rPr>
          <w:rFonts w:ascii="Consolas" w:hAnsi="Consolas"/>
          <w:color w:val="1B5E20"/>
          <w:sz w:val="18"/>
        </w:rPr>
        <w:t>settings.py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SQLite3 (</w:t>
            </w:r>
            <w:r>
              <w:rPr>
                <w:rFonts w:ascii="Calibri" w:hAnsi="Calibri"/>
                <w:color w:val="1B5E20"/>
                <w:sz w:val="18"/>
              </w:rPr>
              <w:t>db.sqlite3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User Model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users.CustomUser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 Zone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Asia/Kolkata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Login Redirect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/users/dashboard/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Logout Redirect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/users/login/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Media Root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BASE_DIR / 'media'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🏗 3. System Architecture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9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Request Lifecycle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Browser → HTTP Request → Django URL Router → View Function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Permission Check (Role + Enrollment + Assignment)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Database Query (ORM)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[Optional] Gemini AI Call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Template Rendering → HTML Response → Browser</w:t>
      </w:r>
    </w:p>
    <w:p>
      <w:pPr>
        <w:spacing w:before="40" w:after="4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👥 4. User Roles &amp; Permissions</w:t>
      </w:r>
    </w:p>
    <w:p>
      <w:r>
        <w:t xml:space="preserve">The system has </w:t>
      </w:r>
      <w:r>
        <w:rPr>
          <w:b/>
        </w:rPr>
        <w:t>3 roles</w:t>
      </w:r>
      <w:r>
        <w:t xml:space="preserve"> with a hierarchical permission structure:</w:t>
      </w:r>
    </w:p>
    <w:p>
      <w:pPr>
        <w:pStyle w:val="Heading3"/>
      </w:pPr>
      <w:r>
        <w:t>Role Comparison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👑 Admin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🧑‍🏫 Teacher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🎓 Student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:-------: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:---------: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:---------: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Account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Auto-active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Needs approval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Needs approval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Dashboard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panel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overview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Learning overview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Create/Edit/List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only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only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Create/Edit/Approve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(needs approval)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&amp; enroll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Enrollment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Approve/Reject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Approve/Reject (own courses)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Request enrollment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Assignments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Create/Edit/Delete/Grade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View/Submit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Quizzes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Create/Edit/Add Questions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quiz (once)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Online Tests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Create/Edit/Add Questions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test (once)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session/Mark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Self-mark (if allowed)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Materials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Upload/Delete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Recorded Classes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Upload/Edit/Delete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View/Watch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Grade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Submit/Delete own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(DM)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anyone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anyone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teachers &amp; peers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Group Chat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group chat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group chat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Tutor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per course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per course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to students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View/Download own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Reports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all/Edit/Export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own report card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Leaderboard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Notifications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 Panel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Full access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🔄 5. Approval Workflows</w:t>
      </w:r>
    </w:p>
    <w:p>
      <w:r>
        <w:t xml:space="preserve">The system has </w:t>
      </w:r>
      <w:r>
        <w:rPr>
          <w:b/>
        </w:rPr>
        <w:t>3 approval workflows</w:t>
      </w:r>
      <w:r>
        <w:t xml:space="preserve"> to maintain quality control:</w:t>
      </w:r>
    </w:p>
    <w:p>
      <w:pPr>
        <w:pStyle w:val="Heading3"/>
      </w:pPr>
      <w:r>
        <w:t>Workflow 1: User Registration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2: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42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Workflow 2: Course Creation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3: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895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Workflow 3: Student Enrollment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4: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5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🗄 6. Complete Database Schema</w:t>
      </w:r>
    </w:p>
    <w:p>
      <w:pPr>
        <w:pStyle w:val="Heading3"/>
      </w:pPr>
      <w:r>
        <w:t>6.1 Entity Relationship Diagram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5: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52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6.2 Unique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Enrollment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enrollment per student per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Submission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(assignment, student)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submission per assignment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AttendanceSession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(course, date)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session per day per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AttendanceRecord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(session, student)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record per student per session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QuizAttempt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(quiz, student)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attempt per student per quiz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StudentAnswer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(attempt, question)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answer per question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StudentResponse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test)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response per test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Certificate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course, badge_type)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badge type per student per course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ReportCard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report per student per course</w:t>
            </w:r>
          </w:p>
        </w:tc>
      </w:tr>
    </w:tbl>
    <w:p>
      <w:pPr>
        <w:spacing w:after="80"/>
      </w:pPr>
    </w:p>
    <w:p>
      <w:pPr>
        <w:pStyle w:val="Heading3"/>
      </w:pPr>
      <w:r>
        <w:t>6.3 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Django Apps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Database Models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Foreign Key Relationships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29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Many-to-Many Relationships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Central Model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Course</w:t>
            </w:r>
            <w:r>
              <w:rPr>
                <w:rFonts w:ascii="Calibri" w:hAnsi="Calibri"/>
                <w:sz w:val="18"/>
              </w:rPr>
              <w:t xml:space="preserve"> (referenced by 15 FKs)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Model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CustomUser</w:t>
            </w:r>
            <w:r>
              <w:rPr>
                <w:rFonts w:ascii="Calibri" w:hAnsi="Calibri"/>
                <w:sz w:val="18"/>
              </w:rPr>
              <w:t xml:space="preserve"> (referenced by 17 FKs + 3 M2M)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🔄 7. Application Flow — Screen by Screen</w:t>
      </w:r>
    </w:p>
    <w:p>
      <w:pPr>
        <w:pStyle w:val="Heading3"/>
      </w:pPr>
      <w:r>
        <w:t>Flow 1: Registration → Approval → Dashboard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6: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388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8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2: Teacher Dashboard — What You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Displayed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My Courses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courses taught with student/assignment/quiz/pending counts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Students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Sum across all courses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Assignments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assignments created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Quizzes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quizzes created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vs Graded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Submission breakdown (assignments + projects)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 Rate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Overall present/absent percentages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 Status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/ Inactive / Results Released counts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Reviews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ungraded submissions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Charts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counts, assignment counts, submission breakdown, attendance (JSON)</w:t>
            </w:r>
          </w:p>
        </w:tc>
      </w:tr>
    </w:tbl>
    <w:p>
      <w:pPr>
        <w:spacing w:after="80"/>
      </w:pPr>
    </w:p>
    <w:p>
      <w:pPr>
        <w:pStyle w:val="Heading3"/>
      </w:pPr>
      <w:r>
        <w:t>Flow 3: Student Dashboard — What You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Displayed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Enrolled Courses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 with approved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Work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Unsubmitted assignments + unattempted quizzes + tests + projects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Overall Performance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Average % across all graded work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 %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Overall attendance across all courses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Student Rank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Ranking among all students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Upcoming Items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Next 4 deadlines (assignments, quizzes, tests, projects)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Charts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Weekly activity (7-day), course performance, workload breakdown</w:t>
            </w:r>
          </w:p>
        </w:tc>
      </w:tr>
    </w:tbl>
    <w:p>
      <w:pPr>
        <w:spacing w:after="80"/>
      </w:pPr>
    </w:p>
    <w:p>
      <w:pPr>
        <w:pStyle w:val="Heading3"/>
      </w:pPr>
      <w:r>
        <w:t>Flow 4: Course Creation → Enrollment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7: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09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5: Assignment Lifecycle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8: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4483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6: Quiz Lifecycle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9: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890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9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7: Online Coding Test (Unique Feature!)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10: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324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3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8: Attendance Flow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11: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07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9: Chat System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12: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283"/>
      </w:pPr>
      <w:r>
        <w:rPr>
          <w:b/>
          <w:color w:val="0D47A1"/>
          <w:sz w:val="20"/>
        </w:rPr>
        <w:t xml:space="preserve">📝 NOTE: </w:t>
      </w:r>
      <w:r>
        <w:rPr>
          <w:b/>
        </w:rPr>
        <w:t>Access Control</w:t>
      </w:r>
      <w:r>
        <w:t>: Students can only DM teachers of their enrolled courses, peer students in same courses, and admins. Teachers and admins can DM anyone.</w:t>
      </w:r>
    </w:p>
    <w:p>
      <w:pPr>
        <w:pStyle w:val="Heading3"/>
      </w:pPr>
      <w:r>
        <w:t>Flow 10: Certificate Issuance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13: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1748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7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11: Reports &amp; Grading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14: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330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3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12: Data Export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15: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93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8. Step-by-Step: How to Create a Course (Example)</w:t>
      </w:r>
    </w:p>
    <w:p>
      <w:pPr>
        <w:pStyle w:val="Heading3"/>
      </w:pPr>
      <w:r>
        <w:t>Scenario</w:t>
      </w:r>
    </w:p>
    <w:p>
      <w:pPr>
        <w:ind w:left="567"/>
      </w:pPr>
      <w:r>
        <w:rPr>
          <w:b/>
          <w:i/>
        </w:rPr>
        <w:t>Teacher "Dr. Sharma"</w:t>
      </w:r>
      <w:r>
        <w:t xml:space="preserve"> wants to create a course called </w:t>
      </w:r>
      <w:r>
        <w:rPr>
          <w:b/>
        </w:rPr>
        <w:t>"Machine Learning Fundamentals"</w:t>
      </w:r>
      <w:r>
        <w:t xml:space="preserve"> under the </w:t>
      </w:r>
      <w:r>
        <w:rPr>
          <w:b/>
        </w:rPr>
        <w:t>Computer Science</w:t>
      </w:r>
      <w:r>
        <w:t xml:space="preserve"> department and invite students.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1: Login as Teacher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Open browser → Go to </w:t>
      </w:r>
      <w:r>
        <w:rPr>
          <w:rFonts w:ascii="Consolas" w:hAnsi="Consolas"/>
          <w:color w:val="1B5E20"/>
          <w:sz w:val="18"/>
        </w:rPr>
        <w:t>http://localhost:8000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Redirected to </w:t>
      </w:r>
      <w:r>
        <w:rPr>
          <w:rFonts w:ascii="Consolas" w:hAnsi="Consolas"/>
          <w:color w:val="1B5E20"/>
          <w:sz w:val="18"/>
        </w:rPr>
        <w:t>/users/login/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Enter credentials: </w:t>
      </w:r>
      <w:r>
        <w:rPr>
          <w:rFonts w:ascii="Consolas" w:hAnsi="Consolas"/>
          <w:color w:val="1B5E20"/>
          <w:sz w:val="18"/>
        </w:rPr>
        <w:t>teacher1</w:t>
      </w:r>
      <w:r>
        <w:t xml:space="preserve"> / </w:t>
      </w:r>
      <w:r>
        <w:rPr>
          <w:rFonts w:ascii="Consolas" w:hAnsi="Consolas"/>
          <w:color w:val="1B5E20"/>
          <w:sz w:val="18"/>
        </w:rPr>
        <w:t>pass123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 </w:t>
      </w:r>
      <w:r>
        <w:rPr>
          <w:b/>
        </w:rPr>
        <w:t>Login</w:t>
      </w:r>
      <w:r>
        <w:t xml:space="preserve"> → Redirected to </w:t>
      </w:r>
      <w:r>
        <w:rPr>
          <w:b/>
        </w:rPr>
        <w:t>Teacher Dashboard</w:t>
      </w:r>
    </w:p>
    <w:p>
      <w:pPr>
        <w:pStyle w:val="Heading3"/>
      </w:pPr>
      <w:r>
        <w:t>Step 2: Create the Course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Click </w:t>
      </w:r>
      <w:r>
        <w:rPr>
          <w:b/>
        </w:rPr>
        <w:t>"Create Course"</w:t>
      </w:r>
      <w:r>
        <w:t xml:space="preserve"> on the dashboard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Navigate to </w:t>
      </w:r>
      <w:r>
        <w:rPr>
          <w:rFonts w:ascii="Consolas" w:hAnsi="Consolas"/>
          <w:color w:val="1B5E20"/>
          <w:sz w:val="18"/>
        </w:rPr>
        <w:t>/courses/create/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Fill in the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Machine Learning Fundamentals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 the basics of ML including regression, classification, clustering, and neural networks.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Computer Science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Max Students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Start Date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2026-06-15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End Date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2026-09-15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 Start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2026-08-01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 End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2026-09-10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Cover Image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a banner image</w:t>
            </w:r>
          </w:p>
        </w:tc>
      </w:tr>
    </w:tbl>
    <w:p>
      <w:pPr>
        <w:spacing w:after="80"/>
      </w:pP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 </w:t>
      </w:r>
      <w:r>
        <w:rPr>
          <w:b/>
        </w:rPr>
        <w:t>Submit</w:t>
      </w:r>
    </w:p>
    <w:p>
      <w:pPr>
        <w:spacing w:before="120" w:after="120"/>
        <w:ind w:left="283"/>
      </w:pPr>
      <w:r>
        <w:rPr>
          <w:b/>
          <w:color w:val="E65100"/>
          <w:sz w:val="20"/>
        </w:rPr>
        <w:t xml:space="preserve">⚠️ IMPORTANT: </w:t>
      </w:r>
      <w:r>
        <w:t xml:space="preserve">The course is created with </w:t>
      </w:r>
      <w:r>
        <w:rPr>
          <w:rFonts w:ascii="Consolas" w:hAnsi="Consolas"/>
          <w:color w:val="1B5E20"/>
          <w:sz w:val="18"/>
        </w:rPr>
        <w:t>approval_status = pending</w:t>
      </w:r>
      <w:r>
        <w:t xml:space="preserve">. An Admin must approve it before students can see it. The system auto-generates a unique </w:t>
      </w:r>
      <w:r>
        <w:rPr>
          <w:rFonts w:ascii="Consolas" w:hAnsi="Consolas"/>
          <w:color w:val="1B5E20"/>
          <w:sz w:val="18"/>
        </w:rPr>
        <w:t>course_code</w:t>
      </w:r>
      <w:r>
        <w:t xml:space="preserve"> (e.g., </w:t>
      </w:r>
      <w:r>
        <w:rPr>
          <w:rFonts w:ascii="Consolas" w:hAnsi="Consolas"/>
          <w:color w:val="1B5E20"/>
          <w:sz w:val="18"/>
        </w:rPr>
        <w:t>CS-ML2026</w:t>
      </w:r>
      <w:r>
        <w:t xml:space="preserve">) and </w:t>
      </w:r>
      <w:r>
        <w:rPr>
          <w:rFonts w:ascii="Consolas" w:hAnsi="Consolas"/>
          <w:color w:val="1B5E20"/>
          <w:sz w:val="18"/>
        </w:rPr>
        <w:t>batch</w:t>
      </w:r>
      <w:r>
        <w:t xml:space="preserve"> identifier.</w:t>
      </w:r>
    </w:p>
    <w:p>
      <w:pPr>
        <w:pStyle w:val="Heading3"/>
      </w:pPr>
      <w:r>
        <w:t>Step 3: Admin Approves the Course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Admin logs in → Goes to </w:t>
      </w:r>
      <w:r>
        <w:rPr>
          <w:b/>
        </w:rPr>
        <w:t>Admin Panel</w:t>
      </w:r>
      <w:r>
        <w:t xml:space="preserve"> → </w:t>
      </w:r>
      <w:r>
        <w:rPr>
          <w:b/>
        </w:rPr>
        <w:t>Courses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Sees the pending course → Clicks </w:t>
      </w:r>
      <w:r>
        <w:rPr>
          <w:b/>
        </w:rPr>
        <w:t>Approve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Course is now visible to students</w:t>
      </w:r>
    </w:p>
    <w:p>
      <w:pPr>
        <w:pStyle w:val="Heading3"/>
      </w:pPr>
      <w:r>
        <w:t>Step 4: Students Enroll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Student logs in → Browses </w:t>
      </w:r>
      <w:r>
        <w:rPr>
          <w:b/>
        </w:rPr>
        <w:t>Departments</w:t>
      </w:r>
      <w:r>
        <w:t xml:space="preserve"> → Clicks </w:t>
      </w:r>
      <w:r>
        <w:rPr>
          <w:b/>
        </w:rPr>
        <w:t>Computer Science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Sees </w:t>
      </w:r>
      <w:r>
        <w:rPr>
          <w:b/>
        </w:rPr>
        <w:t>"Machine Learning Fundamentals"</w:t>
      </w:r>
      <w:r>
        <w:t xml:space="preserve"> in the course list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Clicks the course → Sees the </w:t>
      </w:r>
      <w:r>
        <w:rPr>
          <w:b/>
        </w:rPr>
        <w:t>About page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Clicks </w:t>
      </w:r>
      <w:r>
        <w:rPr>
          <w:b/>
        </w:rPr>
        <w:t>"Enroll"</w:t>
      </w:r>
      <w:r>
        <w:t xml:space="preserve"> → Enrollment request created (</w:t>
      </w:r>
      <w:r>
        <w:rPr>
          <w:rFonts w:ascii="Consolas" w:hAnsi="Consolas"/>
          <w:color w:val="1B5E20"/>
          <w:sz w:val="18"/>
        </w:rPr>
        <w:t>status = pending</w:t>
      </w:r>
      <w:r>
        <w:t>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5. </w:t>
      </w:r>
      <w:r>
        <w:rPr>
          <w:b/>
        </w:rPr>
        <w:t>Teacher gets notification</w:t>
      </w:r>
      <w:r>
        <w:t>: "Student X requested enrollment"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6. </w:t>
      </w:r>
      <w:r>
        <w:t xml:space="preserve">Teacher clicks </w:t>
      </w:r>
      <w:r>
        <w:rPr>
          <w:b/>
        </w:rPr>
        <w:t>Approve</w:t>
      </w:r>
      <w:r>
        <w:t xml:space="preserve"> → Student now has full access</w:t>
      </w:r>
    </w:p>
    <w:p>
      <w:pPr>
        <w:pStyle w:val="Heading3"/>
      </w:pPr>
      <w:r>
        <w:t>Step 5: Add Content to the Course</w:t>
      </w:r>
    </w:p>
    <w:p>
      <w:r>
        <w:t xml:space="preserve">After enrollment, the teacher adds content from the </w:t>
      </w:r>
      <w:r>
        <w:rPr>
          <w:b/>
        </w:rPr>
        <w:t>Course Detail</w:t>
      </w:r>
      <w:r>
        <w:t xml:space="preserve">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Teacher Does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Students See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Assignment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"Linear Regression", Due: June 25, Marks: 100, Attach PDF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 appears in course + dashboard "Pending"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 Material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"ML_Notes.pdf" (type: pdf)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 available for download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Quiz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"ML Basics Quiz", Duration: 30 min, Add 10 MCQs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 appears in dashboard "Upcoming"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Coding Test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"Implement KNN", Time: 60 min, Add coding question + test cases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appears in course detail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 Recording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lecture video file or paste YouTube URL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Recording available in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Schedule Virtual Session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Set meeting link + date/time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Session listed, auto-attendance created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Open AI Tutor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Available immediately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Students can chat with AI about course topics</w:t>
            </w:r>
          </w:p>
        </w:tc>
      </w:tr>
    </w:tbl>
    <w:p>
      <w:pPr>
        <w:spacing w:after="80"/>
      </w:pPr>
    </w:p>
    <w:p>
      <w:pPr>
        <w:pStyle w:val="Heading3"/>
      </w:pPr>
      <w:r>
        <w:t>Step 6: Student Submits Assignment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Student opens </w:t>
      </w:r>
      <w:r>
        <w:rPr>
          <w:b/>
        </w:rPr>
        <w:t>Assignment Detail</w:t>
      </w:r>
      <w:r>
        <w:t xml:space="preserve"> → Clicks </w:t>
      </w:r>
      <w:r>
        <w:rPr>
          <w:b/>
        </w:rPr>
        <w:t>Submit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Uploads a </w:t>
      </w:r>
      <w:r>
        <w:rPr>
          <w:rFonts w:ascii="Consolas" w:hAnsi="Consolas"/>
          <w:color w:val="1B5E20"/>
          <w:sz w:val="18"/>
        </w:rPr>
        <w:t>.py</w:t>
      </w:r>
      <w:r>
        <w:t xml:space="preserve"> file </w:t>
      </w:r>
      <w:r>
        <w:rPr>
          <w:b/>
        </w:rPr>
        <w:t>OR</w:t>
      </w:r>
      <w:r>
        <w:t xml:space="preserve"> pastes a GitHub link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System enforces hard deadline (server-side check)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>Submission saved with timestamp</w:t>
      </w:r>
    </w:p>
    <w:p>
      <w:pPr>
        <w:pStyle w:val="Heading3"/>
      </w:pPr>
      <w:r>
        <w:t>Step 7: Teacher Grades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Teacher opens </w:t>
      </w:r>
      <w:r>
        <w:rPr>
          <w:b/>
        </w:rPr>
        <w:t>Assignment Detail</w:t>
      </w:r>
      <w:r>
        <w:t xml:space="preserve"> → Sees all submissions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>For each student, enters:</w:t>
      </w:r>
    </w:p>
    <w:p>
      <w:pPr>
        <w:spacing w:before="20" w:after="20"/>
        <w:ind w:left="680" w:hanging="283"/>
      </w:pPr>
      <w:r>
        <w:rPr>
          <w:sz w:val="22"/>
        </w:rPr>
        <w:t xml:space="preserve">• </w:t>
      </w:r>
      <w:r>
        <w:rPr>
          <w:b/>
        </w:rPr>
        <w:t>Grade</w:t>
      </w:r>
      <w:r>
        <w:t>: 85 (out of 100)</w:t>
      </w:r>
    </w:p>
    <w:p>
      <w:pPr>
        <w:spacing w:before="20" w:after="20"/>
        <w:ind w:left="680" w:hanging="283"/>
      </w:pPr>
      <w:r>
        <w:rPr>
          <w:sz w:val="22"/>
        </w:rPr>
        <w:t xml:space="preserve">• </w:t>
      </w:r>
      <w:r>
        <w:rPr>
          <w:b/>
        </w:rPr>
        <w:t>Feedback</w:t>
      </w:r>
      <w:r>
        <w:t>: "Good implementation, but missing edge case handling."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Clicks </w:t>
      </w:r>
      <w:r>
        <w:rPr>
          <w:b/>
        </w:rPr>
        <w:t>Save</w:t>
      </w:r>
      <w:r>
        <w:t xml:space="preserve"> → Student gets notification: "Your assignment scored 85/100"</w:t>
      </w:r>
    </w:p>
    <w:p>
      <w:pPr>
        <w:pStyle w:val="Heading3"/>
      </w:pPr>
      <w:r>
        <w:t>Step 8: End of Course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Generate Report Cards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summary per student (assignments + quizzes + tests)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to Excel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Color-coded spreadsheet with all marks + weekly analysis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Issue Certificates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Select badge type per student (Completion/Excellence/Topper)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Release Results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Toggle </w:t>
            </w:r>
            <w:r>
              <w:rPr>
                <w:rFonts w:ascii="Calibri" w:hAnsi="Calibri"/>
                <w:color w:val="1B5E20"/>
                <w:sz w:val="18"/>
              </w:rPr>
              <w:t>results_released</w:t>
            </w:r>
            <w:r>
              <w:rPr>
                <w:rFonts w:ascii="Calibri" w:hAnsi="Calibri"/>
                <w:sz w:val="18"/>
              </w:rPr>
              <w:t xml:space="preserve"> → students can see all scores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🤖 9. AI Integration</w:t>
      </w:r>
    </w:p>
    <w:p>
      <w:pPr>
        <w:pStyle w:val="Heading3"/>
      </w:pPr>
      <w:r>
        <w:t>AI Tutor (Per-Course Chatbot)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Google Gemini (via </w:t>
            </w:r>
            <w:r>
              <w:rPr>
                <w:rFonts w:ascii="Calibri" w:hAnsi="Calibri"/>
                <w:color w:val="1B5E20"/>
                <w:sz w:val="18"/>
              </w:rPr>
              <w:t>google-generativeai</w:t>
            </w:r>
            <w:r>
              <w:rPr>
                <w:rFonts w:ascii="Calibri" w:hAnsi="Calibri"/>
                <w:sz w:val="18"/>
              </w:rPr>
              <w:t xml:space="preserve"> library)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/courses/&lt;course_pk&gt;/ai-tutor/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How it works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AJAX-based chat. Conversation history saved in </w:t>
            </w:r>
            <w:r>
              <w:rPr>
                <w:rFonts w:ascii="Calibri" w:hAnsi="Calibri"/>
                <w:color w:val="1B5E20"/>
                <w:sz w:val="18"/>
              </w:rPr>
              <w:t>AITutorMessage</w:t>
            </w:r>
            <w:r>
              <w:rPr>
                <w:rFonts w:ascii="Calibri" w:hAnsi="Calibri"/>
                <w:sz w:val="18"/>
              </w:rPr>
              <w:t xml:space="preserve"> model. Supports different actions (general, topic-specific).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Persistence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conversation saved per user per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Fallback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If API key missing, shows demo mode</w:t>
            </w:r>
          </w:p>
        </w:tc>
      </w:tr>
    </w:tbl>
    <w:p>
      <w:pPr>
        <w:spacing w:after="80"/>
      </w:pPr>
    </w:p>
    <w:p>
      <w:pPr>
        <w:pStyle w:val="Heading3"/>
      </w:pPr>
      <w:r>
        <w:t>Coding Test Evaluation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evaluate_coding_question()</w:t>
            </w:r>
            <w:r>
              <w:rPr>
                <w:rFonts w:ascii="Calibri" w:hAnsi="Calibri"/>
                <w:sz w:val="18"/>
              </w:rPr>
              <w:t xml:space="preserve"> in tests app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Process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Takes student code → runs against hidden test cases → compares output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Scoring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Weighted test cases, partial credit possible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Security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Server-side execution only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👑 10. Admin Panel</w:t>
      </w:r>
    </w:p>
    <w:p>
      <w:r>
        <w:t>The Admin Panel (</w:t>
      </w:r>
      <w:r>
        <w:rPr>
          <w:rFonts w:ascii="Consolas" w:hAnsi="Consolas"/>
          <w:color w:val="1B5E20"/>
          <w:sz w:val="18"/>
        </w:rPr>
        <w:t>/users/admin-panel/</w:t>
      </w:r>
      <w:r>
        <w:t>) provides a complete management interface: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Dashboard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Total counts (departments, courses, teachers, students, pending approvals)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Site Admin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Django-admin-style model browser with live counts for all 12 apps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edit, list departments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Teachers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approve/reject/deactivate, list with status filter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approve/reject, enroll in courses, list with status filter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(auto-approved), edit, approve/reject teacher-created courses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⚙ 11. Setup &amp; Installation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1. Navigate to project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cd "c:\Data Science and Gen Ai projects\smart_classroom"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2. Create &amp; activate virtual environment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-m venv .venv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.venv\Scripts\activate        # Windows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source .venv/bin/activate   # Linux/Mac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3. Install dependencies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pip install -r requirements.txt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4. Run database migrations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manage.py migrate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5. Create sample data (teachers, students, courses, etc.)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setup.py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6. Start the development server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manage.py runserver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7. Open browser → http://localhost:8000</w:t>
      </w:r>
    </w:p>
    <w:p>
      <w:pPr>
        <w:spacing w:before="40" w:after="4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🔑 12. Default Test Accounts</w:t>
      </w:r>
    </w:p>
    <w:p>
      <w:r>
        <w:t xml:space="preserve">After running </w:t>
      </w:r>
      <w:r>
        <w:rPr>
          <w:rFonts w:ascii="Consolas" w:hAnsi="Consolas"/>
          <w:color w:val="1B5E20"/>
          <w:sz w:val="18"/>
        </w:rPr>
        <w:t>python setup.py</w:t>
      </w:r>
      <w:r>
        <w:t>:</w:t>
      </w:r>
    </w:p>
    <w:p>
      <w:pPr>
        <w:pStyle w:val="Heading3"/>
      </w:pPr>
      <w:r>
        <w:t>Teachers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teacher1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teacher2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</w:t>
            </w:r>
          </w:p>
        </w:tc>
      </w:tr>
    </w:tbl>
    <w:p>
      <w:pPr>
        <w:spacing w:after="80"/>
      </w:pPr>
    </w:p>
    <w:p>
      <w:pPr>
        <w:pStyle w:val="Heading3"/>
      </w:pPr>
      <w:r>
        <w:t>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</w:tbl>
    <w:p>
      <w:pPr>
        <w:spacing w:after="80"/>
      </w:pPr>
    </w:p>
    <w:p>
      <w:pPr>
        <w:pStyle w:val="Heading3"/>
      </w:pPr>
      <w:r>
        <w:t>Pre-Created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Python Programming, Web Development, Data Science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attachments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Quizzes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MCQ questions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 + link types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Recorded Classes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Video files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descriptions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Certificates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Generated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 enrolled students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Cards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Generated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scores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🗺 13. Complete URL Reference Map</w:t>
      </w:r>
    </w:p>
    <w:p>
      <w:pPr>
        <w:pStyle w:val="Heading3"/>
      </w:pPr>
      <w:r>
        <w:t>Users (11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/users/register/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Registration page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/users/login/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Login page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/users/logout/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Logout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/users/dashboard/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Role-based dashboard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/users/profile/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profile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/users/change-password/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Change password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/users/leaderboard/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Global/course leaderboard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/users/report-card/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report card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/users/report-card/download/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report PDF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/users/approval-status/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Pending approval page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/users/notifications/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Notification list</w:t>
            </w:r>
          </w:p>
        </w:tc>
      </w:tr>
    </w:tbl>
    <w:p>
      <w:pPr>
        <w:spacing w:after="80"/>
      </w:pPr>
    </w:p>
    <w:p>
      <w:pPr>
        <w:pStyle w:val="Heading3"/>
      </w:pPr>
      <w:r>
        <w:t>Admin Panel (16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dashboard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/users/admin-panel/site-admin/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Model browser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department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department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 list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teacher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/users/admin-panel/teachers/&lt;pk&gt;/approve/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teacher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/users/admin-panel/teachers/&lt;pk&gt;/reject/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teacher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/users/admin-panel/teachers/&lt;pk&gt;/deactivate/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Deactivate teacher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student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/users/admin-panel/students/&lt;pk&gt;/approve/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student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/users/admin-panel/students/&lt;pk&gt;/reject/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student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/users/admin-panel/students/&lt;pk&gt;/enroll/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Enroll student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/users/admin-panel/courses/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list</w:t>
            </w:r>
          </w:p>
        </w:tc>
      </w:tr>
    </w:tbl>
    <w:p>
      <w:pPr>
        <w:spacing w:after="80"/>
      </w:pPr>
    </w:p>
    <w:p>
      <w:pPr>
        <w:pStyle w:val="Heading3"/>
      </w:pPr>
      <w:r>
        <w:t>Courses (14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list (course browser)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/courses/department/&lt;dept_pk&gt;/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 in department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detail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/courses/&lt;pk&gt;/about/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about page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course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/courses/&lt;pk&gt;/enroll/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Request enrollment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/courses/&lt;pk&gt;/unenroll/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Cancel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/courses/enrollment/&lt;pk&gt;/approve/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enrollment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/courses/enrollment/&lt;pk&gt;/reject/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/courses/&lt;id&gt;/students/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 students (JSON API)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/courses/&lt;pk&gt;/sessions/create/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virtual session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/courses/&lt;pk&gt;/ai-tutor/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AI Tutor chatbot</w:t>
            </w:r>
          </w:p>
        </w:tc>
      </w:tr>
    </w:tbl>
    <w:p>
      <w:pPr>
        <w:spacing w:after="80"/>
      </w:pPr>
    </w:p>
    <w:p>
      <w:pPr>
        <w:pStyle w:val="Heading3"/>
      </w:pPr>
      <w:r>
        <w:t>Assignments (7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/assignments/course/&lt;course_pk&gt;/create/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 detail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/assignments/&lt;pk&gt;/submit/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 assignment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/assignments/submission/&lt;pk&gt;/grade/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Grade submission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/assignments/submission/&lt;pk&gt;/delete/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submission</w:t>
            </w:r>
          </w:p>
        </w:tc>
      </w:tr>
    </w:tbl>
    <w:p>
      <w:pPr>
        <w:spacing w:after="80"/>
      </w:pPr>
    </w:p>
    <w:p>
      <w:pPr>
        <w:pStyle w:val="Heading3"/>
      </w:pPr>
      <w:r>
        <w:t>Export (2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/assignments/course/&lt;pk&gt;/export/csv/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Export marks as CSV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/assignments/course/&lt;pk&gt;/export/excel/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Export marks as Excel</w:t>
            </w:r>
          </w:p>
        </w:tc>
      </w:tr>
    </w:tbl>
    <w:p>
      <w:pPr>
        <w:spacing w:after="80"/>
      </w:pPr>
    </w:p>
    <w:p>
      <w:pPr>
        <w:pStyle w:val="Heading3"/>
      </w:pPr>
      <w:r>
        <w:t>Attendance (5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Attendance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session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/attendance/session/&lt;pk&gt;/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attendance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/attendance/session/&lt;pk&gt;/mark/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Self-mark attendance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/attendance/course/&lt;pk&gt;/student/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attendance view</w:t>
            </w:r>
          </w:p>
        </w:tc>
      </w:tr>
    </w:tbl>
    <w:p>
      <w:pPr>
        <w:spacing w:after="80"/>
      </w:pPr>
    </w:p>
    <w:p>
      <w:pPr>
        <w:pStyle w:val="Heading3"/>
      </w:pPr>
      <w:r>
        <w:t>Materials (3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/materials/course/&lt;pk&gt;/upload/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material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/materials/&lt;pk&gt;/download/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material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material</w:t>
            </w:r>
          </w:p>
        </w:tc>
      </w:tr>
    </w:tbl>
    <w:p>
      <w:pPr>
        <w:spacing w:after="80"/>
      </w:pPr>
    </w:p>
    <w:p>
      <w:pPr>
        <w:pStyle w:val="Heading3"/>
      </w:pPr>
      <w:r>
        <w:t>Quizzes (10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/quiz/course/&lt;pk&gt;/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quiz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/quiz/&lt;pk&gt;/questions/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questions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/quiz/&lt;pk&gt;/attempt/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/quiz/result/&lt;pk&gt;/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result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/quiz/&lt;pk&gt;/submissions/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submissions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/quiz/&lt;pk&gt;/students/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Attempted students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/quiz/question/&lt;pk&gt;/delete/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question</w:t>
            </w:r>
          </w:p>
        </w:tc>
      </w:tr>
    </w:tbl>
    <w:p>
      <w:pPr>
        <w:spacing w:after="80"/>
      </w:pPr>
    </w:p>
    <w:p>
      <w:pPr>
        <w:pStyle w:val="Heading3"/>
      </w:pPr>
      <w:r>
        <w:t>Online Tests (12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/tests/course/&lt;pk&gt;/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Tests by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test (no course)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test for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test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test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/tests/&lt;id&gt;/take/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test (IDE)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/tests/&lt;id&gt;/question/add/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question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/tests/question/&lt;id&gt;/cases/add/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test cases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/tests/&lt;id&gt;/responses/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responses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/tests/&lt;id&gt;/responses/&lt;id&gt;/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Response detail</w:t>
            </w:r>
          </w:p>
        </w:tc>
      </w:tr>
    </w:tbl>
    <w:p>
      <w:pPr>
        <w:spacing w:after="80"/>
      </w:pPr>
    </w:p>
    <w:p>
      <w:pPr>
        <w:pStyle w:val="Heading3"/>
      </w:pPr>
      <w:r>
        <w:t>Projects (4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/projects/submit/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 project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detail + grade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project</w:t>
            </w:r>
          </w:p>
        </w:tc>
      </w:tr>
    </w:tbl>
    <w:p>
      <w:pPr>
        <w:spacing w:after="80"/>
      </w:pPr>
    </w:p>
    <w:p>
      <w:pPr>
        <w:pStyle w:val="Heading3"/>
      </w:pPr>
      <w:r>
        <w:t>Chat (6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/chat/&lt;user_id&gt;/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DM chat room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/chat/send/&lt;user_id&gt;/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Send message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/chat/fetch/&lt;user_id&gt;/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Fetch new messages (AJAX)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/chat/group/&lt;course_id&gt;/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Group chat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/chat/group/fetch/&lt;course_id&gt;/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Fetch group messages (AJAX)</w:t>
            </w:r>
          </w:p>
        </w:tc>
      </w:tr>
    </w:tbl>
    <w:p>
      <w:pPr>
        <w:spacing w:after="80"/>
      </w:pPr>
    </w:p>
    <w:p>
      <w:pPr>
        <w:pStyle w:val="Heading3"/>
      </w:pPr>
      <w:r>
        <w:t>Certificates (6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/certificates/course/&lt;pk&gt;/issue/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certificates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/certificates/my/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My certificates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/certificates/&lt;pk&gt;/view/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certificate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/certificates/&lt;pk&gt;/exact/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Detailed certificate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/certificates/&lt;pk&gt;/download/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PDF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/certificates/&lt;pk&gt;/exact/download/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detailed PDF</w:t>
            </w:r>
          </w:p>
        </w:tc>
      </w:tr>
    </w:tbl>
    <w:p>
      <w:pPr>
        <w:spacing w:after="80"/>
      </w:pPr>
    </w:p>
    <w:p>
      <w:pPr>
        <w:pStyle w:val="Heading3"/>
      </w:pPr>
      <w:r>
        <w:t>Reports (4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Reports home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/reports/manage/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list (teacher)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/reports/&lt;pk&gt;/edit/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report</w:t>
            </w:r>
          </w:p>
        </w:tc>
      </w:tr>
    </w:tbl>
    <w:p>
      <w:pPr>
        <w:spacing w:after="80"/>
      </w:pPr>
    </w:p>
    <w:p>
      <w:pPr>
        <w:pStyle w:val="Heading3"/>
      </w:pPr>
      <w:r>
        <w:t>Recorded Classes (5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Class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/recorded-classes/upload/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recording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recording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recording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Watch recording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📊 Final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Django Apps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Database Models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URL Endpoints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105+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Templates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50+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Roles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(Admin, Teacher, Student)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Approval Workflows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(User, Course, Enrollment)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Integration Points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(AI Tutor, Coding Evaluation)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Formats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(CSV, Excel, PDF)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Types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(DM + Group)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Assessment Types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 (Assignment, Quiz, Coding Test, Project)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 Types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 (Completion, Excellence, Topper, Participation)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b/>
          <w:i/>
        </w:rPr>
        <w:t>Document prepared by</w:t>
      </w:r>
      <w:r>
        <w:t>: AI Assistant (Antigravity)</w:t>
      </w:r>
    </w:p>
    <w:p>
      <w:pPr>
        <w:ind w:left="567"/>
      </w:pPr>
      <w:r>
        <w:rPr>
          <w:b/>
          <w:i/>
        </w:rPr>
        <w:t>Project</w:t>
      </w:r>
      <w:r>
        <w:t>: Smart Classroom LMS</w:t>
      </w:r>
    </w:p>
    <w:p>
      <w:pPr>
        <w:ind w:left="567"/>
      </w:pPr>
      <w:r>
        <w:rPr>
          <w:b/>
          <w:i/>
        </w:rPr>
        <w:t>Last Updated</w:t>
      </w:r>
      <w:r>
        <w:t>: June 14,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148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