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21.png" ContentType="image/jpeg"/>
  <Override PartName="/word/media/image2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240"/>
      </w:pPr>
    </w:p>
    <w:p>
      <w:pPr>
        <w:spacing w:before="0" w:after="160"/>
        <w:jc w:val="center"/>
      </w:pPr>
      <w:r>
        <w:rPr>
          <w:rFonts w:ascii="Calibri" w:hAnsi="Calibri"/>
          <w:b w:val="0"/>
          <w:i w:val="0"/>
          <w:sz w:val="72"/>
        </w:rPr>
        <w:t>🎓</w:t>
      </w:r>
    </w:p>
    <w:p>
      <w:pPr>
        <w:spacing w:after="80"/>
        <w:jc w:val="center"/>
      </w:pPr>
      <w:r>
        <w:rPr>
          <w:rFonts w:ascii="Calibri" w:hAnsi="Calibri"/>
          <w:b/>
          <w:color w:val="1A237E"/>
          <w:sz w:val="72"/>
        </w:rPr>
        <w:t>Smart Classroom</w:t>
      </w:r>
    </w:p>
    <w:p>
      <w:pPr>
        <w:spacing w:after="480"/>
        <w:jc w:val="center"/>
      </w:pPr>
      <w:r>
        <w:rPr>
          <w:rFonts w:ascii="Calibri" w:hAnsi="Calibri"/>
          <w:color w:val="0D47A1"/>
          <w:sz w:val="40"/>
        </w:rPr>
        <w:t>Learning Management System</w:t>
      </w:r>
    </w:p>
    <w:p>
      <w:pPr>
        <w:spacing w:after="480"/>
        <w:jc w:val="center"/>
      </w:pPr>
      <w:r>
        <w:rPr>
          <w:color w:val="BDBDBD"/>
          <w:sz w:val="24"/>
        </w:rPr>
        <w:t>━━━━━━━━━━━━━━━━━━━━━━━━━━━━━━━━━━━━━━━━</w:t>
      </w:r>
    </w:p>
    <w:p>
      <w:pPr>
        <w:spacing w:before="0" w:after="600"/>
        <w:jc w:val="center"/>
      </w:pPr>
      <w:r>
        <w:rPr>
          <w:rFonts w:ascii="Calibri" w:hAnsi="Calibri"/>
          <w:b w:val="0"/>
          <w:i w:val="0"/>
          <w:color w:val="616161"/>
          <w:sz w:val="32"/>
        </w:rPr>
        <w:t>Complete Project Documentation</w:t>
      </w:r>
    </w:p>
    <w:p>
      <w:pPr>
        <w:spacing w:before="0" w:after="80"/>
        <w:jc w:val="center"/>
      </w:pPr>
      <w:r>
        <w:rPr>
          <w:rFonts w:ascii="Calibri" w:hAnsi="Calibri"/>
          <w:b w:val="0"/>
          <w:i/>
          <w:color w:val="757575"/>
          <w:sz w:val="24"/>
        </w:rPr>
        <w:t>Prepared by</w:t>
      </w:r>
    </w:p>
    <w:p>
      <w:pPr>
        <w:spacing w:after="600"/>
        <w:jc w:val="center"/>
      </w:pPr>
      <w:r>
        <w:rPr>
          <w:rFonts w:ascii="Calibri" w:hAnsi="Calibri"/>
          <w:b/>
          <w:color w:val="1A237E"/>
          <w:sz w:val="36"/>
        </w:rPr>
        <w:t>Yaswanth Munagoti</w:t>
      </w:r>
    </w:p>
    <w:p>
      <w:pPr>
        <w:spacing w:before="0" w:after="120"/>
        <w:jc w:val="center"/>
      </w:pPr>
      <w:r>
        <w:rPr>
          <w:rFonts w:ascii="Calibri" w:hAnsi="Calibri"/>
          <w:b w:val="0"/>
          <w:i w:val="0"/>
          <w:color w:val="757575"/>
          <w:sz w:val="22"/>
        </w:rPr>
        <w:t>Django  ·  Python  ·  SQLite  ·  Bootstrap 5  ·  Gemini AI</w:t>
      </w:r>
    </w:p>
    <w:p>
      <w:pPr>
        <w:spacing w:before="0" w:after="0"/>
        <w:jc w:val="center"/>
      </w:pPr>
      <w:r>
        <w:rPr>
          <w:rFonts w:ascii="Calibri" w:hAnsi="Calibri"/>
          <w:b w:val="0"/>
          <w:i w:val="0"/>
          <w:color w:val="616161"/>
          <w:sz w:val="24"/>
        </w:rPr>
        <w:t>June 2026</w:t>
      </w:r>
    </w:p>
    <w:p>
      <w:r>
        <w:br w:type="page"/>
      </w:r>
    </w:p>
    <w:p>
      <w:pPr>
        <w:pStyle w:val="Heading1"/>
      </w:pPr>
      <w:r>
        <w:t>Table of Contents</w:t>
      </w:r>
    </w:p>
    <w:p>
      <w:pPr>
        <w:spacing w:after="240"/>
      </w:pPr>
      <w:r>
        <w:fldChar w:fldCharType="begin"/>
      </w:r>
      <w:r>
        <w:instrText xml:space="preserve"> TOC \o "1-3" \h \z \u </w:instrText>
      </w:r>
      <w:r>
        <w:fldChar w:fldCharType="separate"/>
      </w:r>
      <w:r>
        <w:rPr>
          <w:i/>
          <w:color w:val="616161"/>
        </w:rPr>
        <w:t>Right-click and select "Update Field" to generate Table of Contents</w:t>
      </w:r>
      <w:r>
        <w:fldChar w:fldCharType="end"/>
      </w:r>
    </w:p>
    <w:p>
      <w:pPr>
        <w:spacing w:before="120" w:after="120"/>
        <w:ind w:left="283"/>
      </w:pPr>
      <w:r>
        <w:rPr>
          <w:b/>
          <w:color w:val="1B5E20"/>
          <w:sz w:val="20"/>
        </w:rPr>
        <w:t xml:space="preserve">💡 TIP: </w:t>
      </w:r>
      <w:r>
        <w:rPr>
          <w:sz w:val="22"/>
        </w:rPr>
        <w:t xml:space="preserve">To generate the Table of Contents in Word: Right-click the text above → select </w:t>
      </w:r>
      <w:r>
        <w:rPr>
          <w:b/>
          <w:sz w:val="22"/>
        </w:rPr>
        <w:t>"Update Field"</w:t>
      </w:r>
      <w:r>
        <w:rPr>
          <w:sz w:val="22"/>
        </w:rPr>
        <w:t xml:space="preserve"> → choose </w:t>
      </w:r>
      <w:r>
        <w:rPr>
          <w:b/>
          <w:sz w:val="22"/>
        </w:rPr>
        <w:t>"Update entire table"</w:t>
      </w:r>
      <w:r>
        <w:rPr>
          <w:sz w:val="22"/>
        </w:rPr>
        <w:t>.</w:t>
      </w:r>
    </w:p>
    <w:p>
      <w:r>
        <w:br w:type="page"/>
      </w:r>
    </w:p>
    <w:p>
      <w:pPr>
        <w:pStyle w:val="Heading1"/>
      </w:pPr>
      <w:r>
        <w:t>1. Project Overview</w:t>
      </w:r>
    </w:p>
    <w:p>
      <w:pPr>
        <w:spacing w:before="0" w:after="80"/>
      </w:pPr>
      <w:r>
        <w:rPr>
          <w:rFonts w:ascii="Calibri" w:hAnsi="Calibri"/>
          <w:b w:val="0"/>
          <w:i w:val="0"/>
          <w:sz w:val="22"/>
        </w:rPr>
        <w:t>Smart Classroom is a comprehensive web-based Learning Management System (LMS) built with Django that connects administrators, teachers, and students in a digital classroom environment. The platform provides end-to-end academic management including course creation, assignments, quizzes, online coding tests, attendance tracking, AI-powered tutoring, real-time chat, certificates, and analytics — all within a single, unified web application.</w:t>
      </w:r>
    </w:p>
    <w:p>
      <w:pPr>
        <w:spacing w:before="0" w:after="80"/>
      </w:pPr>
      <w:r>
        <w:rPr>
          <w:rFonts w:ascii="Calibri" w:hAnsi="Calibri"/>
          <w:b w:val="0"/>
          <w:i w:val="0"/>
          <w:sz w:val="22"/>
        </w:rPr>
        <w:t>The system is designed to replicate and enhance the traditional classroom experience by providing digital tools for every aspect of teaching and learning. It supports 3 user roles (Admin, Teacher, Student), 3 approval workflows, and features an anti-cheat exam system for secure online assessments.</w:t>
      </w:r>
    </w:p>
    <w:p>
      <w:pPr>
        <w:pStyle w:val="Heading3"/>
      </w:pPr>
      <w:r>
        <w:t>Key Highlights</w:t>
      </w:r>
    </w:p>
    <w:p>
      <w:pPr>
        <w:spacing w:before="20" w:after="20"/>
        <w:ind w:left="680" w:hanging="227"/>
      </w:pPr>
      <w:r>
        <w:rPr>
          <w:sz w:val="22"/>
        </w:rPr>
        <w:t xml:space="preserve">•  </w:t>
      </w:r>
      <w:r>
        <w:rPr>
          <w:b/>
          <w:sz w:val="22"/>
        </w:rPr>
        <w:t>12 Django Applications</w:t>
      </w:r>
      <w:r>
        <w:rPr>
          <w:sz w:val="22"/>
        </w:rPr>
        <w:t xml:space="preserve"> working together as a cohesive system</w:t>
      </w:r>
    </w:p>
    <w:p>
      <w:pPr>
        <w:spacing w:before="20" w:after="20"/>
        <w:ind w:left="680" w:hanging="227"/>
      </w:pPr>
      <w:r>
        <w:rPr>
          <w:sz w:val="22"/>
        </w:rPr>
        <w:t xml:space="preserve">•  </w:t>
      </w:r>
      <w:r>
        <w:rPr>
          <w:b/>
          <w:sz w:val="22"/>
        </w:rPr>
        <w:t>24 Database Models</w:t>
      </w:r>
      <w:r>
        <w:rPr>
          <w:sz w:val="22"/>
        </w:rPr>
        <w:t xml:space="preserve"> with 29 foreign key and 3 many-to-many relationships</w:t>
      </w:r>
    </w:p>
    <w:p>
      <w:pPr>
        <w:spacing w:before="20" w:after="20"/>
        <w:ind w:left="680" w:hanging="227"/>
      </w:pPr>
      <w:r>
        <w:rPr>
          <w:sz w:val="22"/>
        </w:rPr>
        <w:t xml:space="preserve">•  </w:t>
      </w:r>
      <w:r>
        <w:rPr>
          <w:b/>
          <w:sz w:val="22"/>
        </w:rPr>
        <w:t>105+ URL Endpoints</w:t>
      </w:r>
      <w:r>
        <w:rPr>
          <w:sz w:val="22"/>
        </w:rPr>
        <w:t xml:space="preserve"> covering all CRUD operations and API endpoints</w:t>
      </w:r>
    </w:p>
    <w:p>
      <w:pPr>
        <w:spacing w:before="20" w:after="20"/>
        <w:ind w:left="680" w:hanging="227"/>
      </w:pPr>
      <w:r>
        <w:rPr>
          <w:sz w:val="22"/>
        </w:rPr>
        <w:t xml:space="preserve">•  </w:t>
      </w:r>
      <w:r>
        <w:rPr>
          <w:b/>
          <w:sz w:val="22"/>
        </w:rPr>
        <w:t>50+ HTML Templates</w:t>
      </w:r>
      <w:r>
        <w:rPr>
          <w:sz w:val="22"/>
        </w:rPr>
        <w:t xml:space="preserve"> with responsive Bootstrap 5 design</w:t>
      </w:r>
    </w:p>
    <w:p>
      <w:pPr>
        <w:spacing w:before="20" w:after="20"/>
        <w:ind w:left="680" w:hanging="227"/>
      </w:pPr>
      <w:r>
        <w:rPr>
          <w:sz w:val="22"/>
        </w:rPr>
        <w:t xml:space="preserve">•  </w:t>
      </w:r>
      <w:r>
        <w:rPr>
          <w:b/>
          <w:sz w:val="22"/>
        </w:rPr>
        <w:t>3 User Roles</w:t>
      </w:r>
      <w:r>
        <w:rPr>
          <w:sz w:val="22"/>
        </w:rPr>
        <w:t xml:space="preserve"> (Admin, Teacher, Student) with granular permissions</w:t>
      </w:r>
    </w:p>
    <w:p>
      <w:pPr>
        <w:spacing w:before="20" w:after="20"/>
        <w:ind w:left="680" w:hanging="227"/>
      </w:pPr>
      <w:r>
        <w:rPr>
          <w:sz w:val="22"/>
        </w:rPr>
        <w:t xml:space="preserve">•  </w:t>
      </w:r>
      <w:r>
        <w:rPr>
          <w:b/>
          <w:sz w:val="22"/>
        </w:rPr>
        <w:t>3 Approval Workflows</w:t>
      </w:r>
      <w:r>
        <w:rPr>
          <w:sz w:val="22"/>
        </w:rPr>
        <w:t xml:space="preserve"> for user registration, course creation, and enrollment</w:t>
      </w:r>
    </w:p>
    <w:p>
      <w:pPr>
        <w:spacing w:before="20" w:after="20"/>
        <w:ind w:left="680" w:hanging="227"/>
      </w:pPr>
      <w:r>
        <w:rPr>
          <w:sz w:val="22"/>
        </w:rPr>
        <w:t xml:space="preserve">•  </w:t>
      </w:r>
      <w:r>
        <w:rPr>
          <w:b/>
          <w:sz w:val="22"/>
        </w:rPr>
        <w:t>AI Integration</w:t>
      </w:r>
      <w:r>
        <w:rPr>
          <w:sz w:val="22"/>
        </w:rPr>
        <w:t xml:space="preserve"> via Google Gemini for per-course AI tutoring</w:t>
      </w:r>
    </w:p>
    <w:p>
      <w:pPr>
        <w:spacing w:before="20" w:after="20"/>
        <w:ind w:left="680" w:hanging="227"/>
      </w:pPr>
      <w:r>
        <w:rPr>
          <w:sz w:val="22"/>
        </w:rPr>
        <w:t xml:space="preserve">•  </w:t>
      </w:r>
      <w:r>
        <w:rPr>
          <w:b/>
          <w:sz w:val="22"/>
        </w:rPr>
        <w:t>Anti-Cheat Exam System</w:t>
      </w:r>
      <w:r>
        <w:rPr>
          <w:sz w:val="22"/>
        </w:rPr>
        <w:t xml:space="preserve"> with fullscreen lock, tab detection, and auto-submit</w:t>
      </w:r>
    </w:p>
    <w:p>
      <w:pPr>
        <w:spacing w:before="20" w:after="20"/>
        <w:ind w:left="680" w:hanging="227"/>
      </w:pPr>
      <w:r>
        <w:rPr>
          <w:sz w:val="22"/>
        </w:rPr>
        <w:t xml:space="preserve">•  </w:t>
      </w:r>
      <w:r>
        <w:rPr>
          <w:b/>
          <w:sz w:val="22"/>
        </w:rPr>
        <w:t>4 Assessment Types</w:t>
      </w:r>
      <w:r>
        <w:rPr>
          <w:sz w:val="22"/>
        </w:rPr>
        <w:t>: Assignments, Quizzes, Coding Tests, Projects</w:t>
      </w:r>
    </w:p>
    <w:p>
      <w:pPr>
        <w:spacing w:before="20" w:after="20"/>
        <w:ind w:left="680" w:hanging="227"/>
      </w:pPr>
      <w:r>
        <w:rPr>
          <w:sz w:val="22"/>
        </w:rPr>
        <w:t xml:space="preserve">•  </w:t>
      </w:r>
      <w:r>
        <w:rPr>
          <w:b/>
          <w:sz w:val="22"/>
        </w:rPr>
        <w:t>Real-time Chat</w:t>
      </w:r>
      <w:r>
        <w:rPr>
          <w:sz w:val="22"/>
        </w:rPr>
        <w:t xml:space="preserve"> with direct messages and per-course group chat</w:t>
      </w:r>
    </w:p>
    <w:p>
      <w:pPr>
        <w:spacing w:before="20" w:after="20"/>
        <w:ind w:left="680" w:hanging="227"/>
      </w:pPr>
      <w:r>
        <w:rPr>
          <w:sz w:val="22"/>
        </w:rPr>
        <w:t xml:space="preserve">•  </w:t>
      </w:r>
      <w:r>
        <w:rPr>
          <w:b/>
          <w:sz w:val="22"/>
        </w:rPr>
        <w:t>Data Export</w:t>
      </w:r>
      <w:r>
        <w:rPr>
          <w:sz w:val="22"/>
        </w:rPr>
        <w:t xml:space="preserve"> in CSV, Excel, and PDF formats</w:t>
      </w:r>
    </w:p>
    <w:p>
      <w:pPr>
        <w:spacing w:before="20" w:after="20"/>
        <w:ind w:left="680" w:hanging="227"/>
      </w:pPr>
      <w:r>
        <w:rPr>
          <w:sz w:val="22"/>
        </w:rPr>
        <w:t xml:space="preserve">•  </w:t>
      </w:r>
      <w:r>
        <w:rPr>
          <w:b/>
          <w:sz w:val="22"/>
        </w:rPr>
        <w:t>Light/Dark Mode</w:t>
      </w:r>
      <w:r>
        <w:rPr>
          <w:sz w:val="22"/>
        </w:rPr>
        <w:t xml:space="preserve"> with CSS variable-based theme toggle</w:t>
      </w:r>
    </w:p>
    <w:p>
      <w:pPr>
        <w:pStyle w:val="Heading3"/>
      </w:pPr>
      <w:r>
        <w:t>Feature Summary</w:t>
      </w:r>
    </w:p>
    <w:tbl>
      <w:tblPr>
        <w:tblStyle w:val="TableGrid"/>
        <w:tblW w:type="auto" w:w="0"/>
        <w:jc w:val="left"/>
        <w:tblLook w:firstColumn="1" w:firstRow="1" w:lastColumn="0" w:lastRow="0" w:noHBand="0" w:noVBand="1" w:val="04A0"/>
      </w:tblPr>
      <w:tblGrid>
        <w:gridCol w:w="3024"/>
        <w:gridCol w:w="3024"/>
        <w:gridCol w:w="3024"/>
      </w:tblGrid>
      <w:tr>
        <w:tc>
          <w:tcPr>
            <w:tcW w:type="dxa" w:w="680"/>
            <w:shd w:fill="1A237E"/>
          </w:tcPr>
          <w:p>
            <w:pPr>
              <w:spacing w:before="60" w:after="60"/>
            </w:pPr>
            <w:r/>
            <w:r>
              <w:rPr>
                <w:rFonts w:ascii="Calibri" w:hAnsi="Calibri"/>
                <w:b/>
                <w:color w:val="FFFFFF"/>
                <w:sz w:val="18"/>
              </w:rPr>
              <w:t>#</w:t>
            </w:r>
          </w:p>
        </w:tc>
        <w:tc>
          <w:tcPr>
            <w:tcW w:type="dxa" w:w="2268"/>
            <w:shd w:fill="1A237E"/>
          </w:tcPr>
          <w:p>
            <w:pPr>
              <w:spacing w:before="60" w:after="60"/>
            </w:pPr>
            <w:r/>
            <w:r>
              <w:rPr>
                <w:rFonts w:ascii="Calibri" w:hAnsi="Calibri"/>
                <w:b/>
                <w:color w:val="FFFFFF"/>
                <w:sz w:val="18"/>
              </w:rPr>
              <w:t>Feature</w:t>
            </w:r>
          </w:p>
        </w:tc>
        <w:tc>
          <w:tcPr>
            <w:tcW w:type="dxa" w:w="6123"/>
            <w:shd w:fill="1A237E"/>
          </w:tcPr>
          <w:p>
            <w:pPr>
              <w:spacing w:before="60" w:after="60"/>
            </w:pPr>
            <w:r/>
            <w:r>
              <w:rPr>
                <w:rFonts w:ascii="Calibri" w:hAnsi="Calibri"/>
                <w:b/>
                <w:color w:val="FFFFFF"/>
                <w:sz w:val="18"/>
              </w:rPr>
              <w:t>Description</w:t>
            </w:r>
          </w:p>
        </w:tc>
      </w:tr>
      <w:tr>
        <w:tc>
          <w:tcPr>
            <w:tcW w:type="dxa" w:w="680"/>
          </w:tcPr>
          <w:p>
            <w:pPr>
              <w:spacing w:before="40" w:after="40"/>
            </w:pPr>
            <w:r/>
            <w:r>
              <w:rPr>
                <w:rFonts w:ascii="Calibri" w:hAnsi="Calibri"/>
                <w:sz w:val="18"/>
              </w:rPr>
              <w:t>1</w:t>
            </w:r>
          </w:p>
        </w:tc>
        <w:tc>
          <w:tcPr>
            <w:tcW w:type="dxa" w:w="2268"/>
          </w:tcPr>
          <w:p>
            <w:pPr>
              <w:spacing w:before="40" w:after="40"/>
            </w:pPr>
            <w:r/>
            <w:r>
              <w:rPr>
                <w:rFonts w:ascii="Calibri" w:hAnsi="Calibri"/>
                <w:sz w:val="18"/>
              </w:rPr>
              <w:t>User Management</w:t>
            </w:r>
          </w:p>
        </w:tc>
        <w:tc>
          <w:tcPr>
            <w:tcW w:type="dxa" w:w="6123"/>
          </w:tcPr>
          <w:p>
            <w:pPr>
              <w:spacing w:before="40" w:after="40"/>
            </w:pPr>
            <w:r/>
            <w:r>
              <w:rPr>
                <w:rFonts w:ascii="Calibri" w:hAnsi="Calibri"/>
                <w:sz w:val="18"/>
              </w:rPr>
              <w:t>3 roles (Admin, Teacher, Student) with approval workflows</w:t>
            </w:r>
          </w:p>
        </w:tc>
      </w:tr>
      <w:tr>
        <w:tc>
          <w:tcPr>
            <w:tcW w:type="dxa" w:w="680"/>
            <w:shd w:fill="F5F5F5"/>
          </w:tcPr>
          <w:p>
            <w:pPr>
              <w:spacing w:before="40" w:after="40"/>
            </w:pPr>
            <w:r/>
            <w:r>
              <w:rPr>
                <w:rFonts w:ascii="Calibri" w:hAnsi="Calibri"/>
                <w:sz w:val="18"/>
              </w:rPr>
              <w:t>2</w:t>
            </w:r>
          </w:p>
        </w:tc>
        <w:tc>
          <w:tcPr>
            <w:tcW w:type="dxa" w:w="2268"/>
            <w:shd w:fill="F5F5F5"/>
          </w:tcPr>
          <w:p>
            <w:pPr>
              <w:spacing w:before="40" w:after="40"/>
            </w:pPr>
            <w:r/>
            <w:r>
              <w:rPr>
                <w:rFonts w:ascii="Calibri" w:hAnsi="Calibri"/>
                <w:sz w:val="18"/>
              </w:rPr>
              <w:t>Department &amp; Course Mgmt</w:t>
            </w:r>
          </w:p>
        </w:tc>
        <w:tc>
          <w:tcPr>
            <w:tcW w:type="dxa" w:w="6123"/>
            <w:shd w:fill="F5F5F5"/>
          </w:tcPr>
          <w:p>
            <w:pPr>
              <w:spacing w:before="40" w:after="40"/>
            </w:pPr>
            <w:r/>
            <w:r>
              <w:rPr>
                <w:rFonts w:ascii="Calibri" w:hAnsi="Calibri"/>
                <w:sz w:val="18"/>
              </w:rPr>
              <w:t>Departments → Courses with unique codes, approval system</w:t>
            </w:r>
          </w:p>
        </w:tc>
      </w:tr>
      <w:tr>
        <w:tc>
          <w:tcPr>
            <w:tcW w:type="dxa" w:w="680"/>
          </w:tcPr>
          <w:p>
            <w:pPr>
              <w:spacing w:before="40" w:after="40"/>
            </w:pPr>
            <w:r/>
            <w:r>
              <w:rPr>
                <w:rFonts w:ascii="Calibri" w:hAnsi="Calibri"/>
                <w:sz w:val="18"/>
              </w:rPr>
              <w:t>3</w:t>
            </w:r>
          </w:p>
        </w:tc>
        <w:tc>
          <w:tcPr>
            <w:tcW w:type="dxa" w:w="2268"/>
          </w:tcPr>
          <w:p>
            <w:pPr>
              <w:spacing w:before="40" w:after="40"/>
            </w:pPr>
            <w:r/>
            <w:r>
              <w:rPr>
                <w:rFonts w:ascii="Calibri" w:hAnsi="Calibri"/>
                <w:sz w:val="18"/>
              </w:rPr>
              <w:t>Enrollment System</w:t>
            </w:r>
          </w:p>
        </w:tc>
        <w:tc>
          <w:tcPr>
            <w:tcW w:type="dxa" w:w="6123"/>
          </w:tcPr>
          <w:p>
            <w:pPr>
              <w:spacing w:before="40" w:after="40"/>
            </w:pPr>
            <w:r/>
            <w:r>
              <w:rPr>
                <w:rFonts w:ascii="Calibri" w:hAnsi="Calibri"/>
                <w:sz w:val="18"/>
              </w:rPr>
              <w:t>Students request enrollment → Teacher/Admin approves</w:t>
            </w:r>
          </w:p>
        </w:tc>
      </w:tr>
      <w:tr>
        <w:tc>
          <w:tcPr>
            <w:tcW w:type="dxa" w:w="680"/>
            <w:shd w:fill="F5F5F5"/>
          </w:tcPr>
          <w:p>
            <w:pPr>
              <w:spacing w:before="40" w:after="40"/>
            </w:pPr>
            <w:r/>
            <w:r>
              <w:rPr>
                <w:rFonts w:ascii="Calibri" w:hAnsi="Calibri"/>
                <w:sz w:val="18"/>
              </w:rPr>
              <w:t>4</w:t>
            </w:r>
          </w:p>
        </w:tc>
        <w:tc>
          <w:tcPr>
            <w:tcW w:type="dxa" w:w="2268"/>
            <w:shd w:fill="F5F5F5"/>
          </w:tcPr>
          <w:p>
            <w:pPr>
              <w:spacing w:before="40" w:after="40"/>
            </w:pPr>
            <w:r/>
            <w:r>
              <w:rPr>
                <w:rFonts w:ascii="Calibri" w:hAnsi="Calibri"/>
                <w:sz w:val="18"/>
              </w:rPr>
              <w:t>Assignments</w:t>
            </w:r>
          </w:p>
        </w:tc>
        <w:tc>
          <w:tcPr>
            <w:tcW w:type="dxa" w:w="6123"/>
            <w:shd w:fill="F5F5F5"/>
          </w:tcPr>
          <w:p>
            <w:pPr>
              <w:spacing w:before="40" w:after="40"/>
            </w:pPr>
            <w:r/>
            <w:r>
              <w:rPr>
                <w:rFonts w:ascii="Calibri" w:hAnsi="Calibri"/>
                <w:sz w:val="18"/>
              </w:rPr>
              <w:t>Create, submit (file/GitHub), grade with marks &amp; feedback</w:t>
            </w:r>
          </w:p>
        </w:tc>
      </w:tr>
      <w:tr>
        <w:tc>
          <w:tcPr>
            <w:tcW w:type="dxa" w:w="680"/>
          </w:tcPr>
          <w:p>
            <w:pPr>
              <w:spacing w:before="40" w:after="40"/>
            </w:pPr>
            <w:r/>
            <w:r>
              <w:rPr>
                <w:rFonts w:ascii="Calibri" w:hAnsi="Calibri"/>
                <w:sz w:val="18"/>
              </w:rPr>
              <w:t>5</w:t>
            </w:r>
          </w:p>
        </w:tc>
        <w:tc>
          <w:tcPr>
            <w:tcW w:type="dxa" w:w="2268"/>
          </w:tcPr>
          <w:p>
            <w:pPr>
              <w:spacing w:before="40" w:after="40"/>
            </w:pPr>
            <w:r/>
            <w:r>
              <w:rPr>
                <w:rFonts w:ascii="Calibri" w:hAnsi="Calibri"/>
                <w:sz w:val="18"/>
              </w:rPr>
              <w:t>Quizzes</w:t>
            </w:r>
          </w:p>
        </w:tc>
        <w:tc>
          <w:tcPr>
            <w:tcW w:type="dxa" w:w="6123"/>
          </w:tcPr>
          <w:p>
            <w:pPr>
              <w:spacing w:before="40" w:after="40"/>
            </w:pPr>
            <w:r/>
            <w:r>
              <w:rPr>
                <w:rFonts w:ascii="Calibri" w:hAnsi="Calibri"/>
                <w:sz w:val="18"/>
              </w:rPr>
              <w:t>MCQ-based quizzes with auto-scoring, time limits, date windows</w:t>
            </w:r>
          </w:p>
        </w:tc>
      </w:tr>
      <w:tr>
        <w:tc>
          <w:tcPr>
            <w:tcW w:type="dxa" w:w="680"/>
            <w:shd w:fill="F5F5F5"/>
          </w:tcPr>
          <w:p>
            <w:pPr>
              <w:spacing w:before="40" w:after="40"/>
            </w:pPr>
            <w:r/>
            <w:r>
              <w:rPr>
                <w:rFonts w:ascii="Calibri" w:hAnsi="Calibri"/>
                <w:sz w:val="18"/>
              </w:rPr>
              <w:t>6</w:t>
            </w:r>
          </w:p>
        </w:tc>
        <w:tc>
          <w:tcPr>
            <w:tcW w:type="dxa" w:w="2268"/>
            <w:shd w:fill="F5F5F5"/>
          </w:tcPr>
          <w:p>
            <w:pPr>
              <w:spacing w:before="40" w:after="40"/>
            </w:pPr>
            <w:r/>
            <w:r>
              <w:rPr>
                <w:rFonts w:ascii="Calibri" w:hAnsi="Calibri"/>
                <w:sz w:val="18"/>
              </w:rPr>
              <w:t>Online Coding Tests</w:t>
            </w:r>
          </w:p>
        </w:tc>
        <w:tc>
          <w:tcPr>
            <w:tcW w:type="dxa" w:w="6123"/>
            <w:shd w:fill="F5F5F5"/>
          </w:tcPr>
          <w:p>
            <w:pPr>
              <w:spacing w:before="40" w:after="40"/>
            </w:pPr>
            <w:r/>
            <w:r>
              <w:rPr>
                <w:rFonts w:ascii="Calibri" w:hAnsi="Calibri"/>
                <w:sz w:val="18"/>
              </w:rPr>
              <w:t>In-browser coding IDE with sample/hidden test cases, auto-evaluation</w:t>
            </w:r>
          </w:p>
        </w:tc>
      </w:tr>
      <w:tr>
        <w:tc>
          <w:tcPr>
            <w:tcW w:type="dxa" w:w="680"/>
          </w:tcPr>
          <w:p>
            <w:pPr>
              <w:spacing w:before="40" w:after="40"/>
            </w:pPr>
            <w:r/>
            <w:r>
              <w:rPr>
                <w:rFonts w:ascii="Calibri" w:hAnsi="Calibri"/>
                <w:sz w:val="18"/>
              </w:rPr>
              <w:t>7</w:t>
            </w:r>
          </w:p>
        </w:tc>
        <w:tc>
          <w:tcPr>
            <w:tcW w:type="dxa" w:w="2268"/>
          </w:tcPr>
          <w:p>
            <w:pPr>
              <w:spacing w:before="40" w:after="40"/>
            </w:pPr>
            <w:r/>
            <w:r>
              <w:rPr>
                <w:rFonts w:ascii="Calibri" w:hAnsi="Calibri"/>
                <w:sz w:val="18"/>
              </w:rPr>
              <w:t>Attendance</w:t>
            </w:r>
          </w:p>
        </w:tc>
        <w:tc>
          <w:tcPr>
            <w:tcW w:type="dxa" w:w="6123"/>
          </w:tcPr>
          <w:p>
            <w:pPr>
              <w:spacing w:before="40" w:after="40"/>
            </w:pPr>
            <w:r/>
            <w:r>
              <w:rPr>
                <w:rFonts w:ascii="Calibri" w:hAnsi="Calibri"/>
                <w:sz w:val="18"/>
              </w:rPr>
              <w:t>Teacher marks or student self-marks (with deadlines)</w:t>
            </w:r>
          </w:p>
        </w:tc>
      </w:tr>
      <w:tr>
        <w:tc>
          <w:tcPr>
            <w:tcW w:type="dxa" w:w="680"/>
            <w:shd w:fill="F5F5F5"/>
          </w:tcPr>
          <w:p>
            <w:pPr>
              <w:spacing w:before="40" w:after="40"/>
            </w:pPr>
            <w:r/>
            <w:r>
              <w:rPr>
                <w:rFonts w:ascii="Calibri" w:hAnsi="Calibri"/>
                <w:sz w:val="18"/>
              </w:rPr>
              <w:t>8</w:t>
            </w:r>
          </w:p>
        </w:tc>
        <w:tc>
          <w:tcPr>
            <w:tcW w:type="dxa" w:w="2268"/>
            <w:shd w:fill="F5F5F5"/>
          </w:tcPr>
          <w:p>
            <w:pPr>
              <w:spacing w:before="40" w:after="40"/>
            </w:pPr>
            <w:r/>
            <w:r>
              <w:rPr>
                <w:rFonts w:ascii="Calibri" w:hAnsi="Calibri"/>
                <w:sz w:val="18"/>
              </w:rPr>
              <w:t>Study Materials</w:t>
            </w:r>
          </w:p>
        </w:tc>
        <w:tc>
          <w:tcPr>
            <w:tcW w:type="dxa" w:w="6123"/>
            <w:shd w:fill="F5F5F5"/>
          </w:tcPr>
          <w:p>
            <w:pPr>
              <w:spacing w:before="40" w:after="40"/>
            </w:pPr>
            <w:r/>
            <w:r>
              <w:rPr>
                <w:rFonts w:ascii="Calibri" w:hAnsi="Calibri"/>
                <w:sz w:val="18"/>
              </w:rPr>
              <w:t>Upload PDF, DOC, PPT, ZIP, PY files for download</w:t>
            </w:r>
          </w:p>
        </w:tc>
      </w:tr>
      <w:tr>
        <w:tc>
          <w:tcPr>
            <w:tcW w:type="dxa" w:w="680"/>
          </w:tcPr>
          <w:p>
            <w:pPr>
              <w:spacing w:before="40" w:after="40"/>
            </w:pPr>
            <w:r/>
            <w:r>
              <w:rPr>
                <w:rFonts w:ascii="Calibri" w:hAnsi="Calibri"/>
                <w:sz w:val="18"/>
              </w:rPr>
              <w:t>9</w:t>
            </w:r>
          </w:p>
        </w:tc>
        <w:tc>
          <w:tcPr>
            <w:tcW w:type="dxa" w:w="2268"/>
          </w:tcPr>
          <w:p>
            <w:pPr>
              <w:spacing w:before="40" w:after="40"/>
            </w:pPr>
            <w:r/>
            <w:r>
              <w:rPr>
                <w:rFonts w:ascii="Calibri" w:hAnsi="Calibri"/>
                <w:sz w:val="18"/>
              </w:rPr>
              <w:t>Recorded Classes</w:t>
            </w:r>
          </w:p>
        </w:tc>
        <w:tc>
          <w:tcPr>
            <w:tcW w:type="dxa" w:w="6123"/>
          </w:tcPr>
          <w:p>
            <w:pPr>
              <w:spacing w:before="40" w:after="40"/>
            </w:pPr>
            <w:r/>
            <w:r>
              <w:rPr>
                <w:rFonts w:ascii="Calibri" w:hAnsi="Calibri"/>
                <w:sz w:val="18"/>
              </w:rPr>
              <w:t>Video uploads (file or URL) with streaming player</w:t>
            </w:r>
          </w:p>
        </w:tc>
      </w:tr>
      <w:tr>
        <w:tc>
          <w:tcPr>
            <w:tcW w:type="dxa" w:w="680"/>
            <w:shd w:fill="F5F5F5"/>
          </w:tcPr>
          <w:p>
            <w:pPr>
              <w:spacing w:before="40" w:after="40"/>
            </w:pPr>
            <w:r/>
            <w:r>
              <w:rPr>
                <w:rFonts w:ascii="Calibri" w:hAnsi="Calibri"/>
                <w:sz w:val="18"/>
              </w:rPr>
              <w:t>10</w:t>
            </w:r>
          </w:p>
        </w:tc>
        <w:tc>
          <w:tcPr>
            <w:tcW w:type="dxa" w:w="2268"/>
            <w:shd w:fill="F5F5F5"/>
          </w:tcPr>
          <w:p>
            <w:pPr>
              <w:spacing w:before="40" w:after="40"/>
            </w:pPr>
            <w:r/>
            <w:r>
              <w:rPr>
                <w:rFonts w:ascii="Calibri" w:hAnsi="Calibri"/>
                <w:sz w:val="18"/>
              </w:rPr>
              <w:t>Team Projects</w:t>
            </w:r>
          </w:p>
        </w:tc>
        <w:tc>
          <w:tcPr>
            <w:tcW w:type="dxa" w:w="6123"/>
            <w:shd w:fill="F5F5F5"/>
          </w:tcPr>
          <w:p>
            <w:pPr>
              <w:spacing w:before="40" w:after="40"/>
            </w:pPr>
            <w:r/>
            <w:r>
              <w:rPr>
                <w:rFonts w:ascii="Calibri" w:hAnsi="Calibri"/>
                <w:sz w:val="18"/>
              </w:rPr>
              <w:t>Project submissions with GitHub links, ZIP uploads, grading</w:t>
            </w:r>
          </w:p>
        </w:tc>
      </w:tr>
      <w:tr>
        <w:tc>
          <w:tcPr>
            <w:tcW w:type="dxa" w:w="680"/>
          </w:tcPr>
          <w:p>
            <w:pPr>
              <w:spacing w:before="40" w:after="40"/>
            </w:pPr>
            <w:r/>
            <w:r>
              <w:rPr>
                <w:rFonts w:ascii="Calibri" w:hAnsi="Calibri"/>
                <w:sz w:val="18"/>
              </w:rPr>
              <w:t>11</w:t>
            </w:r>
          </w:p>
        </w:tc>
        <w:tc>
          <w:tcPr>
            <w:tcW w:type="dxa" w:w="2268"/>
          </w:tcPr>
          <w:p>
            <w:pPr>
              <w:spacing w:before="40" w:after="40"/>
            </w:pPr>
            <w:r/>
            <w:r>
              <w:rPr>
                <w:rFonts w:ascii="Calibri" w:hAnsi="Calibri"/>
                <w:sz w:val="18"/>
              </w:rPr>
              <w:t>Chat System</w:t>
            </w:r>
          </w:p>
        </w:tc>
        <w:tc>
          <w:tcPr>
            <w:tcW w:type="dxa" w:w="6123"/>
          </w:tcPr>
          <w:p>
            <w:pPr>
              <w:spacing w:before="40" w:after="40"/>
            </w:pPr>
            <w:r/>
            <w:r>
              <w:rPr>
                <w:rFonts w:ascii="Calibri" w:hAnsi="Calibri"/>
                <w:sz w:val="18"/>
              </w:rPr>
              <w:t>1-on-1 direct messages + per-course group chat (AJAX real-time)</w:t>
            </w:r>
          </w:p>
        </w:tc>
      </w:tr>
      <w:tr>
        <w:tc>
          <w:tcPr>
            <w:tcW w:type="dxa" w:w="680"/>
            <w:shd w:fill="F5F5F5"/>
          </w:tcPr>
          <w:p>
            <w:pPr>
              <w:spacing w:before="40" w:after="40"/>
            </w:pPr>
            <w:r/>
            <w:r>
              <w:rPr>
                <w:rFonts w:ascii="Calibri" w:hAnsi="Calibri"/>
                <w:sz w:val="18"/>
              </w:rPr>
              <w:t>12</w:t>
            </w:r>
          </w:p>
        </w:tc>
        <w:tc>
          <w:tcPr>
            <w:tcW w:type="dxa" w:w="2268"/>
            <w:shd w:fill="F5F5F5"/>
          </w:tcPr>
          <w:p>
            <w:pPr>
              <w:spacing w:before="40" w:after="40"/>
            </w:pPr>
            <w:r/>
            <w:r>
              <w:rPr>
                <w:rFonts w:ascii="Calibri" w:hAnsi="Calibri"/>
                <w:sz w:val="18"/>
              </w:rPr>
              <w:t>AI Tutor</w:t>
            </w:r>
          </w:p>
        </w:tc>
        <w:tc>
          <w:tcPr>
            <w:tcW w:type="dxa" w:w="6123"/>
            <w:shd w:fill="F5F5F5"/>
          </w:tcPr>
          <w:p>
            <w:pPr>
              <w:spacing w:before="40" w:after="40"/>
            </w:pPr>
            <w:r/>
            <w:r>
              <w:rPr>
                <w:rFonts w:ascii="Calibri" w:hAnsi="Calibri"/>
                <w:sz w:val="18"/>
              </w:rPr>
              <w:t>Per-course AI chatbot powered by Google Gemini</w:t>
            </w:r>
          </w:p>
        </w:tc>
      </w:tr>
      <w:tr>
        <w:tc>
          <w:tcPr>
            <w:tcW w:type="dxa" w:w="680"/>
          </w:tcPr>
          <w:p>
            <w:pPr>
              <w:spacing w:before="40" w:after="40"/>
            </w:pPr>
            <w:r/>
            <w:r>
              <w:rPr>
                <w:rFonts w:ascii="Calibri" w:hAnsi="Calibri"/>
                <w:sz w:val="18"/>
              </w:rPr>
              <w:t>13</w:t>
            </w:r>
          </w:p>
        </w:tc>
        <w:tc>
          <w:tcPr>
            <w:tcW w:type="dxa" w:w="2268"/>
          </w:tcPr>
          <w:p>
            <w:pPr>
              <w:spacing w:before="40" w:after="40"/>
            </w:pPr>
            <w:r/>
            <w:r>
              <w:rPr>
                <w:rFonts w:ascii="Calibri" w:hAnsi="Calibri"/>
                <w:sz w:val="18"/>
              </w:rPr>
              <w:t>Virtual Sessions</w:t>
            </w:r>
          </w:p>
        </w:tc>
        <w:tc>
          <w:tcPr>
            <w:tcW w:type="dxa" w:w="6123"/>
          </w:tcPr>
          <w:p>
            <w:pPr>
              <w:spacing w:before="40" w:after="40"/>
            </w:pPr>
            <w:r/>
            <w:r>
              <w:rPr>
                <w:rFonts w:ascii="Calibri" w:hAnsi="Calibri"/>
                <w:sz w:val="18"/>
              </w:rPr>
              <w:t>Schedule online meeting links with auto-attendance</w:t>
            </w:r>
          </w:p>
        </w:tc>
      </w:tr>
      <w:tr>
        <w:tc>
          <w:tcPr>
            <w:tcW w:type="dxa" w:w="680"/>
            <w:shd w:fill="F5F5F5"/>
          </w:tcPr>
          <w:p>
            <w:pPr>
              <w:spacing w:before="40" w:after="40"/>
            </w:pPr>
            <w:r/>
            <w:r>
              <w:rPr>
                <w:rFonts w:ascii="Calibri" w:hAnsi="Calibri"/>
                <w:sz w:val="18"/>
              </w:rPr>
              <w:t>14</w:t>
            </w:r>
          </w:p>
        </w:tc>
        <w:tc>
          <w:tcPr>
            <w:tcW w:type="dxa" w:w="2268"/>
            <w:shd w:fill="F5F5F5"/>
          </w:tcPr>
          <w:p>
            <w:pPr>
              <w:spacing w:before="40" w:after="40"/>
            </w:pPr>
            <w:r/>
            <w:r>
              <w:rPr>
                <w:rFonts w:ascii="Calibri" w:hAnsi="Calibri"/>
                <w:sz w:val="18"/>
              </w:rPr>
              <w:t>Certificates</w:t>
            </w:r>
          </w:p>
        </w:tc>
        <w:tc>
          <w:tcPr>
            <w:tcW w:type="dxa" w:w="6123"/>
            <w:shd w:fill="F5F5F5"/>
          </w:tcPr>
          <w:p>
            <w:pPr>
              <w:spacing w:before="40" w:after="40"/>
            </w:pPr>
            <w:r/>
            <w:r>
              <w:rPr>
                <w:rFonts w:ascii="Calibri" w:hAnsi="Calibri"/>
                <w:sz w:val="18"/>
              </w:rPr>
              <w:t>Issue badges (Completion, Excellence, Topper, Participation)</w:t>
            </w:r>
          </w:p>
        </w:tc>
      </w:tr>
      <w:tr>
        <w:tc>
          <w:tcPr>
            <w:tcW w:type="dxa" w:w="680"/>
          </w:tcPr>
          <w:p>
            <w:pPr>
              <w:spacing w:before="40" w:after="40"/>
            </w:pPr>
            <w:r/>
            <w:r>
              <w:rPr>
                <w:rFonts w:ascii="Calibri" w:hAnsi="Calibri"/>
                <w:sz w:val="18"/>
              </w:rPr>
              <w:t>15</w:t>
            </w:r>
          </w:p>
        </w:tc>
        <w:tc>
          <w:tcPr>
            <w:tcW w:type="dxa" w:w="2268"/>
          </w:tcPr>
          <w:p>
            <w:pPr>
              <w:spacing w:before="40" w:after="40"/>
            </w:pPr>
            <w:r/>
            <w:r>
              <w:rPr>
                <w:rFonts w:ascii="Calibri" w:hAnsi="Calibri"/>
                <w:sz w:val="18"/>
              </w:rPr>
              <w:t>Reports &amp; Leaderboard</w:t>
            </w:r>
          </w:p>
        </w:tc>
        <w:tc>
          <w:tcPr>
            <w:tcW w:type="dxa" w:w="6123"/>
          </w:tcPr>
          <w:p>
            <w:pPr>
              <w:spacing w:before="40" w:after="40"/>
            </w:pPr>
            <w:r/>
            <w:r>
              <w:rPr>
                <w:rFonts w:ascii="Calibri" w:hAnsi="Calibri"/>
                <w:sz w:val="18"/>
              </w:rPr>
              <w:t>Report cards, grade exports (CSV/Excel), rankings</w:t>
            </w:r>
          </w:p>
        </w:tc>
      </w:tr>
      <w:tr>
        <w:tc>
          <w:tcPr>
            <w:tcW w:type="dxa" w:w="680"/>
            <w:shd w:fill="F5F5F5"/>
          </w:tcPr>
          <w:p>
            <w:pPr>
              <w:spacing w:before="40" w:after="40"/>
            </w:pPr>
            <w:r/>
            <w:r>
              <w:rPr>
                <w:rFonts w:ascii="Calibri" w:hAnsi="Calibri"/>
                <w:sz w:val="18"/>
              </w:rPr>
              <w:t>16</w:t>
            </w:r>
          </w:p>
        </w:tc>
        <w:tc>
          <w:tcPr>
            <w:tcW w:type="dxa" w:w="2268"/>
            <w:shd w:fill="F5F5F5"/>
          </w:tcPr>
          <w:p>
            <w:pPr>
              <w:spacing w:before="40" w:after="40"/>
            </w:pPr>
            <w:r/>
            <w:r>
              <w:rPr>
                <w:rFonts w:ascii="Calibri" w:hAnsi="Calibri"/>
                <w:sz w:val="18"/>
              </w:rPr>
              <w:t>Notification System</w:t>
            </w:r>
          </w:p>
        </w:tc>
        <w:tc>
          <w:tcPr>
            <w:tcW w:type="dxa" w:w="6123"/>
            <w:shd w:fill="F5F5F5"/>
          </w:tcPr>
          <w:p>
            <w:pPr>
              <w:spacing w:before="40" w:after="40"/>
            </w:pPr>
            <w:r/>
            <w:r>
              <w:rPr>
                <w:rFonts w:ascii="Calibri" w:hAnsi="Calibri"/>
                <w:sz w:val="18"/>
              </w:rPr>
              <w:t>In-app notifications for all key events</w:t>
            </w:r>
          </w:p>
        </w:tc>
      </w:tr>
      <w:tr>
        <w:tc>
          <w:tcPr>
            <w:tcW w:type="dxa" w:w="680"/>
          </w:tcPr>
          <w:p>
            <w:pPr>
              <w:spacing w:before="40" w:after="40"/>
            </w:pPr>
            <w:r/>
            <w:r>
              <w:rPr>
                <w:rFonts w:ascii="Calibri" w:hAnsi="Calibri"/>
                <w:sz w:val="18"/>
              </w:rPr>
              <w:t>17</w:t>
            </w:r>
          </w:p>
        </w:tc>
        <w:tc>
          <w:tcPr>
            <w:tcW w:type="dxa" w:w="2268"/>
          </w:tcPr>
          <w:p>
            <w:pPr>
              <w:spacing w:before="40" w:after="40"/>
            </w:pPr>
            <w:r/>
            <w:r>
              <w:rPr>
                <w:rFonts w:ascii="Calibri" w:hAnsi="Calibri"/>
                <w:sz w:val="18"/>
              </w:rPr>
              <w:t>Admin Panel</w:t>
            </w:r>
          </w:p>
        </w:tc>
        <w:tc>
          <w:tcPr>
            <w:tcW w:type="dxa" w:w="6123"/>
          </w:tcPr>
          <w:p>
            <w:pPr>
              <w:spacing w:before="40" w:after="40"/>
            </w:pPr>
            <w:r/>
            <w:r>
              <w:rPr>
                <w:rFonts w:ascii="Calibri" w:hAnsi="Calibri"/>
                <w:sz w:val="18"/>
              </w:rPr>
              <w:t>Custom admin dashboard for managing everything</w:t>
            </w:r>
          </w:p>
        </w:tc>
      </w:tr>
      <w:tr>
        <w:tc>
          <w:tcPr>
            <w:tcW w:type="dxa" w:w="680"/>
            <w:shd w:fill="F5F5F5"/>
          </w:tcPr>
          <w:p>
            <w:pPr>
              <w:spacing w:before="40" w:after="40"/>
            </w:pPr>
            <w:r/>
            <w:r>
              <w:rPr>
                <w:rFonts w:ascii="Calibri" w:hAnsi="Calibri"/>
                <w:sz w:val="18"/>
              </w:rPr>
              <w:t>18</w:t>
            </w:r>
          </w:p>
        </w:tc>
        <w:tc>
          <w:tcPr>
            <w:tcW w:type="dxa" w:w="2268"/>
            <w:shd w:fill="F5F5F5"/>
          </w:tcPr>
          <w:p>
            <w:pPr>
              <w:spacing w:before="40" w:after="40"/>
            </w:pPr>
            <w:r/>
            <w:r>
              <w:rPr>
                <w:rFonts w:ascii="Calibri" w:hAnsi="Calibri"/>
                <w:sz w:val="18"/>
              </w:rPr>
              <w:t>Light/Dark Mode</w:t>
            </w:r>
          </w:p>
        </w:tc>
        <w:tc>
          <w:tcPr>
            <w:tcW w:type="dxa" w:w="6123"/>
            <w:shd w:fill="F5F5F5"/>
          </w:tcPr>
          <w:p>
            <w:pPr>
              <w:spacing w:before="40" w:after="40"/>
            </w:pPr>
            <w:r/>
            <w:r>
              <w:rPr>
                <w:rFonts w:ascii="Calibri" w:hAnsi="Calibri"/>
                <w:sz w:val="18"/>
              </w:rPr>
              <w:t>CSS variable-based theme toggle</w:t>
            </w:r>
          </w:p>
        </w:tc>
      </w:tr>
    </w:tbl>
    <w:p>
      <w:pPr>
        <w:spacing w:after="80"/>
      </w:pPr>
    </w:p>
    <w:p>
      <w:r>
        <w:br w:type="page"/>
      </w:r>
    </w:p>
    <w:p>
      <w:pPr>
        <w:pStyle w:val="Heading1"/>
      </w:pPr>
      <w:r>
        <w:t>2. Technology Stack &amp; Requirements</w:t>
      </w:r>
    </w:p>
    <w:p>
      <w:pPr>
        <w:spacing w:before="0" w:after="80"/>
      </w:pPr>
      <w:r>
        <w:rPr>
          <w:rFonts w:ascii="Calibri" w:hAnsi="Calibri"/>
          <w:b w:val="0"/>
          <w:i w:val="0"/>
          <w:sz w:val="22"/>
        </w:rPr>
        <w:t>The Smart Classroom LMS is built using a modern Python web development stack. Django serves as the core web framework providing the MVC architecture, ORM, authentication, and templating engine. The frontend uses Bootstrap 5 for responsive design with custom CSS for theming.</w:t>
      </w:r>
    </w:p>
    <w:p>
      <w:pPr>
        <w:pStyle w:val="Heading3"/>
      </w:pPr>
      <w:r>
        <w:t>Software Dependencies</w:t>
      </w:r>
    </w:p>
    <w:tbl>
      <w:tblPr>
        <w:tblStyle w:val="TableGrid"/>
        <w:tblW w:type="auto" w:w="0"/>
        <w:jc w:val="left"/>
        <w:tblLook w:firstColumn="1" w:firstRow="1" w:lastColumn="0" w:lastRow="0" w:noHBand="0" w:noVBand="1" w:val="04A0"/>
      </w:tblPr>
      <w:tblGrid>
        <w:gridCol w:w="3024"/>
        <w:gridCol w:w="3024"/>
        <w:gridCol w:w="3024"/>
      </w:tblGrid>
      <w:tr>
        <w:tc>
          <w:tcPr>
            <w:tcW w:type="dxa" w:w="2268"/>
            <w:shd w:fill="1A237E"/>
          </w:tcPr>
          <w:p>
            <w:pPr>
              <w:spacing w:before="60" w:after="60"/>
            </w:pPr>
            <w:r/>
            <w:r>
              <w:rPr>
                <w:rFonts w:ascii="Calibri" w:hAnsi="Calibri"/>
                <w:b/>
                <w:color w:val="FFFFFF"/>
                <w:sz w:val="18"/>
              </w:rPr>
              <w:t>Technology</w:t>
            </w:r>
          </w:p>
        </w:tc>
        <w:tc>
          <w:tcPr>
            <w:tcW w:type="dxa" w:w="3969"/>
            <w:shd w:fill="1A237E"/>
          </w:tcPr>
          <w:p>
            <w:pPr>
              <w:spacing w:before="60" w:after="60"/>
            </w:pPr>
            <w:r/>
            <w:r>
              <w:rPr>
                <w:rFonts w:ascii="Calibri" w:hAnsi="Calibri"/>
                <w:b/>
                <w:color w:val="FFFFFF"/>
                <w:sz w:val="18"/>
              </w:rPr>
              <w:t>Purpose</w:t>
            </w:r>
          </w:p>
        </w:tc>
        <w:tc>
          <w:tcPr>
            <w:tcW w:type="dxa" w:w="1701"/>
            <w:shd w:fill="1A237E"/>
          </w:tcPr>
          <w:p>
            <w:pPr>
              <w:spacing w:before="60" w:after="60"/>
            </w:pPr>
            <w:r/>
            <w:r>
              <w:rPr>
                <w:rFonts w:ascii="Calibri" w:hAnsi="Calibri"/>
                <w:b/>
                <w:color w:val="FFFFFF"/>
                <w:sz w:val="18"/>
              </w:rPr>
              <w:t>Version</w:t>
            </w:r>
          </w:p>
        </w:tc>
      </w:tr>
      <w:tr>
        <w:tc>
          <w:tcPr>
            <w:tcW w:type="dxa" w:w="2268"/>
          </w:tcPr>
          <w:p>
            <w:pPr>
              <w:spacing w:before="40" w:after="40"/>
            </w:pPr>
            <w:r/>
            <w:r>
              <w:rPr>
                <w:rFonts w:ascii="Calibri" w:hAnsi="Calibri"/>
                <w:sz w:val="18"/>
              </w:rPr>
              <w:t>Python</w:t>
            </w:r>
          </w:p>
        </w:tc>
        <w:tc>
          <w:tcPr>
            <w:tcW w:type="dxa" w:w="3969"/>
          </w:tcPr>
          <w:p>
            <w:pPr>
              <w:spacing w:before="40" w:after="40"/>
            </w:pPr>
            <w:r/>
            <w:r>
              <w:rPr>
                <w:rFonts w:ascii="Calibri" w:hAnsi="Calibri"/>
                <w:sz w:val="18"/>
              </w:rPr>
              <w:t>Backend programming language</w:t>
            </w:r>
          </w:p>
        </w:tc>
        <w:tc>
          <w:tcPr>
            <w:tcW w:type="dxa" w:w="1701"/>
          </w:tcPr>
          <w:p>
            <w:pPr>
              <w:spacing w:before="40" w:after="40"/>
            </w:pPr>
            <w:r/>
            <w:r>
              <w:rPr>
                <w:rFonts w:ascii="Calibri" w:hAnsi="Calibri"/>
                <w:sz w:val="18"/>
              </w:rPr>
              <w:t>3.10+</w:t>
            </w:r>
          </w:p>
        </w:tc>
      </w:tr>
      <w:tr>
        <w:tc>
          <w:tcPr>
            <w:tcW w:type="dxa" w:w="2268"/>
            <w:shd w:fill="F5F5F5"/>
          </w:tcPr>
          <w:p>
            <w:pPr>
              <w:spacing w:before="40" w:after="40"/>
            </w:pPr>
            <w:r/>
            <w:r>
              <w:rPr>
                <w:rFonts w:ascii="Calibri" w:hAnsi="Calibri"/>
                <w:sz w:val="18"/>
              </w:rPr>
              <w:t>Django</w:t>
            </w:r>
          </w:p>
        </w:tc>
        <w:tc>
          <w:tcPr>
            <w:tcW w:type="dxa" w:w="3969"/>
            <w:shd w:fill="F5F5F5"/>
          </w:tcPr>
          <w:p>
            <w:pPr>
              <w:spacing w:before="40" w:after="40"/>
            </w:pPr>
            <w:r/>
            <w:r>
              <w:rPr>
                <w:rFonts w:ascii="Calibri" w:hAnsi="Calibri"/>
                <w:sz w:val="18"/>
              </w:rPr>
              <w:t>Web framework (MVT architecture)</w:t>
            </w:r>
          </w:p>
        </w:tc>
        <w:tc>
          <w:tcPr>
            <w:tcW w:type="dxa" w:w="1701"/>
            <w:shd w:fill="F5F5F5"/>
          </w:tcPr>
          <w:p>
            <w:pPr>
              <w:spacing w:before="40" w:after="40"/>
            </w:pPr>
            <w:r/>
            <w:r>
              <w:rPr>
                <w:rFonts w:ascii="Calibri" w:hAnsi="Calibri"/>
                <w:sz w:val="18"/>
              </w:rPr>
              <w:t>≥4.2, &lt;5.0</w:t>
            </w:r>
          </w:p>
        </w:tc>
      </w:tr>
      <w:tr>
        <w:tc>
          <w:tcPr>
            <w:tcW w:type="dxa" w:w="2268"/>
          </w:tcPr>
          <w:p>
            <w:pPr>
              <w:spacing w:before="40" w:after="40"/>
            </w:pPr>
            <w:r/>
            <w:r>
              <w:rPr>
                <w:rFonts w:ascii="Calibri" w:hAnsi="Calibri"/>
                <w:sz w:val="18"/>
              </w:rPr>
              <w:t>SQLite3</w:t>
            </w:r>
          </w:p>
        </w:tc>
        <w:tc>
          <w:tcPr>
            <w:tcW w:type="dxa" w:w="3969"/>
          </w:tcPr>
          <w:p>
            <w:pPr>
              <w:spacing w:before="40" w:after="40"/>
            </w:pPr>
            <w:r/>
            <w:r>
              <w:rPr>
                <w:rFonts w:ascii="Calibri" w:hAnsi="Calibri"/>
                <w:sz w:val="18"/>
              </w:rPr>
              <w:t>Database (built into Django/Python)</w:t>
            </w:r>
          </w:p>
        </w:tc>
        <w:tc>
          <w:tcPr>
            <w:tcW w:type="dxa" w:w="1701"/>
          </w:tcPr>
          <w:p>
            <w:pPr>
              <w:spacing w:before="40" w:after="40"/>
            </w:pPr>
            <w:r/>
            <w:r>
              <w:rPr>
                <w:rFonts w:ascii="Calibri" w:hAnsi="Calibri"/>
                <w:sz w:val="18"/>
              </w:rPr>
              <w:t>Built-in</w:t>
            </w:r>
          </w:p>
        </w:tc>
      </w:tr>
      <w:tr>
        <w:tc>
          <w:tcPr>
            <w:tcW w:type="dxa" w:w="2268"/>
            <w:shd w:fill="F5F5F5"/>
          </w:tcPr>
          <w:p>
            <w:pPr>
              <w:spacing w:before="40" w:after="40"/>
            </w:pPr>
            <w:r/>
            <w:r>
              <w:rPr>
                <w:rFonts w:ascii="Calibri" w:hAnsi="Calibri"/>
                <w:sz w:val="18"/>
              </w:rPr>
              <w:t>Pillow</w:t>
            </w:r>
          </w:p>
        </w:tc>
        <w:tc>
          <w:tcPr>
            <w:tcW w:type="dxa" w:w="3969"/>
            <w:shd w:fill="F5F5F5"/>
          </w:tcPr>
          <w:p>
            <w:pPr>
              <w:spacing w:before="40" w:after="40"/>
            </w:pPr>
            <w:r/>
            <w:r>
              <w:rPr>
                <w:rFonts w:ascii="Calibri" w:hAnsi="Calibri"/>
                <w:sz w:val="18"/>
              </w:rPr>
              <w:t>Image processing (profile pics, banners)</w:t>
            </w:r>
          </w:p>
        </w:tc>
        <w:tc>
          <w:tcPr>
            <w:tcW w:type="dxa" w:w="1701"/>
            <w:shd w:fill="F5F5F5"/>
          </w:tcPr>
          <w:p>
            <w:pPr>
              <w:spacing w:before="40" w:after="40"/>
            </w:pPr>
            <w:r/>
            <w:r>
              <w:rPr>
                <w:rFonts w:ascii="Calibri" w:hAnsi="Calibri"/>
                <w:sz w:val="18"/>
              </w:rPr>
              <w:t>≥9.0</w:t>
            </w:r>
          </w:p>
        </w:tc>
      </w:tr>
      <w:tr>
        <w:tc>
          <w:tcPr>
            <w:tcW w:type="dxa" w:w="2268"/>
          </w:tcPr>
          <w:p>
            <w:pPr>
              <w:spacing w:before="40" w:after="40"/>
            </w:pPr>
            <w:r/>
            <w:r>
              <w:rPr>
                <w:rFonts w:ascii="Calibri" w:hAnsi="Calibri"/>
                <w:sz w:val="18"/>
              </w:rPr>
              <w:t>WhiteNoise</w:t>
            </w:r>
          </w:p>
        </w:tc>
        <w:tc>
          <w:tcPr>
            <w:tcW w:type="dxa" w:w="3969"/>
          </w:tcPr>
          <w:p>
            <w:pPr>
              <w:spacing w:before="40" w:after="40"/>
            </w:pPr>
            <w:r/>
            <w:r>
              <w:rPr>
                <w:rFonts w:ascii="Calibri" w:hAnsi="Calibri"/>
                <w:sz w:val="18"/>
              </w:rPr>
              <w:t>Static file serving in production</w:t>
            </w:r>
          </w:p>
        </w:tc>
        <w:tc>
          <w:tcPr>
            <w:tcW w:type="dxa" w:w="1701"/>
          </w:tcPr>
          <w:p>
            <w:pPr>
              <w:spacing w:before="40" w:after="40"/>
            </w:pPr>
            <w:r/>
            <w:r>
              <w:rPr>
                <w:rFonts w:ascii="Calibri" w:hAnsi="Calibri"/>
                <w:sz w:val="18"/>
              </w:rPr>
              <w:t>≥6.0</w:t>
            </w:r>
          </w:p>
        </w:tc>
      </w:tr>
      <w:tr>
        <w:tc>
          <w:tcPr>
            <w:tcW w:type="dxa" w:w="2268"/>
            <w:shd w:fill="F5F5F5"/>
          </w:tcPr>
          <w:p>
            <w:pPr>
              <w:spacing w:before="40" w:after="40"/>
            </w:pPr>
            <w:r/>
            <w:r>
              <w:rPr>
                <w:rFonts w:ascii="Calibri" w:hAnsi="Calibri"/>
                <w:sz w:val="18"/>
              </w:rPr>
              <w:t>Gunicorn</w:t>
            </w:r>
          </w:p>
        </w:tc>
        <w:tc>
          <w:tcPr>
            <w:tcW w:type="dxa" w:w="3969"/>
            <w:shd w:fill="F5F5F5"/>
          </w:tcPr>
          <w:p>
            <w:pPr>
              <w:spacing w:before="40" w:after="40"/>
            </w:pPr>
            <w:r/>
            <w:r>
              <w:rPr>
                <w:rFonts w:ascii="Calibri" w:hAnsi="Calibri"/>
                <w:sz w:val="18"/>
              </w:rPr>
              <w:t>Production WSGI server</w:t>
            </w:r>
          </w:p>
        </w:tc>
        <w:tc>
          <w:tcPr>
            <w:tcW w:type="dxa" w:w="1701"/>
            <w:shd w:fill="F5F5F5"/>
          </w:tcPr>
          <w:p>
            <w:pPr>
              <w:spacing w:before="40" w:after="40"/>
            </w:pPr>
            <w:r/>
            <w:r>
              <w:rPr>
                <w:rFonts w:ascii="Calibri" w:hAnsi="Calibri"/>
                <w:sz w:val="18"/>
              </w:rPr>
              <w:t>≥20.0</w:t>
            </w:r>
          </w:p>
        </w:tc>
      </w:tr>
      <w:tr>
        <w:tc>
          <w:tcPr>
            <w:tcW w:type="dxa" w:w="2268"/>
          </w:tcPr>
          <w:p>
            <w:pPr>
              <w:spacing w:before="40" w:after="40"/>
            </w:pPr>
            <w:r/>
            <w:r>
              <w:rPr>
                <w:rFonts w:ascii="Calibri" w:hAnsi="Calibri"/>
                <w:sz w:val="18"/>
              </w:rPr>
              <w:t>WeasyPrint</w:t>
            </w:r>
          </w:p>
        </w:tc>
        <w:tc>
          <w:tcPr>
            <w:tcW w:type="dxa" w:w="3969"/>
          </w:tcPr>
          <w:p>
            <w:pPr>
              <w:spacing w:before="40" w:after="40"/>
            </w:pPr>
            <w:r/>
            <w:r>
              <w:rPr>
                <w:rFonts w:ascii="Calibri" w:hAnsi="Calibri"/>
                <w:sz w:val="18"/>
              </w:rPr>
              <w:t>PDF generation for certificates/reports</w:t>
            </w:r>
          </w:p>
        </w:tc>
        <w:tc>
          <w:tcPr>
            <w:tcW w:type="dxa" w:w="1701"/>
          </w:tcPr>
          <w:p>
            <w:pPr>
              <w:spacing w:before="40" w:after="40"/>
            </w:pPr>
            <w:r/>
            <w:r>
              <w:rPr>
                <w:rFonts w:ascii="Calibri" w:hAnsi="Calibri"/>
                <w:sz w:val="18"/>
              </w:rPr>
              <w:t>≥59.0</w:t>
            </w:r>
          </w:p>
        </w:tc>
      </w:tr>
      <w:tr>
        <w:tc>
          <w:tcPr>
            <w:tcW w:type="dxa" w:w="2268"/>
            <w:shd w:fill="F5F5F5"/>
          </w:tcPr>
          <w:p>
            <w:pPr>
              <w:spacing w:before="40" w:after="40"/>
            </w:pPr>
            <w:r/>
            <w:r>
              <w:rPr>
                <w:rFonts w:ascii="Calibri" w:hAnsi="Calibri"/>
                <w:sz w:val="18"/>
              </w:rPr>
              <w:t>openpyxl</w:t>
            </w:r>
          </w:p>
        </w:tc>
        <w:tc>
          <w:tcPr>
            <w:tcW w:type="dxa" w:w="3969"/>
            <w:shd w:fill="F5F5F5"/>
          </w:tcPr>
          <w:p>
            <w:pPr>
              <w:spacing w:before="40" w:after="40"/>
            </w:pPr>
            <w:r/>
            <w:r>
              <w:rPr>
                <w:rFonts w:ascii="Calibri" w:hAnsi="Calibri"/>
                <w:sz w:val="18"/>
              </w:rPr>
              <w:t>Excel export for marks/reports</w:t>
            </w:r>
          </w:p>
        </w:tc>
        <w:tc>
          <w:tcPr>
            <w:tcW w:type="dxa" w:w="1701"/>
            <w:shd w:fill="F5F5F5"/>
          </w:tcPr>
          <w:p>
            <w:pPr>
              <w:spacing w:before="40" w:after="40"/>
            </w:pPr>
            <w:r/>
            <w:r>
              <w:rPr>
                <w:rFonts w:ascii="Calibri" w:hAnsi="Calibri"/>
                <w:sz w:val="18"/>
              </w:rPr>
              <w:t>≥3.1</w:t>
            </w:r>
          </w:p>
        </w:tc>
      </w:tr>
      <w:tr>
        <w:tc>
          <w:tcPr>
            <w:tcW w:type="dxa" w:w="2268"/>
          </w:tcPr>
          <w:p>
            <w:pPr>
              <w:spacing w:before="40" w:after="40"/>
            </w:pPr>
            <w:r/>
            <w:r>
              <w:rPr>
                <w:rFonts w:ascii="Calibri" w:hAnsi="Calibri"/>
                <w:sz w:val="18"/>
              </w:rPr>
              <w:t>Google Generative AI</w:t>
            </w:r>
          </w:p>
        </w:tc>
        <w:tc>
          <w:tcPr>
            <w:tcW w:type="dxa" w:w="3969"/>
          </w:tcPr>
          <w:p>
            <w:pPr>
              <w:spacing w:before="40" w:after="40"/>
            </w:pPr>
            <w:r/>
            <w:r>
              <w:rPr>
                <w:rFonts w:ascii="Calibri" w:hAnsi="Calibri"/>
                <w:sz w:val="18"/>
              </w:rPr>
              <w:t>Gemini AI integration (AI Tutor)</w:t>
            </w:r>
          </w:p>
        </w:tc>
        <w:tc>
          <w:tcPr>
            <w:tcW w:type="dxa" w:w="1701"/>
          </w:tcPr>
          <w:p>
            <w:pPr>
              <w:spacing w:before="40" w:after="40"/>
            </w:pPr>
            <w:r/>
            <w:r>
              <w:rPr>
                <w:rFonts w:ascii="Calibri" w:hAnsi="Calibri"/>
                <w:sz w:val="18"/>
              </w:rPr>
              <w:t>Latest</w:t>
            </w:r>
          </w:p>
        </w:tc>
      </w:tr>
      <w:tr>
        <w:tc>
          <w:tcPr>
            <w:tcW w:type="dxa" w:w="2268"/>
            <w:shd w:fill="F5F5F5"/>
          </w:tcPr>
          <w:p>
            <w:pPr>
              <w:spacing w:before="40" w:after="40"/>
            </w:pPr>
            <w:r/>
            <w:r>
              <w:rPr>
                <w:rFonts w:ascii="Calibri" w:hAnsi="Calibri"/>
                <w:sz w:val="18"/>
              </w:rPr>
              <w:t>Bootstrap 5</w:t>
            </w:r>
          </w:p>
        </w:tc>
        <w:tc>
          <w:tcPr>
            <w:tcW w:type="dxa" w:w="3969"/>
            <w:shd w:fill="F5F5F5"/>
          </w:tcPr>
          <w:p>
            <w:pPr>
              <w:spacing w:before="40" w:after="40"/>
            </w:pPr>
            <w:r/>
            <w:r>
              <w:rPr>
                <w:rFonts w:ascii="Calibri" w:hAnsi="Calibri"/>
                <w:sz w:val="18"/>
              </w:rPr>
              <w:t>Frontend CSS framework (via CDN)</w:t>
            </w:r>
          </w:p>
        </w:tc>
        <w:tc>
          <w:tcPr>
            <w:tcW w:type="dxa" w:w="1701"/>
            <w:shd w:fill="F5F5F5"/>
          </w:tcPr>
          <w:p>
            <w:pPr>
              <w:spacing w:before="40" w:after="40"/>
            </w:pPr>
            <w:r/>
            <w:r>
              <w:rPr>
                <w:rFonts w:ascii="Calibri" w:hAnsi="Calibri"/>
                <w:sz w:val="18"/>
              </w:rPr>
              <w:t>5.x</w:t>
            </w:r>
          </w:p>
        </w:tc>
      </w:tr>
      <w:tr>
        <w:tc>
          <w:tcPr>
            <w:tcW w:type="dxa" w:w="2268"/>
          </w:tcPr>
          <w:p>
            <w:pPr>
              <w:spacing w:before="40" w:after="40"/>
            </w:pPr>
            <w:r/>
            <w:r>
              <w:rPr>
                <w:rFonts w:ascii="Calibri" w:hAnsi="Calibri"/>
                <w:sz w:val="18"/>
              </w:rPr>
              <w:t>Chart.js</w:t>
            </w:r>
          </w:p>
        </w:tc>
        <w:tc>
          <w:tcPr>
            <w:tcW w:type="dxa" w:w="3969"/>
          </w:tcPr>
          <w:p>
            <w:pPr>
              <w:spacing w:before="40" w:after="40"/>
            </w:pPr>
            <w:r/>
            <w:r>
              <w:rPr>
                <w:rFonts w:ascii="Calibri" w:hAnsi="Calibri"/>
                <w:sz w:val="18"/>
              </w:rPr>
              <w:t>Dashboard analytics charts</w:t>
            </w:r>
          </w:p>
        </w:tc>
        <w:tc>
          <w:tcPr>
            <w:tcW w:type="dxa" w:w="1701"/>
          </w:tcPr>
          <w:p>
            <w:pPr>
              <w:spacing w:before="40" w:after="40"/>
            </w:pPr>
            <w:r/>
            <w:r>
              <w:rPr>
                <w:rFonts w:ascii="Calibri" w:hAnsi="Calibri"/>
                <w:sz w:val="18"/>
              </w:rPr>
              <w:t>Latest</w:t>
            </w:r>
          </w:p>
        </w:tc>
      </w:tr>
      <w:tr>
        <w:tc>
          <w:tcPr>
            <w:tcW w:type="dxa" w:w="2268"/>
            <w:shd w:fill="F5F5F5"/>
          </w:tcPr>
          <w:p>
            <w:pPr>
              <w:spacing w:before="40" w:after="40"/>
            </w:pPr>
            <w:r/>
            <w:r>
              <w:rPr>
                <w:rFonts w:ascii="Calibri" w:hAnsi="Calibri"/>
                <w:sz w:val="18"/>
              </w:rPr>
              <w:t>Font Awesome</w:t>
            </w:r>
          </w:p>
        </w:tc>
        <w:tc>
          <w:tcPr>
            <w:tcW w:type="dxa" w:w="3969"/>
            <w:shd w:fill="F5F5F5"/>
          </w:tcPr>
          <w:p>
            <w:pPr>
              <w:spacing w:before="40" w:after="40"/>
            </w:pPr>
            <w:r/>
            <w:r>
              <w:rPr>
                <w:rFonts w:ascii="Calibri" w:hAnsi="Calibri"/>
                <w:sz w:val="18"/>
              </w:rPr>
              <w:t>Icon library for UI elements</w:t>
            </w:r>
          </w:p>
        </w:tc>
        <w:tc>
          <w:tcPr>
            <w:tcW w:type="dxa" w:w="1701"/>
            <w:shd w:fill="F5F5F5"/>
          </w:tcPr>
          <w:p>
            <w:pPr>
              <w:spacing w:before="40" w:after="40"/>
            </w:pPr>
            <w:r/>
            <w:r>
              <w:rPr>
                <w:rFonts w:ascii="Calibri" w:hAnsi="Calibri"/>
                <w:sz w:val="18"/>
              </w:rPr>
              <w:t>6.x</w:t>
            </w:r>
          </w:p>
        </w:tc>
      </w:tr>
    </w:tbl>
    <w:p>
      <w:pPr>
        <w:spacing w:after="80"/>
      </w:pPr>
    </w:p>
    <w:p>
      <w:pPr>
        <w:pStyle w:val="Heading3"/>
      </w:pPr>
      <w:r>
        <w:t>requirements.txt</w:t>
      </w:r>
    </w:p>
    <w:p>
      <w:pPr>
        <w:spacing w:before="0" w:after="0"/>
        <w:ind w:left="454"/>
      </w:pPr>
      <w:r>
        <w:rPr>
          <w:rFonts w:ascii="Consolas" w:hAnsi="Consolas"/>
          <w:color w:val="212121"/>
          <w:sz w:val="18"/>
        </w:rPr>
        <w:t>Django&gt;=4.2,&lt;5.0</w:t>
      </w:r>
    </w:p>
    <w:p>
      <w:pPr>
        <w:spacing w:before="0" w:after="0"/>
        <w:ind w:left="454"/>
      </w:pPr>
      <w:r>
        <w:rPr>
          <w:rFonts w:ascii="Consolas" w:hAnsi="Consolas"/>
          <w:color w:val="212121"/>
          <w:sz w:val="18"/>
        </w:rPr>
        <w:t>Pillow&gt;=9.0</w:t>
      </w:r>
    </w:p>
    <w:p>
      <w:pPr>
        <w:spacing w:before="0" w:after="0"/>
        <w:ind w:left="454"/>
      </w:pPr>
      <w:r>
        <w:rPr>
          <w:rFonts w:ascii="Consolas" w:hAnsi="Consolas"/>
          <w:color w:val="212121"/>
          <w:sz w:val="18"/>
        </w:rPr>
        <w:t>whitenoise&gt;=6.0</w:t>
      </w:r>
    </w:p>
    <w:p>
      <w:pPr>
        <w:spacing w:before="0" w:after="0"/>
        <w:ind w:left="454"/>
      </w:pPr>
      <w:r>
        <w:rPr>
          <w:rFonts w:ascii="Consolas" w:hAnsi="Consolas"/>
          <w:color w:val="212121"/>
          <w:sz w:val="18"/>
        </w:rPr>
        <w:t>gunicorn&gt;=20.0</w:t>
      </w:r>
    </w:p>
    <w:p>
      <w:pPr>
        <w:spacing w:before="0" w:after="0"/>
        <w:ind w:left="454"/>
      </w:pPr>
      <w:r>
        <w:rPr>
          <w:rFonts w:ascii="Consolas" w:hAnsi="Consolas"/>
          <w:color w:val="212121"/>
          <w:sz w:val="18"/>
        </w:rPr>
        <w:t>WeasyPrint&gt;=59.0</w:t>
      </w:r>
    </w:p>
    <w:p>
      <w:pPr>
        <w:spacing w:before="0" w:after="0"/>
        <w:ind w:left="454"/>
      </w:pPr>
      <w:r>
        <w:rPr>
          <w:rFonts w:ascii="Consolas" w:hAnsi="Consolas"/>
          <w:color w:val="212121"/>
          <w:sz w:val="18"/>
        </w:rPr>
        <w:t>openpyxl&gt;=3.1</w:t>
      </w:r>
    </w:p>
    <w:p/>
    <w:p>
      <w:pPr>
        <w:pStyle w:val="Heading3"/>
      </w:pPr>
      <w:r>
        <w:t>Key Configuration (settings.py)</w:t>
      </w:r>
    </w:p>
    <w:tbl>
      <w:tblPr>
        <w:tblStyle w:val="TableGrid"/>
        <w:tblW w:type="auto" w:w="0"/>
        <w:jc w:val="left"/>
        <w:tblLook w:firstColumn="1" w:firstRow="1" w:lastColumn="0" w:lastRow="0" w:noHBand="0" w:noVBand="1" w:val="04A0"/>
      </w:tblPr>
      <w:tblGrid>
        <w:gridCol w:w="4536"/>
        <w:gridCol w:w="4536"/>
      </w:tblGrid>
      <w:tr>
        <w:tc>
          <w:tcPr>
            <w:tcW w:type="dxa" w:w="2835"/>
            <w:shd w:fill="1A237E"/>
          </w:tcPr>
          <w:p>
            <w:pPr>
              <w:spacing w:before="60" w:after="60"/>
            </w:pPr>
            <w:r/>
            <w:r>
              <w:rPr>
                <w:rFonts w:ascii="Calibri" w:hAnsi="Calibri"/>
                <w:b/>
                <w:color w:val="FFFFFF"/>
                <w:sz w:val="18"/>
              </w:rPr>
              <w:t>Setting</w:t>
            </w:r>
          </w:p>
        </w:tc>
        <w:tc>
          <w:tcPr>
            <w:tcW w:type="dxa" w:w="6236"/>
            <w:shd w:fill="1A237E"/>
          </w:tcPr>
          <w:p>
            <w:pPr>
              <w:spacing w:before="60" w:after="60"/>
            </w:pPr>
            <w:r/>
            <w:r>
              <w:rPr>
                <w:rFonts w:ascii="Calibri" w:hAnsi="Calibri"/>
                <w:b/>
                <w:color w:val="FFFFFF"/>
                <w:sz w:val="18"/>
              </w:rPr>
              <w:t>Value</w:t>
            </w:r>
          </w:p>
        </w:tc>
      </w:tr>
      <w:tr>
        <w:tc>
          <w:tcPr>
            <w:tcW w:type="dxa" w:w="2835"/>
          </w:tcPr>
          <w:p>
            <w:pPr>
              <w:spacing w:before="40" w:after="40"/>
            </w:pPr>
            <w:r/>
            <w:r>
              <w:rPr>
                <w:rFonts w:ascii="Calibri" w:hAnsi="Calibri"/>
                <w:sz w:val="18"/>
              </w:rPr>
              <w:t>Database</w:t>
            </w:r>
          </w:p>
        </w:tc>
        <w:tc>
          <w:tcPr>
            <w:tcW w:type="dxa" w:w="6236"/>
          </w:tcPr>
          <w:p>
            <w:pPr>
              <w:spacing w:before="40" w:after="40"/>
            </w:pPr>
            <w:r/>
            <w:r>
              <w:rPr>
                <w:rFonts w:ascii="Calibri" w:hAnsi="Calibri"/>
                <w:sz w:val="18"/>
              </w:rPr>
              <w:t>SQLite3 (db.sqlite3)</w:t>
            </w:r>
          </w:p>
        </w:tc>
      </w:tr>
      <w:tr>
        <w:tc>
          <w:tcPr>
            <w:tcW w:type="dxa" w:w="2835"/>
            <w:shd w:fill="F5F5F5"/>
          </w:tcPr>
          <w:p>
            <w:pPr>
              <w:spacing w:before="40" w:after="40"/>
            </w:pPr>
            <w:r/>
            <w:r>
              <w:rPr>
                <w:rFonts w:ascii="Calibri" w:hAnsi="Calibri"/>
                <w:sz w:val="18"/>
              </w:rPr>
              <w:t>User Model</w:t>
            </w:r>
          </w:p>
        </w:tc>
        <w:tc>
          <w:tcPr>
            <w:tcW w:type="dxa" w:w="6236"/>
            <w:shd w:fill="F5F5F5"/>
          </w:tcPr>
          <w:p>
            <w:pPr>
              <w:spacing w:before="40" w:after="40"/>
            </w:pPr>
            <w:r/>
            <w:r>
              <w:rPr>
                <w:rFonts w:ascii="Calibri" w:hAnsi="Calibri"/>
                <w:sz w:val="18"/>
              </w:rPr>
              <w:t>users.CustomUser (extends AbstractUser)</w:t>
            </w:r>
          </w:p>
        </w:tc>
      </w:tr>
      <w:tr>
        <w:tc>
          <w:tcPr>
            <w:tcW w:type="dxa" w:w="2835"/>
          </w:tcPr>
          <w:p>
            <w:pPr>
              <w:spacing w:before="40" w:after="40"/>
            </w:pPr>
            <w:r/>
            <w:r>
              <w:rPr>
                <w:rFonts w:ascii="Calibri" w:hAnsi="Calibri"/>
                <w:sz w:val="18"/>
              </w:rPr>
              <w:t>Time Zone</w:t>
            </w:r>
          </w:p>
        </w:tc>
        <w:tc>
          <w:tcPr>
            <w:tcW w:type="dxa" w:w="6236"/>
          </w:tcPr>
          <w:p>
            <w:pPr>
              <w:spacing w:before="40" w:after="40"/>
            </w:pPr>
            <w:r/>
            <w:r>
              <w:rPr>
                <w:rFonts w:ascii="Calibri" w:hAnsi="Calibri"/>
                <w:sz w:val="18"/>
              </w:rPr>
              <w:t>Asia/Kolkata</w:t>
            </w:r>
          </w:p>
        </w:tc>
      </w:tr>
      <w:tr>
        <w:tc>
          <w:tcPr>
            <w:tcW w:type="dxa" w:w="2835"/>
            <w:shd w:fill="F5F5F5"/>
          </w:tcPr>
          <w:p>
            <w:pPr>
              <w:spacing w:before="40" w:after="40"/>
            </w:pPr>
            <w:r/>
            <w:r>
              <w:rPr>
                <w:rFonts w:ascii="Calibri" w:hAnsi="Calibri"/>
                <w:sz w:val="18"/>
              </w:rPr>
              <w:t>Login Redirect</w:t>
            </w:r>
          </w:p>
        </w:tc>
        <w:tc>
          <w:tcPr>
            <w:tcW w:type="dxa" w:w="6236"/>
            <w:shd w:fill="F5F5F5"/>
          </w:tcPr>
          <w:p>
            <w:pPr>
              <w:spacing w:before="40" w:after="40"/>
            </w:pPr>
            <w:r/>
            <w:r>
              <w:rPr>
                <w:rFonts w:ascii="Calibri" w:hAnsi="Calibri"/>
                <w:sz w:val="18"/>
              </w:rPr>
              <w:t>/users/dashboard/</w:t>
            </w:r>
          </w:p>
        </w:tc>
      </w:tr>
      <w:tr>
        <w:tc>
          <w:tcPr>
            <w:tcW w:type="dxa" w:w="2835"/>
          </w:tcPr>
          <w:p>
            <w:pPr>
              <w:spacing w:before="40" w:after="40"/>
            </w:pPr>
            <w:r/>
            <w:r>
              <w:rPr>
                <w:rFonts w:ascii="Calibri" w:hAnsi="Calibri"/>
                <w:sz w:val="18"/>
              </w:rPr>
              <w:t>Logout Redirect</w:t>
            </w:r>
          </w:p>
        </w:tc>
        <w:tc>
          <w:tcPr>
            <w:tcW w:type="dxa" w:w="6236"/>
          </w:tcPr>
          <w:p>
            <w:pPr>
              <w:spacing w:before="40" w:after="40"/>
            </w:pPr>
            <w:r/>
            <w:r>
              <w:rPr>
                <w:rFonts w:ascii="Calibri" w:hAnsi="Calibri"/>
                <w:sz w:val="18"/>
              </w:rPr>
              <w:t>/users/login/</w:t>
            </w:r>
          </w:p>
        </w:tc>
      </w:tr>
      <w:tr>
        <w:tc>
          <w:tcPr>
            <w:tcW w:type="dxa" w:w="2835"/>
            <w:shd w:fill="F5F5F5"/>
          </w:tcPr>
          <w:p>
            <w:pPr>
              <w:spacing w:before="40" w:after="40"/>
            </w:pPr>
            <w:r/>
            <w:r>
              <w:rPr>
                <w:rFonts w:ascii="Calibri" w:hAnsi="Calibri"/>
                <w:sz w:val="18"/>
              </w:rPr>
              <w:t>Media Root</w:t>
            </w:r>
          </w:p>
        </w:tc>
        <w:tc>
          <w:tcPr>
            <w:tcW w:type="dxa" w:w="6236"/>
            <w:shd w:fill="F5F5F5"/>
          </w:tcPr>
          <w:p>
            <w:pPr>
              <w:spacing w:before="40" w:after="40"/>
            </w:pPr>
            <w:r/>
            <w:r>
              <w:rPr>
                <w:rFonts w:ascii="Calibri" w:hAnsi="Calibri"/>
                <w:sz w:val="18"/>
              </w:rPr>
              <w:t>BASE_DIR / "media"</w:t>
            </w:r>
          </w:p>
        </w:tc>
      </w:tr>
      <w:tr>
        <w:tc>
          <w:tcPr>
            <w:tcW w:type="dxa" w:w="2835"/>
          </w:tcPr>
          <w:p>
            <w:pPr>
              <w:spacing w:before="40" w:after="40"/>
            </w:pPr>
            <w:r/>
            <w:r>
              <w:rPr>
                <w:rFonts w:ascii="Calibri" w:hAnsi="Calibri"/>
                <w:sz w:val="18"/>
              </w:rPr>
              <w:t>Static Root</w:t>
            </w:r>
          </w:p>
        </w:tc>
        <w:tc>
          <w:tcPr>
            <w:tcW w:type="dxa" w:w="6236"/>
          </w:tcPr>
          <w:p>
            <w:pPr>
              <w:spacing w:before="40" w:after="40"/>
            </w:pPr>
            <w:r/>
            <w:r>
              <w:rPr>
                <w:rFonts w:ascii="Calibri" w:hAnsi="Calibri"/>
                <w:sz w:val="18"/>
              </w:rPr>
              <w:t>BASE_DIR / "staticfiles"</w:t>
            </w:r>
          </w:p>
        </w:tc>
      </w:tr>
      <w:tr>
        <w:tc>
          <w:tcPr>
            <w:tcW w:type="dxa" w:w="2835"/>
            <w:shd w:fill="F5F5F5"/>
          </w:tcPr>
          <w:p>
            <w:pPr>
              <w:spacing w:before="40" w:after="40"/>
            </w:pPr>
            <w:r/>
            <w:r>
              <w:rPr>
                <w:rFonts w:ascii="Calibri" w:hAnsi="Calibri"/>
                <w:sz w:val="18"/>
              </w:rPr>
              <w:t>CSRF Origins</w:t>
            </w:r>
          </w:p>
        </w:tc>
        <w:tc>
          <w:tcPr>
            <w:tcW w:type="dxa" w:w="6236"/>
            <w:shd w:fill="F5F5F5"/>
          </w:tcPr>
          <w:p>
            <w:pPr>
              <w:spacing w:before="40" w:after="40"/>
            </w:pPr>
            <w:r/>
            <w:r>
              <w:rPr>
                <w:rFonts w:ascii="Calibri" w:hAnsi="Calibri"/>
                <w:sz w:val="18"/>
              </w:rPr>
              <w:t>localhost, ngrok tunnels</w:t>
            </w:r>
          </w:p>
        </w:tc>
      </w:tr>
    </w:tbl>
    <w:p>
      <w:pPr>
        <w:spacing w:after="80"/>
      </w:pPr>
    </w:p>
    <w:p>
      <w:pPr>
        <w:pStyle w:val="Heading3"/>
      </w:pPr>
      <w:r>
        <w:t>Django Applications (12 Apps)</w:t>
      </w:r>
    </w:p>
    <w:p>
      <w:pPr>
        <w:spacing w:before="0" w:after="80"/>
      </w:pPr>
      <w:r>
        <w:rPr>
          <w:rFonts w:ascii="Calibri" w:hAnsi="Calibri"/>
          <w:b w:val="0"/>
          <w:i w:val="0"/>
          <w:sz w:val="22"/>
        </w:rPr>
        <w:t>The project is organized into 12 Django applications, each responsible for a specific domain:</w:t>
      </w:r>
    </w:p>
    <w:tbl>
      <w:tblPr>
        <w:tblStyle w:val="TableGrid"/>
        <w:tblW w:type="auto" w:w="0"/>
        <w:jc w:val="left"/>
        <w:tblLook w:firstColumn="1" w:firstRow="1" w:lastColumn="0" w:lastRow="0" w:noHBand="0" w:noVBand="1" w:val="04A0"/>
      </w:tblPr>
      <w:tblGrid>
        <w:gridCol w:w="3024"/>
        <w:gridCol w:w="3024"/>
        <w:gridCol w:w="3024"/>
      </w:tblGrid>
      <w:tr>
        <w:tc>
          <w:tcPr>
            <w:tcW w:type="dxa" w:w="1701"/>
            <w:shd w:fill="1A237E"/>
          </w:tcPr>
          <w:p>
            <w:pPr>
              <w:spacing w:before="60" w:after="60"/>
            </w:pPr>
            <w:r/>
            <w:r>
              <w:rPr>
                <w:rFonts w:ascii="Calibri" w:hAnsi="Calibri"/>
                <w:b/>
                <w:color w:val="FFFFFF"/>
                <w:sz w:val="18"/>
              </w:rPr>
              <w:t>App Name</w:t>
            </w:r>
          </w:p>
        </w:tc>
        <w:tc>
          <w:tcPr>
            <w:tcW w:type="dxa" w:w="3402"/>
            <w:shd w:fill="1A237E"/>
          </w:tcPr>
          <w:p>
            <w:pPr>
              <w:spacing w:before="60" w:after="60"/>
            </w:pPr>
            <w:r/>
            <w:r>
              <w:rPr>
                <w:rFonts w:ascii="Calibri" w:hAnsi="Calibri"/>
                <w:b/>
                <w:color w:val="FFFFFF"/>
                <w:sz w:val="18"/>
              </w:rPr>
              <w:t>Purpose</w:t>
            </w:r>
          </w:p>
        </w:tc>
        <w:tc>
          <w:tcPr>
            <w:tcW w:type="dxa" w:w="3969"/>
            <w:shd w:fill="1A237E"/>
          </w:tcPr>
          <w:p>
            <w:pPr>
              <w:spacing w:before="60" w:after="60"/>
            </w:pPr>
            <w:r/>
            <w:r>
              <w:rPr>
                <w:rFonts w:ascii="Calibri" w:hAnsi="Calibri"/>
                <w:b/>
                <w:color w:val="FFFFFF"/>
                <w:sz w:val="18"/>
              </w:rPr>
              <w:t>Key Models</w:t>
            </w:r>
          </w:p>
        </w:tc>
      </w:tr>
      <w:tr>
        <w:tc>
          <w:tcPr>
            <w:tcW w:type="dxa" w:w="1701"/>
          </w:tcPr>
          <w:p>
            <w:pPr>
              <w:spacing w:before="40" w:after="40"/>
            </w:pPr>
            <w:r/>
            <w:r>
              <w:rPr>
                <w:rFonts w:ascii="Calibri" w:hAnsi="Calibri"/>
                <w:sz w:val="18"/>
              </w:rPr>
              <w:t>users</w:t>
            </w:r>
          </w:p>
        </w:tc>
        <w:tc>
          <w:tcPr>
            <w:tcW w:type="dxa" w:w="3402"/>
          </w:tcPr>
          <w:p>
            <w:pPr>
              <w:spacing w:before="40" w:after="40"/>
            </w:pPr>
            <w:r/>
            <w:r>
              <w:rPr>
                <w:rFonts w:ascii="Calibri" w:hAnsi="Calibri"/>
                <w:sz w:val="18"/>
              </w:rPr>
              <w:t>Authentication, profiles, admin panel, notifications</w:t>
            </w:r>
          </w:p>
        </w:tc>
        <w:tc>
          <w:tcPr>
            <w:tcW w:type="dxa" w:w="3969"/>
          </w:tcPr>
          <w:p>
            <w:pPr>
              <w:spacing w:before="40" w:after="40"/>
            </w:pPr>
            <w:r/>
            <w:r>
              <w:rPr>
                <w:rFonts w:ascii="Calibri" w:hAnsi="Calibri"/>
                <w:sz w:val="18"/>
              </w:rPr>
              <w:t>CustomUser, Notification</w:t>
            </w:r>
          </w:p>
        </w:tc>
      </w:tr>
      <w:tr>
        <w:tc>
          <w:tcPr>
            <w:tcW w:type="dxa" w:w="1701"/>
            <w:shd w:fill="F5F5F5"/>
          </w:tcPr>
          <w:p>
            <w:pPr>
              <w:spacing w:before="40" w:after="40"/>
            </w:pPr>
            <w:r/>
            <w:r>
              <w:rPr>
                <w:rFonts w:ascii="Calibri" w:hAnsi="Calibri"/>
                <w:sz w:val="18"/>
              </w:rPr>
              <w:t>courses</w:t>
            </w:r>
          </w:p>
        </w:tc>
        <w:tc>
          <w:tcPr>
            <w:tcW w:type="dxa" w:w="3402"/>
            <w:shd w:fill="F5F5F5"/>
          </w:tcPr>
          <w:p>
            <w:pPr>
              <w:spacing w:before="40" w:after="40"/>
            </w:pPr>
            <w:r/>
            <w:r>
              <w:rPr>
                <w:rFonts w:ascii="Calibri" w:hAnsi="Calibri"/>
                <w:sz w:val="18"/>
              </w:rPr>
              <w:t>Departments, courses, enrollment, virtual sessions, AI tutor</w:t>
            </w:r>
          </w:p>
        </w:tc>
        <w:tc>
          <w:tcPr>
            <w:tcW w:type="dxa" w:w="3969"/>
            <w:shd w:fill="F5F5F5"/>
          </w:tcPr>
          <w:p>
            <w:pPr>
              <w:spacing w:before="40" w:after="40"/>
            </w:pPr>
            <w:r/>
            <w:r>
              <w:rPr>
                <w:rFonts w:ascii="Calibri" w:hAnsi="Calibri"/>
                <w:sz w:val="18"/>
              </w:rPr>
              <w:t>Department, Course, Enrollment, VirtualSession, AITutorMessage</w:t>
            </w:r>
          </w:p>
        </w:tc>
      </w:tr>
      <w:tr>
        <w:tc>
          <w:tcPr>
            <w:tcW w:type="dxa" w:w="1701"/>
          </w:tcPr>
          <w:p>
            <w:pPr>
              <w:spacing w:before="40" w:after="40"/>
            </w:pPr>
            <w:r/>
            <w:r>
              <w:rPr>
                <w:rFonts w:ascii="Calibri" w:hAnsi="Calibri"/>
                <w:sz w:val="18"/>
              </w:rPr>
              <w:t>assignments</w:t>
            </w:r>
          </w:p>
        </w:tc>
        <w:tc>
          <w:tcPr>
            <w:tcW w:type="dxa" w:w="3402"/>
          </w:tcPr>
          <w:p>
            <w:pPr>
              <w:spacing w:before="40" w:after="40"/>
            </w:pPr>
            <w:r/>
            <w:r>
              <w:rPr>
                <w:rFonts w:ascii="Calibri" w:hAnsi="Calibri"/>
                <w:sz w:val="18"/>
              </w:rPr>
              <w:t>Assignment creation, submission, grading</w:t>
            </w:r>
          </w:p>
        </w:tc>
        <w:tc>
          <w:tcPr>
            <w:tcW w:type="dxa" w:w="3969"/>
          </w:tcPr>
          <w:p>
            <w:pPr>
              <w:spacing w:before="40" w:after="40"/>
            </w:pPr>
            <w:r/>
            <w:r>
              <w:rPr>
                <w:rFonts w:ascii="Calibri" w:hAnsi="Calibri"/>
                <w:sz w:val="18"/>
              </w:rPr>
              <w:t>Assignment, Submission</w:t>
            </w:r>
          </w:p>
        </w:tc>
      </w:tr>
      <w:tr>
        <w:tc>
          <w:tcPr>
            <w:tcW w:type="dxa" w:w="1701"/>
            <w:shd w:fill="F5F5F5"/>
          </w:tcPr>
          <w:p>
            <w:pPr>
              <w:spacing w:before="40" w:after="40"/>
            </w:pPr>
            <w:r/>
            <w:r>
              <w:rPr>
                <w:rFonts w:ascii="Calibri" w:hAnsi="Calibri"/>
                <w:sz w:val="18"/>
              </w:rPr>
              <w:t>quiz</w:t>
            </w:r>
          </w:p>
        </w:tc>
        <w:tc>
          <w:tcPr>
            <w:tcW w:type="dxa" w:w="3402"/>
            <w:shd w:fill="F5F5F5"/>
          </w:tcPr>
          <w:p>
            <w:pPr>
              <w:spacing w:before="40" w:after="40"/>
            </w:pPr>
            <w:r/>
            <w:r>
              <w:rPr>
                <w:rFonts w:ascii="Calibri" w:hAnsi="Calibri"/>
                <w:sz w:val="18"/>
              </w:rPr>
              <w:t>MCQ quizzes with auto-scoring</w:t>
            </w:r>
          </w:p>
        </w:tc>
        <w:tc>
          <w:tcPr>
            <w:tcW w:type="dxa" w:w="3969"/>
            <w:shd w:fill="F5F5F5"/>
          </w:tcPr>
          <w:p>
            <w:pPr>
              <w:spacing w:before="40" w:after="40"/>
            </w:pPr>
            <w:r/>
            <w:r>
              <w:rPr>
                <w:rFonts w:ascii="Calibri" w:hAnsi="Calibri"/>
                <w:sz w:val="18"/>
              </w:rPr>
              <w:t>Quiz, Question, Choice, QuizAttempt, StudentAnswer</w:t>
            </w:r>
          </w:p>
        </w:tc>
      </w:tr>
      <w:tr>
        <w:tc>
          <w:tcPr>
            <w:tcW w:type="dxa" w:w="1701"/>
          </w:tcPr>
          <w:p>
            <w:pPr>
              <w:spacing w:before="40" w:after="40"/>
            </w:pPr>
            <w:r/>
            <w:r>
              <w:rPr>
                <w:rFonts w:ascii="Calibri" w:hAnsi="Calibri"/>
                <w:sz w:val="18"/>
              </w:rPr>
              <w:t>tests</w:t>
            </w:r>
          </w:p>
        </w:tc>
        <w:tc>
          <w:tcPr>
            <w:tcW w:type="dxa" w:w="3402"/>
          </w:tcPr>
          <w:p>
            <w:pPr>
              <w:spacing w:before="40" w:after="40"/>
            </w:pPr>
            <w:r/>
            <w:r>
              <w:rPr>
                <w:rFonts w:ascii="Calibri" w:hAnsi="Calibri"/>
                <w:sz w:val="18"/>
              </w:rPr>
              <w:t>Online coding tests with test cases</w:t>
            </w:r>
          </w:p>
        </w:tc>
        <w:tc>
          <w:tcPr>
            <w:tcW w:type="dxa" w:w="3969"/>
          </w:tcPr>
          <w:p>
            <w:pPr>
              <w:spacing w:before="40" w:after="40"/>
            </w:pPr>
            <w:r/>
            <w:r>
              <w:rPr>
                <w:rFonts w:ascii="Calibri" w:hAnsi="Calibri"/>
                <w:sz w:val="18"/>
              </w:rPr>
              <w:t>Test, CodingQuestion, TestCase, StudentResponse</w:t>
            </w:r>
          </w:p>
        </w:tc>
      </w:tr>
      <w:tr>
        <w:tc>
          <w:tcPr>
            <w:tcW w:type="dxa" w:w="1701"/>
            <w:shd w:fill="F5F5F5"/>
          </w:tcPr>
          <w:p>
            <w:pPr>
              <w:spacing w:before="40" w:after="40"/>
            </w:pPr>
            <w:r/>
            <w:r>
              <w:rPr>
                <w:rFonts w:ascii="Calibri" w:hAnsi="Calibri"/>
                <w:sz w:val="18"/>
              </w:rPr>
              <w:t>attendance</w:t>
            </w:r>
          </w:p>
        </w:tc>
        <w:tc>
          <w:tcPr>
            <w:tcW w:type="dxa" w:w="3402"/>
            <w:shd w:fill="F5F5F5"/>
          </w:tcPr>
          <w:p>
            <w:pPr>
              <w:spacing w:before="40" w:after="40"/>
            </w:pPr>
            <w:r/>
            <w:r>
              <w:rPr>
                <w:rFonts w:ascii="Calibri" w:hAnsi="Calibri"/>
                <w:sz w:val="18"/>
              </w:rPr>
              <w:t>Attendance sessions and records</w:t>
            </w:r>
          </w:p>
        </w:tc>
        <w:tc>
          <w:tcPr>
            <w:tcW w:type="dxa" w:w="3969"/>
            <w:shd w:fill="F5F5F5"/>
          </w:tcPr>
          <w:p>
            <w:pPr>
              <w:spacing w:before="40" w:after="40"/>
            </w:pPr>
            <w:r/>
            <w:r>
              <w:rPr>
                <w:rFonts w:ascii="Calibri" w:hAnsi="Calibri"/>
                <w:sz w:val="18"/>
              </w:rPr>
              <w:t>AttendanceSession, AttendanceRecord</w:t>
            </w:r>
          </w:p>
        </w:tc>
      </w:tr>
      <w:tr>
        <w:tc>
          <w:tcPr>
            <w:tcW w:type="dxa" w:w="1701"/>
          </w:tcPr>
          <w:p>
            <w:pPr>
              <w:spacing w:before="40" w:after="40"/>
            </w:pPr>
            <w:r/>
            <w:r>
              <w:rPr>
                <w:rFonts w:ascii="Calibri" w:hAnsi="Calibri"/>
                <w:sz w:val="18"/>
              </w:rPr>
              <w:t>materials</w:t>
            </w:r>
          </w:p>
        </w:tc>
        <w:tc>
          <w:tcPr>
            <w:tcW w:type="dxa" w:w="3402"/>
          </w:tcPr>
          <w:p>
            <w:pPr>
              <w:spacing w:before="40" w:after="40"/>
            </w:pPr>
            <w:r/>
            <w:r>
              <w:rPr>
                <w:rFonts w:ascii="Calibri" w:hAnsi="Calibri"/>
                <w:sz w:val="18"/>
              </w:rPr>
              <w:t>Study material file uploads</w:t>
            </w:r>
          </w:p>
        </w:tc>
        <w:tc>
          <w:tcPr>
            <w:tcW w:type="dxa" w:w="3969"/>
          </w:tcPr>
          <w:p>
            <w:pPr>
              <w:spacing w:before="40" w:after="40"/>
            </w:pPr>
            <w:r/>
            <w:r>
              <w:rPr>
                <w:rFonts w:ascii="Calibri" w:hAnsi="Calibri"/>
                <w:sz w:val="18"/>
              </w:rPr>
              <w:t>Material</w:t>
            </w:r>
          </w:p>
        </w:tc>
      </w:tr>
      <w:tr>
        <w:tc>
          <w:tcPr>
            <w:tcW w:type="dxa" w:w="1701"/>
            <w:shd w:fill="F5F5F5"/>
          </w:tcPr>
          <w:p>
            <w:pPr>
              <w:spacing w:before="40" w:after="40"/>
            </w:pPr>
            <w:r/>
            <w:r>
              <w:rPr>
                <w:rFonts w:ascii="Calibri" w:hAnsi="Calibri"/>
                <w:sz w:val="18"/>
              </w:rPr>
              <w:t>recorded_classes</w:t>
            </w:r>
          </w:p>
        </w:tc>
        <w:tc>
          <w:tcPr>
            <w:tcW w:type="dxa" w:w="3402"/>
            <w:shd w:fill="F5F5F5"/>
          </w:tcPr>
          <w:p>
            <w:pPr>
              <w:spacing w:before="40" w:after="40"/>
            </w:pPr>
            <w:r/>
            <w:r>
              <w:rPr>
                <w:rFonts w:ascii="Calibri" w:hAnsi="Calibri"/>
                <w:sz w:val="18"/>
              </w:rPr>
              <w:t>Video recordings for courses</w:t>
            </w:r>
          </w:p>
        </w:tc>
        <w:tc>
          <w:tcPr>
            <w:tcW w:type="dxa" w:w="3969"/>
            <w:shd w:fill="F5F5F5"/>
          </w:tcPr>
          <w:p>
            <w:pPr>
              <w:spacing w:before="40" w:after="40"/>
            </w:pPr>
            <w:r/>
            <w:r>
              <w:rPr>
                <w:rFonts w:ascii="Calibri" w:hAnsi="Calibri"/>
                <w:sz w:val="18"/>
              </w:rPr>
              <w:t>RecordedClass</w:t>
            </w:r>
          </w:p>
        </w:tc>
      </w:tr>
      <w:tr>
        <w:tc>
          <w:tcPr>
            <w:tcW w:type="dxa" w:w="1701"/>
          </w:tcPr>
          <w:p>
            <w:pPr>
              <w:spacing w:before="40" w:after="40"/>
            </w:pPr>
            <w:r/>
            <w:r>
              <w:rPr>
                <w:rFonts w:ascii="Calibri" w:hAnsi="Calibri"/>
                <w:sz w:val="18"/>
              </w:rPr>
              <w:t>projects</w:t>
            </w:r>
          </w:p>
        </w:tc>
        <w:tc>
          <w:tcPr>
            <w:tcW w:type="dxa" w:w="3402"/>
          </w:tcPr>
          <w:p>
            <w:pPr>
              <w:spacing w:before="40" w:after="40"/>
            </w:pPr>
            <w:r/>
            <w:r>
              <w:rPr>
                <w:rFonts w:ascii="Calibri" w:hAnsi="Calibri"/>
                <w:sz w:val="18"/>
              </w:rPr>
              <w:t>Team project submissions</w:t>
            </w:r>
          </w:p>
        </w:tc>
        <w:tc>
          <w:tcPr>
            <w:tcW w:type="dxa" w:w="3969"/>
          </w:tcPr>
          <w:p>
            <w:pPr>
              <w:spacing w:before="40" w:after="40"/>
            </w:pPr>
            <w:r/>
            <w:r>
              <w:rPr>
                <w:rFonts w:ascii="Calibri" w:hAnsi="Calibri"/>
                <w:sz w:val="18"/>
              </w:rPr>
              <w:t>Project</w:t>
            </w:r>
          </w:p>
        </w:tc>
      </w:tr>
      <w:tr>
        <w:tc>
          <w:tcPr>
            <w:tcW w:type="dxa" w:w="1701"/>
            <w:shd w:fill="F5F5F5"/>
          </w:tcPr>
          <w:p>
            <w:pPr>
              <w:spacing w:before="40" w:after="40"/>
            </w:pPr>
            <w:r/>
            <w:r>
              <w:rPr>
                <w:rFonts w:ascii="Calibri" w:hAnsi="Calibri"/>
                <w:sz w:val="18"/>
              </w:rPr>
              <w:t>chat</w:t>
            </w:r>
          </w:p>
        </w:tc>
        <w:tc>
          <w:tcPr>
            <w:tcW w:type="dxa" w:w="3402"/>
            <w:shd w:fill="F5F5F5"/>
          </w:tcPr>
          <w:p>
            <w:pPr>
              <w:spacing w:before="40" w:after="40"/>
            </w:pPr>
            <w:r/>
            <w:r>
              <w:rPr>
                <w:rFonts w:ascii="Calibri" w:hAnsi="Calibri"/>
                <w:sz w:val="18"/>
              </w:rPr>
              <w:t>Direct messages and group chat</w:t>
            </w:r>
          </w:p>
        </w:tc>
        <w:tc>
          <w:tcPr>
            <w:tcW w:type="dxa" w:w="3969"/>
            <w:shd w:fill="F5F5F5"/>
          </w:tcPr>
          <w:p>
            <w:pPr>
              <w:spacing w:before="40" w:after="40"/>
            </w:pPr>
            <w:r/>
            <w:r>
              <w:rPr>
                <w:rFonts w:ascii="Calibri" w:hAnsi="Calibri"/>
                <w:sz w:val="18"/>
              </w:rPr>
              <w:t>DirectMessage, GroupMessage</w:t>
            </w:r>
          </w:p>
        </w:tc>
      </w:tr>
      <w:tr>
        <w:tc>
          <w:tcPr>
            <w:tcW w:type="dxa" w:w="1701"/>
          </w:tcPr>
          <w:p>
            <w:pPr>
              <w:spacing w:before="40" w:after="40"/>
            </w:pPr>
            <w:r/>
            <w:r>
              <w:rPr>
                <w:rFonts w:ascii="Calibri" w:hAnsi="Calibri"/>
                <w:sz w:val="18"/>
              </w:rPr>
              <w:t>certificates</w:t>
            </w:r>
          </w:p>
        </w:tc>
        <w:tc>
          <w:tcPr>
            <w:tcW w:type="dxa" w:w="3402"/>
          </w:tcPr>
          <w:p>
            <w:pPr>
              <w:spacing w:before="40" w:after="40"/>
            </w:pPr>
            <w:r/>
            <w:r>
              <w:rPr>
                <w:rFonts w:ascii="Calibri" w:hAnsi="Calibri"/>
                <w:sz w:val="18"/>
              </w:rPr>
              <w:t>Digital badges and certificates</w:t>
            </w:r>
          </w:p>
        </w:tc>
        <w:tc>
          <w:tcPr>
            <w:tcW w:type="dxa" w:w="3969"/>
          </w:tcPr>
          <w:p>
            <w:pPr>
              <w:spacing w:before="40" w:after="40"/>
            </w:pPr>
            <w:r/>
            <w:r>
              <w:rPr>
                <w:rFonts w:ascii="Calibri" w:hAnsi="Calibri"/>
                <w:sz w:val="18"/>
              </w:rPr>
              <w:t>Certificate</w:t>
            </w:r>
          </w:p>
        </w:tc>
      </w:tr>
      <w:tr>
        <w:tc>
          <w:tcPr>
            <w:tcW w:type="dxa" w:w="1701"/>
            <w:shd w:fill="F5F5F5"/>
          </w:tcPr>
          <w:p>
            <w:pPr>
              <w:spacing w:before="40" w:after="40"/>
            </w:pPr>
            <w:r/>
            <w:r>
              <w:rPr>
                <w:rFonts w:ascii="Calibri" w:hAnsi="Calibri"/>
                <w:sz w:val="18"/>
              </w:rPr>
              <w:t>reports</w:t>
            </w:r>
          </w:p>
        </w:tc>
        <w:tc>
          <w:tcPr>
            <w:tcW w:type="dxa" w:w="3402"/>
            <w:shd w:fill="F5F5F5"/>
          </w:tcPr>
          <w:p>
            <w:pPr>
              <w:spacing w:before="40" w:after="40"/>
            </w:pPr>
            <w:r/>
            <w:r>
              <w:rPr>
                <w:rFonts w:ascii="Calibri" w:hAnsi="Calibri"/>
                <w:sz w:val="18"/>
              </w:rPr>
              <w:t>Report cards and grade analytics</w:t>
            </w:r>
          </w:p>
        </w:tc>
        <w:tc>
          <w:tcPr>
            <w:tcW w:type="dxa" w:w="3969"/>
            <w:shd w:fill="F5F5F5"/>
          </w:tcPr>
          <w:p>
            <w:pPr>
              <w:spacing w:before="40" w:after="40"/>
            </w:pPr>
            <w:r/>
            <w:r>
              <w:rPr>
                <w:rFonts w:ascii="Calibri" w:hAnsi="Calibri"/>
                <w:sz w:val="18"/>
              </w:rPr>
              <w:t>ReportCard</w:t>
            </w:r>
          </w:p>
        </w:tc>
      </w:tr>
    </w:tbl>
    <w:p>
      <w:pPr>
        <w:spacing w:after="80"/>
      </w:pPr>
    </w:p>
    <w:p>
      <w:r>
        <w:br w:type="page"/>
      </w:r>
    </w:p>
    <w:p>
      <w:pPr>
        <w:pStyle w:val="Heading1"/>
      </w:pPr>
      <w:r>
        <w:t>3. System Architecture</w:t>
      </w:r>
    </w:p>
    <w:p>
      <w:pPr>
        <w:spacing w:before="0" w:after="80"/>
      </w:pPr>
      <w:r>
        <w:rPr>
          <w:rFonts w:ascii="Calibri" w:hAnsi="Calibri"/>
          <w:b w:val="0"/>
          <w:i w:val="0"/>
          <w:sz w:val="22"/>
        </w:rPr>
        <w:t>The Smart Classroom LMS follows Django's Model-View-Template (MVT) architectural pattern. The system is designed as a monolithic Django application with 12 tightly integrated apps. Each app encapsulates its own models, views, URLs, and templates, while sharing the common user authentication and course enrollment infrastructure.</w:t>
      </w:r>
    </w:p>
    <w:p>
      <w:pPr>
        <w:pStyle w:val="Heading3"/>
      </w:pPr>
      <w:r>
        <w:t>Architecture Diagram</w:t>
      </w:r>
    </w:p>
    <w:p>
      <w:pPr>
        <w:spacing w:before="160" w:after="80"/>
        <w:jc w:val="center"/>
      </w:pPr>
      <w:r>
        <w:drawing>
          <wp:inline xmlns:a="http://schemas.openxmlformats.org/drawingml/2006/main" xmlns:pic="http://schemas.openxmlformats.org/drawingml/2006/picture">
            <wp:extent cx="5029200" cy="1929705"/>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029200" cy="1929705"/>
                    </a:xfrm>
                    <a:prstGeom prst="rect"/>
                  </pic:spPr>
                </pic:pic>
              </a:graphicData>
            </a:graphic>
          </wp:inline>
        </w:drawing>
      </w:r>
    </w:p>
    <w:p>
      <w:pPr>
        <w:spacing w:after="200"/>
        <w:jc w:val="center"/>
      </w:pPr>
      <w:r>
        <w:rPr>
          <w:i/>
          <w:color w:val="757575"/>
          <w:sz w:val="18"/>
        </w:rPr>
        <w:t>Figure 1: Smart Classroom System Architecture</w:t>
      </w:r>
    </w:p>
    <w:p>
      <w:pPr>
        <w:pStyle w:val="Heading3"/>
      </w:pPr>
      <w:r>
        <w:t>Request Lifecycle</w:t>
      </w:r>
    </w:p>
    <w:p>
      <w:pPr>
        <w:spacing w:before="0" w:after="80"/>
      </w:pPr>
      <w:r>
        <w:rPr>
          <w:rFonts w:ascii="Calibri" w:hAnsi="Calibri"/>
          <w:b w:val="0"/>
          <w:i w:val="0"/>
          <w:sz w:val="22"/>
        </w:rPr>
        <w:t>Every HTTP request follows a well-defined pipeline through the Django framework:</w:t>
      </w:r>
    </w:p>
    <w:p>
      <w:pPr>
        <w:spacing w:before="0" w:after="0"/>
        <w:ind w:left="454"/>
      </w:pPr>
      <w:r>
        <w:rPr>
          <w:rFonts w:ascii="Consolas" w:hAnsi="Consolas"/>
          <w:color w:val="212121"/>
          <w:sz w:val="18"/>
        </w:rPr>
        <w:t>Browser → HTTP Request → Django URL Router → View Function</w:t>
      </w:r>
    </w:p>
    <w:p>
      <w:pPr>
        <w:spacing w:before="0" w:after="0"/>
        <w:ind w:left="454"/>
      </w:pPr>
      <w:r>
        <w:rPr>
          <w:rFonts w:ascii="Consolas" w:hAnsi="Consolas"/>
          <w:color w:val="212121"/>
          <w:sz w:val="18"/>
        </w:rPr>
        <w:t xml:space="preserve">                                                  ↓</w:t>
      </w:r>
    </w:p>
    <w:p>
      <w:pPr>
        <w:spacing w:before="0" w:after="0"/>
        <w:ind w:left="454"/>
      </w:pPr>
      <w:r>
        <w:rPr>
          <w:rFonts w:ascii="Consolas" w:hAnsi="Consolas"/>
          <w:color w:val="212121"/>
          <w:sz w:val="18"/>
        </w:rPr>
        <w:t xml:space="preserve">                                           Permission Check (Role + Enrollment + Assignment)</w:t>
      </w:r>
    </w:p>
    <w:p>
      <w:pPr>
        <w:spacing w:before="0" w:after="0"/>
        <w:ind w:left="454"/>
      </w:pPr>
      <w:r>
        <w:rPr>
          <w:rFonts w:ascii="Consolas" w:hAnsi="Consolas"/>
          <w:color w:val="212121"/>
          <w:sz w:val="18"/>
        </w:rPr>
        <w:t xml:space="preserve">                                                  ↓</w:t>
      </w:r>
    </w:p>
    <w:p>
      <w:pPr>
        <w:spacing w:before="0" w:after="0"/>
        <w:ind w:left="454"/>
      </w:pPr>
      <w:r>
        <w:rPr>
          <w:rFonts w:ascii="Consolas" w:hAnsi="Consolas"/>
          <w:color w:val="212121"/>
          <w:sz w:val="18"/>
        </w:rPr>
        <w:t xml:space="preserve">                                           Database Query (ORM)</w:t>
      </w:r>
    </w:p>
    <w:p>
      <w:pPr>
        <w:spacing w:before="0" w:after="0"/>
        <w:ind w:left="454"/>
      </w:pPr>
      <w:r>
        <w:rPr>
          <w:rFonts w:ascii="Consolas" w:hAnsi="Consolas"/>
          <w:color w:val="212121"/>
          <w:sz w:val="18"/>
        </w:rPr>
        <w:t xml:space="preserve">                                                  ↓</w:t>
      </w:r>
    </w:p>
    <w:p>
      <w:pPr>
        <w:spacing w:before="0" w:after="0"/>
        <w:ind w:left="454"/>
      </w:pPr>
      <w:r>
        <w:rPr>
          <w:rFonts w:ascii="Consolas" w:hAnsi="Consolas"/>
          <w:color w:val="212121"/>
          <w:sz w:val="18"/>
        </w:rPr>
        <w:t xml:space="preserve">                                           [Optional] Gemini AI Call</w:t>
      </w:r>
    </w:p>
    <w:p>
      <w:pPr>
        <w:spacing w:before="0" w:after="0"/>
        <w:ind w:left="454"/>
      </w:pPr>
      <w:r>
        <w:rPr>
          <w:rFonts w:ascii="Consolas" w:hAnsi="Consolas"/>
          <w:color w:val="212121"/>
          <w:sz w:val="18"/>
        </w:rPr>
        <w:t xml:space="preserve">                                                  ↓</w:t>
      </w:r>
    </w:p>
    <w:p>
      <w:pPr>
        <w:spacing w:before="0" w:after="0"/>
        <w:ind w:left="454"/>
      </w:pPr>
      <w:r>
        <w:rPr>
          <w:rFonts w:ascii="Consolas" w:hAnsi="Consolas"/>
          <w:color w:val="212121"/>
          <w:sz w:val="18"/>
        </w:rPr>
        <w:t xml:space="preserve">                                           Template Rendering → HTML Response → Browser</w:t>
      </w:r>
    </w:p>
    <w:p/>
    <w:p>
      <w:pPr>
        <w:spacing w:before="0" w:after="80"/>
      </w:pPr>
      <w:r>
        <w:rPr>
          <w:rFonts w:ascii="Calibri" w:hAnsi="Calibri"/>
          <w:b w:val="0"/>
          <w:i w:val="0"/>
          <w:sz w:val="22"/>
        </w:rPr>
        <w:t>The middleware stack includes security middleware, session management, CSRF protection, authentication middleware, and a custom **AccountStatusMiddleware** that intercepts requests from unapproved users and redirects them to an approval status page.</w:t>
      </w:r>
    </w:p>
    <w:p>
      <w:pPr>
        <w:pStyle w:val="Heading3"/>
      </w:pPr>
      <w:r>
        <w:t>Project Directory Structure</w:t>
      </w:r>
    </w:p>
    <w:p>
      <w:pPr>
        <w:spacing w:before="0" w:after="0"/>
        <w:ind w:left="454"/>
      </w:pPr>
      <w:r>
        <w:rPr>
          <w:rFonts w:ascii="Consolas" w:hAnsi="Consolas"/>
          <w:color w:val="212121"/>
          <w:sz w:val="18"/>
        </w:rPr>
        <w:t>smart_classroom/                    # Project root</w:t>
      </w:r>
    </w:p>
    <w:p>
      <w:pPr>
        <w:spacing w:before="0" w:after="0"/>
        <w:ind w:left="454"/>
      </w:pPr>
      <w:r>
        <w:rPr>
          <w:rFonts w:ascii="Consolas" w:hAnsi="Consolas"/>
          <w:color w:val="212121"/>
          <w:sz w:val="18"/>
        </w:rPr>
        <w:t>├── smart_classroom/               # Django project settings</w:t>
      </w:r>
    </w:p>
    <w:p>
      <w:pPr>
        <w:spacing w:before="0" w:after="0"/>
        <w:ind w:left="454"/>
      </w:pPr>
      <w:r>
        <w:rPr>
          <w:rFonts w:ascii="Consolas" w:hAnsi="Consolas"/>
          <w:color w:val="212121"/>
          <w:sz w:val="18"/>
        </w:rPr>
        <w:t>│   ├── settings.py               # Configuration (DB, apps, middleware)</w:t>
      </w:r>
    </w:p>
    <w:p>
      <w:pPr>
        <w:spacing w:before="0" w:after="0"/>
        <w:ind w:left="454"/>
      </w:pPr>
      <w:r>
        <w:rPr>
          <w:rFonts w:ascii="Consolas" w:hAnsi="Consolas"/>
          <w:color w:val="212121"/>
          <w:sz w:val="18"/>
        </w:rPr>
        <w:t>│   ├── urls.py                   # Root URL configuration</w:t>
      </w:r>
    </w:p>
    <w:p>
      <w:pPr>
        <w:spacing w:before="0" w:after="0"/>
        <w:ind w:left="454"/>
      </w:pPr>
      <w:r>
        <w:rPr>
          <w:rFonts w:ascii="Consolas" w:hAnsi="Consolas"/>
          <w:color w:val="212121"/>
          <w:sz w:val="18"/>
        </w:rPr>
        <w:t>│   └── wsgi.py                   # WSGI entry point</w:t>
      </w:r>
    </w:p>
    <w:p>
      <w:pPr>
        <w:spacing w:before="0" w:after="0"/>
        <w:ind w:left="454"/>
      </w:pPr>
      <w:r>
        <w:rPr>
          <w:rFonts w:ascii="Consolas" w:hAnsi="Consolas"/>
          <w:color w:val="212121"/>
          <w:sz w:val="18"/>
        </w:rPr>
        <w:t>├── users/                         # User authentication &amp; admin panel</w:t>
      </w:r>
    </w:p>
    <w:p>
      <w:pPr>
        <w:spacing w:before="0" w:after="0"/>
        <w:ind w:left="454"/>
      </w:pPr>
      <w:r>
        <w:rPr>
          <w:rFonts w:ascii="Consolas" w:hAnsi="Consolas"/>
          <w:color w:val="212121"/>
          <w:sz w:val="18"/>
        </w:rPr>
        <w:t>├── courses/                       # Department, course, enrollment, AI tutor</w:t>
      </w:r>
    </w:p>
    <w:p>
      <w:pPr>
        <w:spacing w:before="0" w:after="0"/>
        <w:ind w:left="454"/>
      </w:pPr>
      <w:r>
        <w:rPr>
          <w:rFonts w:ascii="Consolas" w:hAnsi="Consolas"/>
          <w:color w:val="212121"/>
          <w:sz w:val="18"/>
        </w:rPr>
        <w:t>├── assignments/                   # Assignment CRUD &amp; grading</w:t>
      </w:r>
    </w:p>
    <w:p>
      <w:pPr>
        <w:spacing w:before="0" w:after="0"/>
        <w:ind w:left="454"/>
      </w:pPr>
      <w:r>
        <w:rPr>
          <w:rFonts w:ascii="Consolas" w:hAnsi="Consolas"/>
          <w:color w:val="212121"/>
          <w:sz w:val="18"/>
        </w:rPr>
        <w:t>├── quiz/                          # MCQ quiz system</w:t>
      </w:r>
    </w:p>
    <w:p>
      <w:pPr>
        <w:spacing w:before="0" w:after="0"/>
        <w:ind w:left="454"/>
      </w:pPr>
      <w:r>
        <w:rPr>
          <w:rFonts w:ascii="Consolas" w:hAnsi="Consolas"/>
          <w:color w:val="212121"/>
          <w:sz w:val="18"/>
        </w:rPr>
        <w:t>├── tests/                         # Online coding test engine</w:t>
      </w:r>
    </w:p>
    <w:p>
      <w:pPr>
        <w:spacing w:before="0" w:after="0"/>
        <w:ind w:left="454"/>
      </w:pPr>
      <w:r>
        <w:rPr>
          <w:rFonts w:ascii="Consolas" w:hAnsi="Consolas"/>
          <w:color w:val="212121"/>
          <w:sz w:val="18"/>
        </w:rPr>
        <w:t>├── attendance/                    # Attendance tracking</w:t>
      </w:r>
    </w:p>
    <w:p>
      <w:pPr>
        <w:spacing w:before="0" w:after="0"/>
        <w:ind w:left="454"/>
      </w:pPr>
      <w:r>
        <w:rPr>
          <w:rFonts w:ascii="Consolas" w:hAnsi="Consolas"/>
          <w:color w:val="212121"/>
          <w:sz w:val="18"/>
        </w:rPr>
        <w:t>├── materials/                     # Study material uploads</w:t>
      </w:r>
    </w:p>
    <w:p>
      <w:pPr>
        <w:spacing w:before="0" w:after="0"/>
        <w:ind w:left="454"/>
      </w:pPr>
      <w:r>
        <w:rPr>
          <w:rFonts w:ascii="Consolas" w:hAnsi="Consolas"/>
          <w:color w:val="212121"/>
          <w:sz w:val="18"/>
        </w:rPr>
        <w:t>├── recorded_classes/              # Video recording management</w:t>
      </w:r>
    </w:p>
    <w:p>
      <w:pPr>
        <w:spacing w:before="0" w:after="0"/>
        <w:ind w:left="454"/>
      </w:pPr>
      <w:r>
        <w:rPr>
          <w:rFonts w:ascii="Consolas" w:hAnsi="Consolas"/>
          <w:color w:val="212121"/>
          <w:sz w:val="18"/>
        </w:rPr>
        <w:t>├── projects/                      # Team project submissions</w:t>
      </w:r>
    </w:p>
    <w:p>
      <w:pPr>
        <w:spacing w:before="0" w:after="0"/>
        <w:ind w:left="454"/>
      </w:pPr>
      <w:r>
        <w:rPr>
          <w:rFonts w:ascii="Consolas" w:hAnsi="Consolas"/>
          <w:color w:val="212121"/>
          <w:sz w:val="18"/>
        </w:rPr>
        <w:t>├── chat/                          # Direct &amp; group messaging</w:t>
      </w:r>
    </w:p>
    <w:p>
      <w:pPr>
        <w:spacing w:before="0" w:after="0"/>
        <w:ind w:left="454"/>
      </w:pPr>
      <w:r>
        <w:rPr>
          <w:rFonts w:ascii="Consolas" w:hAnsi="Consolas"/>
          <w:color w:val="212121"/>
          <w:sz w:val="18"/>
        </w:rPr>
        <w:t>├── certificates/                  # Digital badges &amp; certificates</w:t>
      </w:r>
    </w:p>
    <w:p>
      <w:pPr>
        <w:spacing w:before="0" w:after="0"/>
        <w:ind w:left="454"/>
      </w:pPr>
      <w:r>
        <w:rPr>
          <w:rFonts w:ascii="Consolas" w:hAnsi="Consolas"/>
          <w:color w:val="212121"/>
          <w:sz w:val="18"/>
        </w:rPr>
        <w:t>├── reports/                       # Report cards &amp; analytics</w:t>
      </w:r>
    </w:p>
    <w:p>
      <w:pPr>
        <w:spacing w:before="0" w:after="0"/>
        <w:ind w:left="454"/>
      </w:pPr>
      <w:r>
        <w:rPr>
          <w:rFonts w:ascii="Consolas" w:hAnsi="Consolas"/>
          <w:color w:val="212121"/>
          <w:sz w:val="18"/>
        </w:rPr>
        <w:t>├── templates/                     # Shared base templates</w:t>
      </w:r>
    </w:p>
    <w:p>
      <w:pPr>
        <w:spacing w:before="0" w:after="0"/>
        <w:ind w:left="454"/>
      </w:pPr>
      <w:r>
        <w:rPr>
          <w:rFonts w:ascii="Consolas" w:hAnsi="Consolas"/>
          <w:color w:val="212121"/>
          <w:sz w:val="18"/>
        </w:rPr>
        <w:t>├── static/                        # CSS, JS, images</w:t>
      </w:r>
    </w:p>
    <w:p>
      <w:pPr>
        <w:spacing w:before="0" w:after="0"/>
        <w:ind w:left="454"/>
      </w:pPr>
      <w:r>
        <w:rPr>
          <w:rFonts w:ascii="Consolas" w:hAnsi="Consolas"/>
          <w:color w:val="212121"/>
          <w:sz w:val="18"/>
        </w:rPr>
        <w:t>├── media/                         # User-uploaded files</w:t>
      </w:r>
    </w:p>
    <w:p>
      <w:pPr>
        <w:spacing w:before="0" w:after="0"/>
        <w:ind w:left="454"/>
      </w:pPr>
      <w:r>
        <w:rPr>
          <w:rFonts w:ascii="Consolas" w:hAnsi="Consolas"/>
          <w:color w:val="212121"/>
          <w:sz w:val="18"/>
        </w:rPr>
        <w:t>├── images/                        # Documentation diagrams</w:t>
      </w:r>
    </w:p>
    <w:p>
      <w:pPr>
        <w:spacing w:before="0" w:after="0"/>
        <w:ind w:left="454"/>
      </w:pPr>
      <w:r>
        <w:rPr>
          <w:rFonts w:ascii="Consolas" w:hAnsi="Consolas"/>
          <w:color w:val="212121"/>
          <w:sz w:val="18"/>
        </w:rPr>
        <w:t>├── db.sqlite3                     # SQLite database</w:t>
      </w:r>
    </w:p>
    <w:p>
      <w:pPr>
        <w:spacing w:before="0" w:after="0"/>
        <w:ind w:left="454"/>
      </w:pPr>
      <w:r>
        <w:rPr>
          <w:rFonts w:ascii="Consolas" w:hAnsi="Consolas"/>
          <w:color w:val="212121"/>
          <w:sz w:val="18"/>
        </w:rPr>
        <w:t>├── manage.py                      # Django management script</w:t>
      </w:r>
    </w:p>
    <w:p>
      <w:pPr>
        <w:spacing w:before="0" w:after="0"/>
        <w:ind w:left="454"/>
      </w:pPr>
      <w:r>
        <w:rPr>
          <w:rFonts w:ascii="Consolas" w:hAnsi="Consolas"/>
          <w:color w:val="212121"/>
          <w:sz w:val="18"/>
        </w:rPr>
        <w:t>├── requirements.txt               # Python dependencies</w:t>
      </w:r>
    </w:p>
    <w:p>
      <w:pPr>
        <w:spacing w:before="0" w:after="0"/>
        <w:ind w:left="454"/>
      </w:pPr>
      <w:r>
        <w:rPr>
          <w:rFonts w:ascii="Consolas" w:hAnsi="Consolas"/>
          <w:color w:val="212121"/>
          <w:sz w:val="18"/>
        </w:rPr>
        <w:t>├── setup.py                       # Automated setup script</w:t>
      </w:r>
    </w:p>
    <w:p>
      <w:pPr>
        <w:spacing w:before="0" w:after="0"/>
        <w:ind w:left="454"/>
      </w:pPr>
      <w:r>
        <w:rPr>
          <w:rFonts w:ascii="Consolas" w:hAnsi="Consolas"/>
          <w:color w:val="212121"/>
          <w:sz w:val="18"/>
        </w:rPr>
        <w:t>└── test_suite.py                  # Comprehensive test suite</w:t>
      </w:r>
    </w:p>
    <w:p/>
    <w:p>
      <w:r>
        <w:br w:type="page"/>
      </w:r>
    </w:p>
    <w:p>
      <w:pPr>
        <w:pStyle w:val="Heading1"/>
      </w:pPr>
      <w:r>
        <w:t>4. User Roles &amp; Permissions</w:t>
      </w:r>
    </w:p>
    <w:p>
      <w:pPr>
        <w:spacing w:before="0" w:after="80"/>
      </w:pPr>
      <w:r>
        <w:rPr>
          <w:rFonts w:ascii="Calibri" w:hAnsi="Calibri"/>
          <w:b w:val="0"/>
          <w:i w:val="0"/>
          <w:sz w:val="22"/>
        </w:rPr>
        <w:t>The system implements a 3-tier role-based access control (RBAC) model. Each user is assigned exactly one role at registration, which determines their dashboard, navigation menu, and permitted actions throughout the platform.</w:t>
      </w:r>
    </w:p>
    <w:p>
      <w:pPr>
        <w:pStyle w:val="Heading3"/>
      </w:pPr>
      <w:r>
        <w:t>Role Descriptions</w:t>
      </w:r>
    </w:p>
    <w:p>
      <w:pPr>
        <w:spacing w:before="0" w:after="160"/>
      </w:pPr>
      <w:r>
        <w:rPr>
          <w:rFonts w:ascii="Calibri" w:hAnsi="Calibri"/>
          <w:b w:val="0"/>
          <w:i w:val="0"/>
          <w:sz w:val="22"/>
        </w:rPr>
        <w:t>**👑 Admin** — The superuser with full system control. Admins manage departments, approve teacher/student registrations, approve courses, and have access to the Django admin panel. Admin accounts are auto-approved upon creation.</w:t>
      </w:r>
    </w:p>
    <w:p>
      <w:pPr>
        <w:spacing w:before="0" w:after="160"/>
      </w:pPr>
      <w:r>
        <w:rPr>
          <w:rFonts w:ascii="Calibri" w:hAnsi="Calibri"/>
          <w:b w:val="0"/>
          <w:i w:val="0"/>
          <w:sz w:val="22"/>
        </w:rPr>
        <w:t>**🧑‍🏫 Teacher** — Course instructors who create and manage academic content. Teachers can create courses (subject to admin approval), manage assignments, quizzes, coding tests, attendance, materials, recorded classes, and grade student submissions. Teacher accounts require admin approval before activation.</w:t>
      </w:r>
    </w:p>
    <w:p>
      <w:pPr>
        <w:spacing w:before="0" w:after="160"/>
      </w:pPr>
      <w:r>
        <w:rPr>
          <w:rFonts w:ascii="Calibri" w:hAnsi="Calibri"/>
          <w:b w:val="0"/>
          <w:i w:val="0"/>
          <w:sz w:val="22"/>
        </w:rPr>
        <w:t>**🎓 Student** — Learners who enroll in courses and complete academic activities. Students can browse departments, request enrollment, submit assignments, take quizzes/tests, view materials, chat with peers/teachers, and access AI tutoring. Student accounts require admin approval before activation.</w:t>
      </w:r>
    </w:p>
    <w:p>
      <w:pPr>
        <w:pStyle w:val="Heading3"/>
      </w:pPr>
      <w:r>
        <w:t>Role Comparison Matrix</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984"/>
            <w:shd w:fill="1A237E"/>
          </w:tcPr>
          <w:p>
            <w:pPr>
              <w:spacing w:before="60" w:after="60"/>
            </w:pPr>
            <w:r/>
            <w:r>
              <w:rPr>
                <w:rFonts w:ascii="Calibri" w:hAnsi="Calibri"/>
                <w:b/>
                <w:color w:val="FFFFFF"/>
                <w:sz w:val="18"/>
              </w:rPr>
              <w:t>Feature</w:t>
            </w:r>
          </w:p>
        </w:tc>
        <w:tc>
          <w:tcPr>
            <w:tcW w:type="dxa" w:w="1984"/>
            <w:shd w:fill="1A237E"/>
          </w:tcPr>
          <w:p>
            <w:pPr>
              <w:spacing w:before="60" w:after="60"/>
            </w:pPr>
            <w:r/>
            <w:r>
              <w:rPr>
                <w:rFonts w:ascii="Calibri" w:hAnsi="Calibri"/>
                <w:b/>
                <w:color w:val="FFFFFF"/>
                <w:sz w:val="18"/>
              </w:rPr>
              <w:t>Admin</w:t>
            </w:r>
          </w:p>
        </w:tc>
        <w:tc>
          <w:tcPr>
            <w:tcW w:type="dxa" w:w="2268"/>
            <w:shd w:fill="1A237E"/>
          </w:tcPr>
          <w:p>
            <w:pPr>
              <w:spacing w:before="60" w:after="60"/>
            </w:pPr>
            <w:r/>
            <w:r>
              <w:rPr>
                <w:rFonts w:ascii="Calibri" w:hAnsi="Calibri"/>
                <w:b/>
                <w:color w:val="FFFFFF"/>
                <w:sz w:val="18"/>
              </w:rPr>
              <w:t>Teacher</w:t>
            </w:r>
          </w:p>
        </w:tc>
        <w:tc>
          <w:tcPr>
            <w:tcW w:type="dxa" w:w="2268"/>
            <w:shd w:fill="1A237E"/>
          </w:tcPr>
          <w:p>
            <w:pPr>
              <w:spacing w:before="60" w:after="60"/>
            </w:pPr>
            <w:r/>
            <w:r>
              <w:rPr>
                <w:rFonts w:ascii="Calibri" w:hAnsi="Calibri"/>
                <w:b/>
                <w:color w:val="FFFFFF"/>
                <w:sz w:val="18"/>
              </w:rPr>
              <w:t>Student</w:t>
            </w:r>
          </w:p>
        </w:tc>
      </w:tr>
      <w:tr>
        <w:tc>
          <w:tcPr>
            <w:tcW w:type="dxa" w:w="1984"/>
          </w:tcPr>
          <w:p>
            <w:pPr>
              <w:spacing w:before="40" w:after="40"/>
            </w:pPr>
            <w:r/>
            <w:r>
              <w:rPr>
                <w:rFonts w:ascii="Calibri" w:hAnsi="Calibri"/>
                <w:sz w:val="18"/>
              </w:rPr>
              <w:t>Account Status</w:t>
            </w:r>
          </w:p>
        </w:tc>
        <w:tc>
          <w:tcPr>
            <w:tcW w:type="dxa" w:w="1984"/>
          </w:tcPr>
          <w:p>
            <w:pPr>
              <w:spacing w:before="40" w:after="40"/>
            </w:pPr>
            <w:r/>
            <w:r>
              <w:rPr>
                <w:rFonts w:ascii="Calibri" w:hAnsi="Calibri"/>
                <w:sz w:val="18"/>
              </w:rPr>
              <w:t>Auto-active</w:t>
            </w:r>
          </w:p>
        </w:tc>
        <w:tc>
          <w:tcPr>
            <w:tcW w:type="dxa" w:w="2268"/>
          </w:tcPr>
          <w:p>
            <w:pPr>
              <w:spacing w:before="40" w:after="40"/>
            </w:pPr>
            <w:r/>
            <w:r>
              <w:rPr>
                <w:rFonts w:ascii="Calibri" w:hAnsi="Calibri"/>
                <w:sz w:val="18"/>
              </w:rPr>
              <w:t>Needs approval</w:t>
            </w:r>
          </w:p>
        </w:tc>
        <w:tc>
          <w:tcPr>
            <w:tcW w:type="dxa" w:w="2268"/>
          </w:tcPr>
          <w:p>
            <w:pPr>
              <w:spacing w:before="40" w:after="40"/>
            </w:pPr>
            <w:r/>
            <w:r>
              <w:rPr>
                <w:rFonts w:ascii="Calibri" w:hAnsi="Calibri"/>
                <w:sz w:val="18"/>
              </w:rPr>
              <w:t>Needs approval</w:t>
            </w:r>
          </w:p>
        </w:tc>
      </w:tr>
      <w:tr>
        <w:tc>
          <w:tcPr>
            <w:tcW w:type="dxa" w:w="1984"/>
            <w:shd w:fill="F5F5F5"/>
          </w:tcPr>
          <w:p>
            <w:pPr>
              <w:spacing w:before="40" w:after="40"/>
            </w:pPr>
            <w:r/>
            <w:r>
              <w:rPr>
                <w:rFonts w:ascii="Calibri" w:hAnsi="Calibri"/>
                <w:sz w:val="18"/>
              </w:rPr>
              <w:t>Dashboard</w:t>
            </w:r>
          </w:p>
        </w:tc>
        <w:tc>
          <w:tcPr>
            <w:tcW w:type="dxa" w:w="1984"/>
            <w:shd w:fill="F5F5F5"/>
          </w:tcPr>
          <w:p>
            <w:pPr>
              <w:spacing w:before="40" w:after="40"/>
            </w:pPr>
            <w:r/>
            <w:r>
              <w:rPr>
                <w:rFonts w:ascii="Calibri" w:hAnsi="Calibri"/>
                <w:sz w:val="18"/>
              </w:rPr>
              <w:t>Admin panel</w:t>
            </w:r>
          </w:p>
        </w:tc>
        <w:tc>
          <w:tcPr>
            <w:tcW w:type="dxa" w:w="2268"/>
            <w:shd w:fill="F5F5F5"/>
          </w:tcPr>
          <w:p>
            <w:pPr>
              <w:spacing w:before="40" w:after="40"/>
            </w:pPr>
            <w:r/>
            <w:r>
              <w:rPr>
                <w:rFonts w:ascii="Calibri" w:hAnsi="Calibri"/>
                <w:sz w:val="18"/>
              </w:rPr>
              <w:t>Course overview + charts</w:t>
            </w:r>
          </w:p>
        </w:tc>
        <w:tc>
          <w:tcPr>
            <w:tcW w:type="dxa" w:w="2268"/>
            <w:shd w:fill="F5F5F5"/>
          </w:tcPr>
          <w:p>
            <w:pPr>
              <w:spacing w:before="40" w:after="40"/>
            </w:pPr>
            <w:r/>
            <w:r>
              <w:rPr>
                <w:rFonts w:ascii="Calibri" w:hAnsi="Calibri"/>
                <w:sz w:val="18"/>
              </w:rPr>
              <w:t>Learning overview + charts</w:t>
            </w:r>
          </w:p>
        </w:tc>
      </w:tr>
      <w:tr>
        <w:tc>
          <w:tcPr>
            <w:tcW w:type="dxa" w:w="1984"/>
          </w:tcPr>
          <w:p>
            <w:pPr>
              <w:spacing w:before="40" w:after="40"/>
            </w:pPr>
            <w:r/>
            <w:r>
              <w:rPr>
                <w:rFonts w:ascii="Calibri" w:hAnsi="Calibri"/>
                <w:sz w:val="18"/>
              </w:rPr>
              <w:t>Departments</w:t>
            </w:r>
          </w:p>
        </w:tc>
        <w:tc>
          <w:tcPr>
            <w:tcW w:type="dxa" w:w="1984"/>
          </w:tcPr>
          <w:p>
            <w:pPr>
              <w:spacing w:before="40" w:after="40"/>
            </w:pPr>
            <w:r/>
            <w:r>
              <w:rPr>
                <w:rFonts w:ascii="Calibri" w:hAnsi="Calibri"/>
                <w:sz w:val="18"/>
              </w:rPr>
              <w:t>Create / Edit / List</w:t>
            </w:r>
          </w:p>
        </w:tc>
        <w:tc>
          <w:tcPr>
            <w:tcW w:type="dxa" w:w="2268"/>
          </w:tcPr>
          <w:p>
            <w:pPr>
              <w:spacing w:before="40" w:after="40"/>
            </w:pPr>
            <w:r/>
            <w:r>
              <w:rPr>
                <w:rFonts w:ascii="Calibri" w:hAnsi="Calibri"/>
                <w:sz w:val="18"/>
              </w:rPr>
              <w:t>View only</w:t>
            </w:r>
          </w:p>
        </w:tc>
        <w:tc>
          <w:tcPr>
            <w:tcW w:type="dxa" w:w="2268"/>
          </w:tcPr>
          <w:p>
            <w:pPr>
              <w:spacing w:before="40" w:after="40"/>
            </w:pPr>
            <w:r/>
            <w:r>
              <w:rPr>
                <w:rFonts w:ascii="Calibri" w:hAnsi="Calibri"/>
                <w:sz w:val="18"/>
              </w:rPr>
              <w:t>View only</w:t>
            </w:r>
          </w:p>
        </w:tc>
      </w:tr>
      <w:tr>
        <w:tc>
          <w:tcPr>
            <w:tcW w:type="dxa" w:w="1984"/>
            <w:shd w:fill="F5F5F5"/>
          </w:tcPr>
          <w:p>
            <w:pPr>
              <w:spacing w:before="40" w:after="40"/>
            </w:pPr>
            <w:r/>
            <w:r>
              <w:rPr>
                <w:rFonts w:ascii="Calibri" w:hAnsi="Calibri"/>
                <w:sz w:val="18"/>
              </w:rPr>
              <w:t>Courses</w:t>
            </w:r>
          </w:p>
        </w:tc>
        <w:tc>
          <w:tcPr>
            <w:tcW w:type="dxa" w:w="1984"/>
            <w:shd w:fill="F5F5F5"/>
          </w:tcPr>
          <w:p>
            <w:pPr>
              <w:spacing w:before="40" w:after="40"/>
            </w:pPr>
            <w:r/>
            <w:r>
              <w:rPr>
                <w:rFonts w:ascii="Calibri" w:hAnsi="Calibri"/>
                <w:sz w:val="18"/>
              </w:rPr>
              <w:t>Create / Edit / Approve</w:t>
            </w:r>
          </w:p>
        </w:tc>
        <w:tc>
          <w:tcPr>
            <w:tcW w:type="dxa" w:w="2268"/>
            <w:shd w:fill="F5F5F5"/>
          </w:tcPr>
          <w:p>
            <w:pPr>
              <w:spacing w:before="40" w:after="40"/>
            </w:pPr>
            <w:r/>
            <w:r>
              <w:rPr>
                <w:rFonts w:ascii="Calibri" w:hAnsi="Calibri"/>
                <w:sz w:val="18"/>
              </w:rPr>
              <w:t>Create (needs approval)</w:t>
            </w:r>
          </w:p>
        </w:tc>
        <w:tc>
          <w:tcPr>
            <w:tcW w:type="dxa" w:w="2268"/>
            <w:shd w:fill="F5F5F5"/>
          </w:tcPr>
          <w:p>
            <w:pPr>
              <w:spacing w:before="40" w:after="40"/>
            </w:pPr>
            <w:r/>
            <w:r>
              <w:rPr>
                <w:rFonts w:ascii="Calibri" w:hAnsi="Calibri"/>
                <w:sz w:val="18"/>
              </w:rPr>
              <w:t>View &amp; enroll</w:t>
            </w:r>
          </w:p>
        </w:tc>
      </w:tr>
      <w:tr>
        <w:tc>
          <w:tcPr>
            <w:tcW w:type="dxa" w:w="1984"/>
          </w:tcPr>
          <w:p>
            <w:pPr>
              <w:spacing w:before="40" w:after="40"/>
            </w:pPr>
            <w:r/>
            <w:r>
              <w:rPr>
                <w:rFonts w:ascii="Calibri" w:hAnsi="Calibri"/>
                <w:sz w:val="18"/>
              </w:rPr>
              <w:t>Enrollment</w:t>
            </w:r>
          </w:p>
        </w:tc>
        <w:tc>
          <w:tcPr>
            <w:tcW w:type="dxa" w:w="1984"/>
          </w:tcPr>
          <w:p>
            <w:pPr>
              <w:spacing w:before="40" w:after="40"/>
            </w:pPr>
            <w:r/>
            <w:r>
              <w:rPr>
                <w:rFonts w:ascii="Calibri" w:hAnsi="Calibri"/>
                <w:sz w:val="18"/>
              </w:rPr>
              <w:t>Approve / Reject</w:t>
            </w:r>
          </w:p>
        </w:tc>
        <w:tc>
          <w:tcPr>
            <w:tcW w:type="dxa" w:w="2268"/>
          </w:tcPr>
          <w:p>
            <w:pPr>
              <w:spacing w:before="40" w:after="40"/>
            </w:pPr>
            <w:r/>
            <w:r>
              <w:rPr>
                <w:rFonts w:ascii="Calibri" w:hAnsi="Calibri"/>
                <w:sz w:val="18"/>
              </w:rPr>
              <w:t>Approve / Reject (own)</w:t>
            </w:r>
          </w:p>
        </w:tc>
        <w:tc>
          <w:tcPr>
            <w:tcW w:type="dxa" w:w="2268"/>
          </w:tcPr>
          <w:p>
            <w:pPr>
              <w:spacing w:before="40" w:after="40"/>
            </w:pPr>
            <w:r/>
            <w:r>
              <w:rPr>
                <w:rFonts w:ascii="Calibri" w:hAnsi="Calibri"/>
                <w:sz w:val="18"/>
              </w:rPr>
              <w:t>Request enrollment</w:t>
            </w:r>
          </w:p>
        </w:tc>
      </w:tr>
      <w:tr>
        <w:tc>
          <w:tcPr>
            <w:tcW w:type="dxa" w:w="1984"/>
            <w:shd w:fill="F5F5F5"/>
          </w:tcPr>
          <w:p>
            <w:pPr>
              <w:spacing w:before="40" w:after="40"/>
            </w:pPr>
            <w:r/>
            <w:r>
              <w:rPr>
                <w:rFonts w:ascii="Calibri" w:hAnsi="Calibri"/>
                <w:sz w:val="18"/>
              </w:rPr>
              <w:t>Assignments</w:t>
            </w:r>
          </w:p>
        </w:tc>
        <w:tc>
          <w:tcPr>
            <w:tcW w:type="dxa" w:w="1984"/>
            <w:shd w:fill="F5F5F5"/>
          </w:tcPr>
          <w:p>
            <w:pPr>
              <w:spacing w:before="40" w:after="40"/>
            </w:pPr>
            <w:r/>
            <w:r>
              <w:rPr>
                <w:rFonts w:ascii="Calibri" w:hAnsi="Calibri"/>
                <w:sz w:val="18"/>
              </w:rPr>
              <w:t>—</w:t>
            </w:r>
          </w:p>
        </w:tc>
        <w:tc>
          <w:tcPr>
            <w:tcW w:type="dxa" w:w="2268"/>
            <w:shd w:fill="F5F5F5"/>
          </w:tcPr>
          <w:p>
            <w:pPr>
              <w:spacing w:before="40" w:after="40"/>
            </w:pPr>
            <w:r/>
            <w:r>
              <w:rPr>
                <w:rFonts w:ascii="Calibri" w:hAnsi="Calibri"/>
                <w:sz w:val="18"/>
              </w:rPr>
              <w:t>Create / Edit / Grade</w:t>
            </w:r>
          </w:p>
        </w:tc>
        <w:tc>
          <w:tcPr>
            <w:tcW w:type="dxa" w:w="2268"/>
            <w:shd w:fill="F5F5F5"/>
          </w:tcPr>
          <w:p>
            <w:pPr>
              <w:spacing w:before="40" w:after="40"/>
            </w:pPr>
            <w:r/>
            <w:r>
              <w:rPr>
                <w:rFonts w:ascii="Calibri" w:hAnsi="Calibri"/>
                <w:sz w:val="18"/>
              </w:rPr>
              <w:t>View / Submit</w:t>
            </w:r>
          </w:p>
        </w:tc>
      </w:tr>
      <w:tr>
        <w:tc>
          <w:tcPr>
            <w:tcW w:type="dxa" w:w="1984"/>
          </w:tcPr>
          <w:p>
            <w:pPr>
              <w:spacing w:before="40" w:after="40"/>
            </w:pPr>
            <w:r/>
            <w:r>
              <w:rPr>
                <w:rFonts w:ascii="Calibri" w:hAnsi="Calibri"/>
                <w:sz w:val="18"/>
              </w:rPr>
              <w:t>Quizzes</w:t>
            </w:r>
          </w:p>
        </w:tc>
        <w:tc>
          <w:tcPr>
            <w:tcW w:type="dxa" w:w="1984"/>
          </w:tcPr>
          <w:p>
            <w:pPr>
              <w:spacing w:before="40" w:after="40"/>
            </w:pPr>
            <w:r/>
            <w:r>
              <w:rPr>
                <w:rFonts w:ascii="Calibri" w:hAnsi="Calibri"/>
                <w:sz w:val="18"/>
              </w:rPr>
              <w:t>—</w:t>
            </w:r>
          </w:p>
        </w:tc>
        <w:tc>
          <w:tcPr>
            <w:tcW w:type="dxa" w:w="2268"/>
          </w:tcPr>
          <w:p>
            <w:pPr>
              <w:spacing w:before="40" w:after="40"/>
            </w:pPr>
            <w:r/>
            <w:r>
              <w:rPr>
                <w:rFonts w:ascii="Calibri" w:hAnsi="Calibri"/>
                <w:sz w:val="18"/>
              </w:rPr>
              <w:t>Create / Edit / Add Qs</w:t>
            </w:r>
          </w:p>
        </w:tc>
        <w:tc>
          <w:tcPr>
            <w:tcW w:type="dxa" w:w="2268"/>
          </w:tcPr>
          <w:p>
            <w:pPr>
              <w:spacing w:before="40" w:after="40"/>
            </w:pPr>
            <w:r/>
            <w:r>
              <w:rPr>
                <w:rFonts w:ascii="Calibri" w:hAnsi="Calibri"/>
                <w:sz w:val="18"/>
              </w:rPr>
              <w:t>Take quiz (once)</w:t>
            </w:r>
          </w:p>
        </w:tc>
      </w:tr>
      <w:tr>
        <w:tc>
          <w:tcPr>
            <w:tcW w:type="dxa" w:w="1984"/>
            <w:shd w:fill="F5F5F5"/>
          </w:tcPr>
          <w:p>
            <w:pPr>
              <w:spacing w:before="40" w:after="40"/>
            </w:pPr>
            <w:r/>
            <w:r>
              <w:rPr>
                <w:rFonts w:ascii="Calibri" w:hAnsi="Calibri"/>
                <w:sz w:val="18"/>
              </w:rPr>
              <w:t>Online Tests</w:t>
            </w:r>
          </w:p>
        </w:tc>
        <w:tc>
          <w:tcPr>
            <w:tcW w:type="dxa" w:w="1984"/>
            <w:shd w:fill="F5F5F5"/>
          </w:tcPr>
          <w:p>
            <w:pPr>
              <w:spacing w:before="40" w:after="40"/>
            </w:pPr>
            <w:r/>
            <w:r>
              <w:rPr>
                <w:rFonts w:ascii="Calibri" w:hAnsi="Calibri"/>
                <w:sz w:val="18"/>
              </w:rPr>
              <w:t>—</w:t>
            </w:r>
          </w:p>
        </w:tc>
        <w:tc>
          <w:tcPr>
            <w:tcW w:type="dxa" w:w="2268"/>
            <w:shd w:fill="F5F5F5"/>
          </w:tcPr>
          <w:p>
            <w:pPr>
              <w:spacing w:before="40" w:after="40"/>
            </w:pPr>
            <w:r/>
            <w:r>
              <w:rPr>
                <w:rFonts w:ascii="Calibri" w:hAnsi="Calibri"/>
                <w:sz w:val="18"/>
              </w:rPr>
              <w:t>Create / Edit / Add Qs</w:t>
            </w:r>
          </w:p>
        </w:tc>
        <w:tc>
          <w:tcPr>
            <w:tcW w:type="dxa" w:w="2268"/>
            <w:shd w:fill="F5F5F5"/>
          </w:tcPr>
          <w:p>
            <w:pPr>
              <w:spacing w:before="40" w:after="40"/>
            </w:pPr>
            <w:r/>
            <w:r>
              <w:rPr>
                <w:rFonts w:ascii="Calibri" w:hAnsi="Calibri"/>
                <w:sz w:val="18"/>
              </w:rPr>
              <w:t>Take test (once)</w:t>
            </w:r>
          </w:p>
        </w:tc>
      </w:tr>
      <w:tr>
        <w:tc>
          <w:tcPr>
            <w:tcW w:type="dxa" w:w="1984"/>
          </w:tcPr>
          <w:p>
            <w:pPr>
              <w:spacing w:before="40" w:after="40"/>
            </w:pPr>
            <w:r/>
            <w:r>
              <w:rPr>
                <w:rFonts w:ascii="Calibri" w:hAnsi="Calibri"/>
                <w:sz w:val="18"/>
              </w:rPr>
              <w:t>Attendance</w:t>
            </w:r>
          </w:p>
        </w:tc>
        <w:tc>
          <w:tcPr>
            <w:tcW w:type="dxa" w:w="1984"/>
          </w:tcPr>
          <w:p>
            <w:pPr>
              <w:spacing w:before="40" w:after="40"/>
            </w:pPr>
            <w:r/>
            <w:r>
              <w:rPr>
                <w:rFonts w:ascii="Calibri" w:hAnsi="Calibri"/>
                <w:sz w:val="18"/>
              </w:rPr>
              <w:t>—</w:t>
            </w:r>
          </w:p>
        </w:tc>
        <w:tc>
          <w:tcPr>
            <w:tcW w:type="dxa" w:w="2268"/>
          </w:tcPr>
          <w:p>
            <w:pPr>
              <w:spacing w:before="40" w:after="40"/>
            </w:pPr>
            <w:r/>
            <w:r>
              <w:rPr>
                <w:rFonts w:ascii="Calibri" w:hAnsi="Calibri"/>
                <w:sz w:val="18"/>
              </w:rPr>
              <w:t>Create session / Mark</w:t>
            </w:r>
          </w:p>
        </w:tc>
        <w:tc>
          <w:tcPr>
            <w:tcW w:type="dxa" w:w="2268"/>
          </w:tcPr>
          <w:p>
            <w:pPr>
              <w:spacing w:before="40" w:after="40"/>
            </w:pPr>
            <w:r/>
            <w:r>
              <w:rPr>
                <w:rFonts w:ascii="Calibri" w:hAnsi="Calibri"/>
                <w:sz w:val="18"/>
              </w:rPr>
              <w:t>Self-mark (if allowed)</w:t>
            </w:r>
          </w:p>
        </w:tc>
      </w:tr>
      <w:tr>
        <w:tc>
          <w:tcPr>
            <w:tcW w:type="dxa" w:w="1984"/>
            <w:shd w:fill="F5F5F5"/>
          </w:tcPr>
          <w:p>
            <w:pPr>
              <w:spacing w:before="40" w:after="40"/>
            </w:pPr>
            <w:r/>
            <w:r>
              <w:rPr>
                <w:rFonts w:ascii="Calibri" w:hAnsi="Calibri"/>
                <w:sz w:val="18"/>
              </w:rPr>
              <w:t>Materials</w:t>
            </w:r>
          </w:p>
        </w:tc>
        <w:tc>
          <w:tcPr>
            <w:tcW w:type="dxa" w:w="1984"/>
            <w:shd w:fill="F5F5F5"/>
          </w:tcPr>
          <w:p>
            <w:pPr>
              <w:spacing w:before="40" w:after="40"/>
            </w:pPr>
            <w:r/>
            <w:r>
              <w:rPr>
                <w:rFonts w:ascii="Calibri" w:hAnsi="Calibri"/>
                <w:sz w:val="18"/>
              </w:rPr>
              <w:t>—</w:t>
            </w:r>
          </w:p>
        </w:tc>
        <w:tc>
          <w:tcPr>
            <w:tcW w:type="dxa" w:w="2268"/>
            <w:shd w:fill="F5F5F5"/>
          </w:tcPr>
          <w:p>
            <w:pPr>
              <w:spacing w:before="40" w:after="40"/>
            </w:pPr>
            <w:r/>
            <w:r>
              <w:rPr>
                <w:rFonts w:ascii="Calibri" w:hAnsi="Calibri"/>
                <w:sz w:val="18"/>
              </w:rPr>
              <w:t>Upload / Delete</w:t>
            </w:r>
          </w:p>
        </w:tc>
        <w:tc>
          <w:tcPr>
            <w:tcW w:type="dxa" w:w="2268"/>
            <w:shd w:fill="F5F5F5"/>
          </w:tcPr>
          <w:p>
            <w:pPr>
              <w:spacing w:before="40" w:after="40"/>
            </w:pPr>
            <w:r/>
            <w:r>
              <w:rPr>
                <w:rFonts w:ascii="Calibri" w:hAnsi="Calibri"/>
                <w:sz w:val="18"/>
              </w:rPr>
              <w:t>Download</w:t>
            </w:r>
          </w:p>
        </w:tc>
      </w:tr>
      <w:tr>
        <w:tc>
          <w:tcPr>
            <w:tcW w:type="dxa" w:w="1984"/>
          </w:tcPr>
          <w:p>
            <w:pPr>
              <w:spacing w:before="40" w:after="40"/>
            </w:pPr>
            <w:r/>
            <w:r>
              <w:rPr>
                <w:rFonts w:ascii="Calibri" w:hAnsi="Calibri"/>
                <w:sz w:val="18"/>
              </w:rPr>
              <w:t>Recorded Classes</w:t>
            </w:r>
          </w:p>
        </w:tc>
        <w:tc>
          <w:tcPr>
            <w:tcW w:type="dxa" w:w="1984"/>
          </w:tcPr>
          <w:p>
            <w:pPr>
              <w:spacing w:before="40" w:after="40"/>
            </w:pPr>
            <w:r/>
            <w:r>
              <w:rPr>
                <w:rFonts w:ascii="Calibri" w:hAnsi="Calibri"/>
                <w:sz w:val="18"/>
              </w:rPr>
              <w:t>—</w:t>
            </w:r>
          </w:p>
        </w:tc>
        <w:tc>
          <w:tcPr>
            <w:tcW w:type="dxa" w:w="2268"/>
          </w:tcPr>
          <w:p>
            <w:pPr>
              <w:spacing w:before="40" w:after="40"/>
            </w:pPr>
            <w:r/>
            <w:r>
              <w:rPr>
                <w:rFonts w:ascii="Calibri" w:hAnsi="Calibri"/>
                <w:sz w:val="18"/>
              </w:rPr>
              <w:t>Upload / Edit / Delete</w:t>
            </w:r>
          </w:p>
        </w:tc>
        <w:tc>
          <w:tcPr>
            <w:tcW w:type="dxa" w:w="2268"/>
          </w:tcPr>
          <w:p>
            <w:pPr>
              <w:spacing w:before="40" w:after="40"/>
            </w:pPr>
            <w:r/>
            <w:r>
              <w:rPr>
                <w:rFonts w:ascii="Calibri" w:hAnsi="Calibri"/>
                <w:sz w:val="18"/>
              </w:rPr>
              <w:t>View / Watch</w:t>
            </w:r>
          </w:p>
        </w:tc>
      </w:tr>
      <w:tr>
        <w:tc>
          <w:tcPr>
            <w:tcW w:type="dxa" w:w="1984"/>
            <w:shd w:fill="F5F5F5"/>
          </w:tcPr>
          <w:p>
            <w:pPr>
              <w:spacing w:before="40" w:after="40"/>
            </w:pPr>
            <w:r/>
            <w:r>
              <w:rPr>
                <w:rFonts w:ascii="Calibri" w:hAnsi="Calibri"/>
                <w:sz w:val="18"/>
              </w:rPr>
              <w:t>Projects</w:t>
            </w:r>
          </w:p>
        </w:tc>
        <w:tc>
          <w:tcPr>
            <w:tcW w:type="dxa" w:w="1984"/>
            <w:shd w:fill="F5F5F5"/>
          </w:tcPr>
          <w:p>
            <w:pPr>
              <w:spacing w:before="40" w:after="40"/>
            </w:pPr>
            <w:r/>
            <w:r>
              <w:rPr>
                <w:rFonts w:ascii="Calibri" w:hAnsi="Calibri"/>
                <w:sz w:val="18"/>
              </w:rPr>
              <w:t>—</w:t>
            </w:r>
          </w:p>
        </w:tc>
        <w:tc>
          <w:tcPr>
            <w:tcW w:type="dxa" w:w="2268"/>
            <w:shd w:fill="F5F5F5"/>
          </w:tcPr>
          <w:p>
            <w:pPr>
              <w:spacing w:before="40" w:after="40"/>
            </w:pPr>
            <w:r/>
            <w:r>
              <w:rPr>
                <w:rFonts w:ascii="Calibri" w:hAnsi="Calibri"/>
                <w:sz w:val="18"/>
              </w:rPr>
              <w:t>Grade</w:t>
            </w:r>
          </w:p>
        </w:tc>
        <w:tc>
          <w:tcPr>
            <w:tcW w:type="dxa" w:w="2268"/>
            <w:shd w:fill="F5F5F5"/>
          </w:tcPr>
          <w:p>
            <w:pPr>
              <w:spacing w:before="40" w:after="40"/>
            </w:pPr>
            <w:r/>
            <w:r>
              <w:rPr>
                <w:rFonts w:ascii="Calibri" w:hAnsi="Calibri"/>
                <w:sz w:val="18"/>
              </w:rPr>
              <w:t>Submit / Delete own</w:t>
            </w:r>
          </w:p>
        </w:tc>
      </w:tr>
      <w:tr>
        <w:tc>
          <w:tcPr>
            <w:tcW w:type="dxa" w:w="1984"/>
          </w:tcPr>
          <w:p>
            <w:pPr>
              <w:spacing w:before="40" w:after="40"/>
            </w:pPr>
            <w:r/>
            <w:r>
              <w:rPr>
                <w:rFonts w:ascii="Calibri" w:hAnsi="Calibri"/>
                <w:sz w:val="18"/>
              </w:rPr>
              <w:t>Chat (DM)</w:t>
            </w:r>
          </w:p>
        </w:tc>
        <w:tc>
          <w:tcPr>
            <w:tcW w:type="dxa" w:w="1984"/>
          </w:tcPr>
          <w:p>
            <w:pPr>
              <w:spacing w:before="40" w:after="40"/>
            </w:pPr>
            <w:r/>
            <w:r>
              <w:rPr>
                <w:rFonts w:ascii="Calibri" w:hAnsi="Calibri"/>
                <w:sz w:val="18"/>
              </w:rPr>
              <w:t>Chat with anyone</w:t>
            </w:r>
          </w:p>
        </w:tc>
        <w:tc>
          <w:tcPr>
            <w:tcW w:type="dxa" w:w="2268"/>
          </w:tcPr>
          <w:p>
            <w:pPr>
              <w:spacing w:before="40" w:after="40"/>
            </w:pPr>
            <w:r/>
            <w:r>
              <w:rPr>
                <w:rFonts w:ascii="Calibri" w:hAnsi="Calibri"/>
                <w:sz w:val="18"/>
              </w:rPr>
              <w:t>Chat with anyone</w:t>
            </w:r>
          </w:p>
        </w:tc>
        <w:tc>
          <w:tcPr>
            <w:tcW w:type="dxa" w:w="2268"/>
          </w:tcPr>
          <w:p>
            <w:pPr>
              <w:spacing w:before="40" w:after="40"/>
            </w:pPr>
            <w:r/>
            <w:r>
              <w:rPr>
                <w:rFonts w:ascii="Calibri" w:hAnsi="Calibri"/>
                <w:sz w:val="18"/>
              </w:rPr>
              <w:t>Chat with teachers &amp; peers</w:t>
            </w:r>
          </w:p>
        </w:tc>
      </w:tr>
      <w:tr>
        <w:tc>
          <w:tcPr>
            <w:tcW w:type="dxa" w:w="1984"/>
            <w:shd w:fill="F5F5F5"/>
          </w:tcPr>
          <w:p>
            <w:pPr>
              <w:spacing w:before="40" w:after="40"/>
            </w:pPr>
            <w:r/>
            <w:r>
              <w:rPr>
                <w:rFonts w:ascii="Calibri" w:hAnsi="Calibri"/>
                <w:sz w:val="18"/>
              </w:rPr>
              <w:t>Group Chat</w:t>
            </w:r>
          </w:p>
        </w:tc>
        <w:tc>
          <w:tcPr>
            <w:tcW w:type="dxa" w:w="1984"/>
            <w:shd w:fill="F5F5F5"/>
          </w:tcPr>
          <w:p>
            <w:pPr>
              <w:spacing w:before="40" w:after="40"/>
            </w:pPr>
            <w:r/>
            <w:r>
              <w:rPr>
                <w:rFonts w:ascii="Calibri" w:hAnsi="Calibri"/>
                <w:sz w:val="18"/>
              </w:rPr>
              <w:t>—</w:t>
            </w:r>
          </w:p>
        </w:tc>
        <w:tc>
          <w:tcPr>
            <w:tcW w:type="dxa" w:w="2268"/>
            <w:shd w:fill="F5F5F5"/>
          </w:tcPr>
          <w:p>
            <w:pPr>
              <w:spacing w:before="40" w:after="40"/>
            </w:pPr>
            <w:r/>
            <w:r>
              <w:rPr>
                <w:rFonts w:ascii="Calibri" w:hAnsi="Calibri"/>
                <w:sz w:val="18"/>
              </w:rPr>
              <w:t>Course group chat</w:t>
            </w:r>
          </w:p>
        </w:tc>
        <w:tc>
          <w:tcPr>
            <w:tcW w:type="dxa" w:w="2268"/>
            <w:shd w:fill="F5F5F5"/>
          </w:tcPr>
          <w:p>
            <w:pPr>
              <w:spacing w:before="40" w:after="40"/>
            </w:pPr>
            <w:r/>
            <w:r>
              <w:rPr>
                <w:rFonts w:ascii="Calibri" w:hAnsi="Calibri"/>
                <w:sz w:val="18"/>
              </w:rPr>
              <w:t>Course group chat</w:t>
            </w:r>
          </w:p>
        </w:tc>
      </w:tr>
      <w:tr>
        <w:tc>
          <w:tcPr>
            <w:tcW w:type="dxa" w:w="1984"/>
          </w:tcPr>
          <w:p>
            <w:pPr>
              <w:spacing w:before="40" w:after="40"/>
            </w:pPr>
            <w:r/>
            <w:r>
              <w:rPr>
                <w:rFonts w:ascii="Calibri" w:hAnsi="Calibri"/>
                <w:sz w:val="18"/>
              </w:rPr>
              <w:t>AI Tutor</w:t>
            </w:r>
          </w:p>
        </w:tc>
        <w:tc>
          <w:tcPr>
            <w:tcW w:type="dxa" w:w="1984"/>
          </w:tcPr>
          <w:p>
            <w:pPr>
              <w:spacing w:before="40" w:after="40"/>
            </w:pPr>
            <w:r/>
            <w:r>
              <w:rPr>
                <w:rFonts w:ascii="Calibri" w:hAnsi="Calibri"/>
                <w:sz w:val="18"/>
              </w:rPr>
              <w:t>—</w:t>
            </w:r>
          </w:p>
        </w:tc>
        <w:tc>
          <w:tcPr>
            <w:tcW w:type="dxa" w:w="2268"/>
          </w:tcPr>
          <w:p>
            <w:pPr>
              <w:spacing w:before="40" w:after="40"/>
            </w:pPr>
            <w:r/>
            <w:r>
              <w:rPr>
                <w:rFonts w:ascii="Calibri" w:hAnsi="Calibri"/>
                <w:sz w:val="18"/>
              </w:rPr>
              <w:t>Access per course</w:t>
            </w:r>
          </w:p>
        </w:tc>
        <w:tc>
          <w:tcPr>
            <w:tcW w:type="dxa" w:w="2268"/>
          </w:tcPr>
          <w:p>
            <w:pPr>
              <w:spacing w:before="40" w:after="40"/>
            </w:pPr>
            <w:r/>
            <w:r>
              <w:rPr>
                <w:rFonts w:ascii="Calibri" w:hAnsi="Calibri"/>
                <w:sz w:val="18"/>
              </w:rPr>
              <w:t>Access per course</w:t>
            </w:r>
          </w:p>
        </w:tc>
      </w:tr>
      <w:tr>
        <w:tc>
          <w:tcPr>
            <w:tcW w:type="dxa" w:w="1984"/>
            <w:shd w:fill="F5F5F5"/>
          </w:tcPr>
          <w:p>
            <w:pPr>
              <w:spacing w:before="40" w:after="40"/>
            </w:pPr>
            <w:r/>
            <w:r>
              <w:rPr>
                <w:rFonts w:ascii="Calibri" w:hAnsi="Calibri"/>
                <w:sz w:val="18"/>
              </w:rPr>
              <w:t>Certificates</w:t>
            </w:r>
          </w:p>
        </w:tc>
        <w:tc>
          <w:tcPr>
            <w:tcW w:type="dxa" w:w="1984"/>
            <w:shd w:fill="F5F5F5"/>
          </w:tcPr>
          <w:p>
            <w:pPr>
              <w:spacing w:before="40" w:after="40"/>
            </w:pPr>
            <w:r/>
            <w:r>
              <w:rPr>
                <w:rFonts w:ascii="Calibri" w:hAnsi="Calibri"/>
                <w:sz w:val="18"/>
              </w:rPr>
              <w:t>—</w:t>
            </w:r>
          </w:p>
        </w:tc>
        <w:tc>
          <w:tcPr>
            <w:tcW w:type="dxa" w:w="2268"/>
            <w:shd w:fill="F5F5F5"/>
          </w:tcPr>
          <w:p>
            <w:pPr>
              <w:spacing w:before="40" w:after="40"/>
            </w:pPr>
            <w:r/>
            <w:r>
              <w:rPr>
                <w:rFonts w:ascii="Calibri" w:hAnsi="Calibri"/>
                <w:sz w:val="18"/>
              </w:rPr>
              <w:t>Issue to students</w:t>
            </w:r>
          </w:p>
        </w:tc>
        <w:tc>
          <w:tcPr>
            <w:tcW w:type="dxa" w:w="2268"/>
            <w:shd w:fill="F5F5F5"/>
          </w:tcPr>
          <w:p>
            <w:pPr>
              <w:spacing w:before="40" w:after="40"/>
            </w:pPr>
            <w:r/>
            <w:r>
              <w:rPr>
                <w:rFonts w:ascii="Calibri" w:hAnsi="Calibri"/>
                <w:sz w:val="18"/>
              </w:rPr>
              <w:t>View / Download own</w:t>
            </w:r>
          </w:p>
        </w:tc>
      </w:tr>
      <w:tr>
        <w:tc>
          <w:tcPr>
            <w:tcW w:type="dxa" w:w="1984"/>
          </w:tcPr>
          <w:p>
            <w:pPr>
              <w:spacing w:before="40" w:after="40"/>
            </w:pPr>
            <w:r/>
            <w:r>
              <w:rPr>
                <w:rFonts w:ascii="Calibri" w:hAnsi="Calibri"/>
                <w:sz w:val="18"/>
              </w:rPr>
              <w:t>Reports</w:t>
            </w:r>
          </w:p>
        </w:tc>
        <w:tc>
          <w:tcPr>
            <w:tcW w:type="dxa" w:w="1984"/>
          </w:tcPr>
          <w:p>
            <w:pPr>
              <w:spacing w:before="40" w:after="40"/>
            </w:pPr>
            <w:r/>
            <w:r>
              <w:rPr>
                <w:rFonts w:ascii="Calibri" w:hAnsi="Calibri"/>
                <w:sz w:val="18"/>
              </w:rPr>
              <w:t>—</w:t>
            </w:r>
          </w:p>
        </w:tc>
        <w:tc>
          <w:tcPr>
            <w:tcW w:type="dxa" w:w="2268"/>
          </w:tcPr>
          <w:p>
            <w:pPr>
              <w:spacing w:before="40" w:after="40"/>
            </w:pPr>
            <w:r/>
            <w:r>
              <w:rPr>
                <w:rFonts w:ascii="Calibri" w:hAnsi="Calibri"/>
                <w:sz w:val="18"/>
              </w:rPr>
              <w:t>View all / Edit / Export</w:t>
            </w:r>
          </w:p>
        </w:tc>
        <w:tc>
          <w:tcPr>
            <w:tcW w:type="dxa" w:w="2268"/>
          </w:tcPr>
          <w:p>
            <w:pPr>
              <w:spacing w:before="40" w:after="40"/>
            </w:pPr>
            <w:r/>
            <w:r>
              <w:rPr>
                <w:rFonts w:ascii="Calibri" w:hAnsi="Calibri"/>
                <w:sz w:val="18"/>
              </w:rPr>
              <w:t>View own report card</w:t>
            </w:r>
          </w:p>
        </w:tc>
      </w:tr>
      <w:tr>
        <w:tc>
          <w:tcPr>
            <w:tcW w:type="dxa" w:w="1984"/>
            <w:shd w:fill="F5F5F5"/>
          </w:tcPr>
          <w:p>
            <w:pPr>
              <w:spacing w:before="40" w:after="40"/>
            </w:pPr>
            <w:r/>
            <w:r>
              <w:rPr>
                <w:rFonts w:ascii="Calibri" w:hAnsi="Calibri"/>
                <w:sz w:val="18"/>
              </w:rPr>
              <w:t>Leaderboard</w:t>
            </w:r>
          </w:p>
        </w:tc>
        <w:tc>
          <w:tcPr>
            <w:tcW w:type="dxa" w:w="1984"/>
            <w:shd w:fill="F5F5F5"/>
          </w:tcPr>
          <w:p>
            <w:pPr>
              <w:spacing w:before="40" w:after="40"/>
            </w:pPr>
            <w:r/>
            <w:r>
              <w:rPr>
                <w:rFonts w:ascii="Calibri" w:hAnsi="Calibri"/>
                <w:sz w:val="18"/>
              </w:rPr>
              <w:t>View</w:t>
            </w:r>
          </w:p>
        </w:tc>
        <w:tc>
          <w:tcPr>
            <w:tcW w:type="dxa" w:w="2268"/>
            <w:shd w:fill="F5F5F5"/>
          </w:tcPr>
          <w:p>
            <w:pPr>
              <w:spacing w:before="40" w:after="40"/>
            </w:pPr>
            <w:r/>
            <w:r>
              <w:rPr>
                <w:rFonts w:ascii="Calibri" w:hAnsi="Calibri"/>
                <w:sz w:val="18"/>
              </w:rPr>
              <w:t>View</w:t>
            </w:r>
          </w:p>
        </w:tc>
        <w:tc>
          <w:tcPr>
            <w:tcW w:type="dxa" w:w="2268"/>
            <w:shd w:fill="F5F5F5"/>
          </w:tcPr>
          <w:p>
            <w:pPr>
              <w:spacing w:before="40" w:after="40"/>
            </w:pPr>
            <w:r/>
            <w:r>
              <w:rPr>
                <w:rFonts w:ascii="Calibri" w:hAnsi="Calibri"/>
                <w:sz w:val="18"/>
              </w:rPr>
              <w:t>View</w:t>
            </w:r>
          </w:p>
        </w:tc>
      </w:tr>
      <w:tr>
        <w:tc>
          <w:tcPr>
            <w:tcW w:type="dxa" w:w="1984"/>
          </w:tcPr>
          <w:p>
            <w:pPr>
              <w:spacing w:before="40" w:after="40"/>
            </w:pPr>
            <w:r/>
            <w:r>
              <w:rPr>
                <w:rFonts w:ascii="Calibri" w:hAnsi="Calibri"/>
                <w:sz w:val="18"/>
              </w:rPr>
              <w:t>Notifications</w:t>
            </w:r>
          </w:p>
        </w:tc>
        <w:tc>
          <w:tcPr>
            <w:tcW w:type="dxa" w:w="1984"/>
          </w:tcPr>
          <w:p>
            <w:pPr>
              <w:spacing w:before="40" w:after="40"/>
            </w:pPr>
            <w:r/>
            <w:r>
              <w:rPr>
                <w:rFonts w:ascii="Calibri" w:hAnsi="Calibri"/>
                <w:sz w:val="18"/>
              </w:rPr>
              <w:t>Receive</w:t>
            </w:r>
          </w:p>
        </w:tc>
        <w:tc>
          <w:tcPr>
            <w:tcW w:type="dxa" w:w="2268"/>
          </w:tcPr>
          <w:p>
            <w:pPr>
              <w:spacing w:before="40" w:after="40"/>
            </w:pPr>
            <w:r/>
            <w:r>
              <w:rPr>
                <w:rFonts w:ascii="Calibri" w:hAnsi="Calibri"/>
                <w:sz w:val="18"/>
              </w:rPr>
              <w:t>Receive</w:t>
            </w:r>
          </w:p>
        </w:tc>
        <w:tc>
          <w:tcPr>
            <w:tcW w:type="dxa" w:w="2268"/>
          </w:tcPr>
          <w:p>
            <w:pPr>
              <w:spacing w:before="40" w:after="40"/>
            </w:pPr>
            <w:r/>
            <w:r>
              <w:rPr>
                <w:rFonts w:ascii="Calibri" w:hAnsi="Calibri"/>
                <w:sz w:val="18"/>
              </w:rPr>
              <w:t>Receive</w:t>
            </w:r>
          </w:p>
        </w:tc>
      </w:tr>
      <w:tr>
        <w:tc>
          <w:tcPr>
            <w:tcW w:type="dxa" w:w="1984"/>
            <w:shd w:fill="F5F5F5"/>
          </w:tcPr>
          <w:p>
            <w:pPr>
              <w:spacing w:before="40" w:after="40"/>
            </w:pPr>
            <w:r/>
            <w:r>
              <w:rPr>
                <w:rFonts w:ascii="Calibri" w:hAnsi="Calibri"/>
                <w:sz w:val="18"/>
              </w:rPr>
              <w:t>Admin Panel</w:t>
            </w:r>
          </w:p>
        </w:tc>
        <w:tc>
          <w:tcPr>
            <w:tcW w:type="dxa" w:w="1984"/>
            <w:shd w:fill="F5F5F5"/>
          </w:tcPr>
          <w:p>
            <w:pPr>
              <w:spacing w:before="40" w:after="40"/>
            </w:pPr>
            <w:r/>
            <w:r>
              <w:rPr>
                <w:rFonts w:ascii="Calibri" w:hAnsi="Calibri"/>
                <w:sz w:val="18"/>
              </w:rPr>
              <w:t>✅ Full access</w:t>
            </w:r>
          </w:p>
        </w:tc>
        <w:tc>
          <w:tcPr>
            <w:tcW w:type="dxa" w:w="2268"/>
            <w:shd w:fill="F5F5F5"/>
          </w:tcPr>
          <w:p>
            <w:pPr>
              <w:spacing w:before="40" w:after="40"/>
            </w:pPr>
            <w:r/>
            <w:r>
              <w:rPr>
                <w:rFonts w:ascii="Calibri" w:hAnsi="Calibri"/>
                <w:sz w:val="18"/>
              </w:rPr>
              <w:t>❌</w:t>
            </w:r>
          </w:p>
        </w:tc>
        <w:tc>
          <w:tcPr>
            <w:tcW w:type="dxa" w:w="2268"/>
            <w:shd w:fill="F5F5F5"/>
          </w:tcPr>
          <w:p>
            <w:pPr>
              <w:spacing w:before="40" w:after="40"/>
            </w:pPr>
            <w:r/>
            <w:r>
              <w:rPr>
                <w:rFonts w:ascii="Calibri" w:hAnsi="Calibri"/>
                <w:sz w:val="18"/>
              </w:rPr>
              <w:t>❌</w:t>
            </w:r>
          </w:p>
        </w:tc>
      </w:tr>
    </w:tbl>
    <w:p>
      <w:pPr>
        <w:spacing w:after="80"/>
      </w:pPr>
    </w:p>
    <w:p>
      <w:r>
        <w:br w:type="page"/>
      </w:r>
    </w:p>
    <w:p>
      <w:pPr>
        <w:pStyle w:val="Heading1"/>
      </w:pPr>
      <w:r>
        <w:t>5. Approval Workflows</w:t>
      </w:r>
    </w:p>
    <w:p>
      <w:pPr>
        <w:spacing w:before="0" w:after="80"/>
      </w:pPr>
      <w:r>
        <w:rPr>
          <w:rFonts w:ascii="Calibri" w:hAnsi="Calibri"/>
          <w:b w:val="0"/>
          <w:i w:val="0"/>
          <w:sz w:val="22"/>
        </w:rPr>
        <w:t>The system implements 3 approval workflows to maintain quality control and ensure only authorized users access the platform. Each workflow follows a request → review → approve/reject pattern with in-app notifications at each stage.</w:t>
      </w:r>
    </w:p>
    <w:p>
      <w:pPr>
        <w:pStyle w:val="Heading3"/>
      </w:pPr>
      <w:r>
        <w:t>Workflow 1: User Registration Approval</w:t>
      </w:r>
    </w:p>
    <w:p>
      <w:pPr>
        <w:spacing w:before="0" w:after="80"/>
      </w:pPr>
      <w:r>
        <w:rPr>
          <w:rFonts w:ascii="Calibri" w:hAnsi="Calibri"/>
          <w:b w:val="0"/>
          <w:i w:val="0"/>
          <w:sz w:val="22"/>
        </w:rPr>
        <w:t>When a new teacher or student registers, their account is created with `approval_status = pending`. They are redirected to an approval status page and cannot access the dashboard until an Admin approves their account. The custom `AccountStatusMiddleware` enforces this restriction on every request.</w:t>
      </w:r>
    </w:p>
    <w:p>
      <w:pPr>
        <w:spacing w:before="160" w:after="80"/>
        <w:jc w:val="center"/>
      </w:pPr>
      <w:r>
        <w:drawing>
          <wp:inline xmlns:a="http://schemas.openxmlformats.org/drawingml/2006/main" xmlns:pic="http://schemas.openxmlformats.org/drawingml/2006/picture">
            <wp:extent cx="4572000" cy="856527"/>
            <wp:docPr id="2" name="Picture 2"/>
            <wp:cNvGraphicFramePr>
              <a:graphicFrameLocks noChangeAspect="1"/>
            </wp:cNvGraphicFramePr>
            <a:graphic>
              <a:graphicData uri="http://schemas.openxmlformats.org/drawingml/2006/picture">
                <pic:pic>
                  <pic:nvPicPr>
                    <pic:cNvPr id="0" name="diagram_2.png"/>
                    <pic:cNvPicPr/>
                  </pic:nvPicPr>
                  <pic:blipFill>
                    <a:blip r:embed="rId10"/>
                    <a:stretch>
                      <a:fillRect/>
                    </a:stretch>
                  </pic:blipFill>
                  <pic:spPr>
                    <a:xfrm>
                      <a:off x="0" y="0"/>
                      <a:ext cx="4572000" cy="856527"/>
                    </a:xfrm>
                    <a:prstGeom prst="rect"/>
                  </pic:spPr>
                </pic:pic>
              </a:graphicData>
            </a:graphic>
          </wp:inline>
        </w:drawing>
      </w:r>
    </w:p>
    <w:p>
      <w:pPr>
        <w:spacing w:after="200"/>
        <w:jc w:val="center"/>
      </w:pPr>
      <w:r>
        <w:rPr>
          <w:i/>
          <w:color w:val="757575"/>
          <w:sz w:val="18"/>
        </w:rPr>
        <w:t>Figure 2: User Registration Approval Workflow</w:t>
      </w:r>
    </w:p>
    <w:p>
      <w:pPr>
        <w:pStyle w:val="Heading3"/>
      </w:pPr>
      <w:r>
        <w:t>Workflow 2: Course Creation Approval</w:t>
      </w:r>
    </w:p>
    <w:p>
      <w:pPr>
        <w:spacing w:before="0" w:after="80"/>
      </w:pPr>
      <w:r>
        <w:rPr>
          <w:rFonts w:ascii="Calibri" w:hAnsi="Calibri"/>
          <w:b w:val="0"/>
          <w:i w:val="0"/>
          <w:sz w:val="22"/>
        </w:rPr>
        <w:t>When a teacher creates a new course, it is saved with `approval_status = pending`. The course is invisible to students until an Admin approves it. The system auto-generates a unique course code (e.g., CS-ML2026) and batch identifier. Admin-created courses are auto-approved.</w:t>
      </w:r>
    </w:p>
    <w:p>
      <w:pPr>
        <w:spacing w:before="160" w:after="80"/>
        <w:jc w:val="center"/>
      </w:pPr>
      <w:r>
        <w:drawing>
          <wp:inline xmlns:a="http://schemas.openxmlformats.org/drawingml/2006/main" xmlns:pic="http://schemas.openxmlformats.org/drawingml/2006/picture">
            <wp:extent cx="4572000" cy="813941"/>
            <wp:docPr id="3" name="Picture 3"/>
            <wp:cNvGraphicFramePr>
              <a:graphicFrameLocks noChangeAspect="1"/>
            </wp:cNvGraphicFramePr>
            <a:graphic>
              <a:graphicData uri="http://schemas.openxmlformats.org/drawingml/2006/picture">
                <pic:pic>
                  <pic:nvPicPr>
                    <pic:cNvPr id="0" name="diagram_3.png"/>
                    <pic:cNvPicPr/>
                  </pic:nvPicPr>
                  <pic:blipFill>
                    <a:blip r:embed="rId11"/>
                    <a:stretch>
                      <a:fillRect/>
                    </a:stretch>
                  </pic:blipFill>
                  <pic:spPr>
                    <a:xfrm>
                      <a:off x="0" y="0"/>
                      <a:ext cx="4572000" cy="813941"/>
                    </a:xfrm>
                    <a:prstGeom prst="rect"/>
                  </pic:spPr>
                </pic:pic>
              </a:graphicData>
            </a:graphic>
          </wp:inline>
        </w:drawing>
      </w:r>
    </w:p>
    <w:p>
      <w:pPr>
        <w:spacing w:after="200"/>
        <w:jc w:val="center"/>
      </w:pPr>
      <w:r>
        <w:rPr>
          <w:i/>
          <w:color w:val="757575"/>
          <w:sz w:val="18"/>
        </w:rPr>
        <w:t>Figure 3: Course Creation Approval Workflow</w:t>
      </w:r>
    </w:p>
    <w:p>
      <w:pPr>
        <w:pStyle w:val="Heading3"/>
      </w:pPr>
      <w:r>
        <w:t>Workflow 3: Student Enrollment Approval</w:t>
      </w:r>
    </w:p>
    <w:p>
      <w:pPr>
        <w:spacing w:before="0" w:after="80"/>
      </w:pPr>
      <w:r>
        <w:rPr>
          <w:rFonts w:ascii="Calibri" w:hAnsi="Calibri"/>
          <w:b w:val="0"/>
          <w:i w:val="0"/>
          <w:sz w:val="22"/>
        </w:rPr>
        <w:t>When a student requests enrollment in a course, an `Enrollment` record is created with `status = pending`. The course teacher receives a notification and can approve or reject the request. Approved students get full access to all course content. The system supports soft-delete for un-enrollment (preserving student data) and seamless re-enrollment.</w:t>
      </w:r>
    </w:p>
    <w:p>
      <w:pPr>
        <w:spacing w:before="160" w:after="80"/>
        <w:jc w:val="center"/>
      </w:pPr>
      <w:r>
        <w:drawing>
          <wp:inline xmlns:a="http://schemas.openxmlformats.org/drawingml/2006/main" xmlns:pic="http://schemas.openxmlformats.org/drawingml/2006/picture">
            <wp:extent cx="4572000" cy="865289"/>
            <wp:docPr id="4" name="Picture 4"/>
            <wp:cNvGraphicFramePr>
              <a:graphicFrameLocks noChangeAspect="1"/>
            </wp:cNvGraphicFramePr>
            <a:graphic>
              <a:graphicData uri="http://schemas.openxmlformats.org/drawingml/2006/picture">
                <pic:pic>
                  <pic:nvPicPr>
                    <pic:cNvPr id="0" name="diagram_4.png"/>
                    <pic:cNvPicPr/>
                  </pic:nvPicPr>
                  <pic:blipFill>
                    <a:blip r:embed="rId12"/>
                    <a:stretch>
                      <a:fillRect/>
                    </a:stretch>
                  </pic:blipFill>
                  <pic:spPr>
                    <a:xfrm>
                      <a:off x="0" y="0"/>
                      <a:ext cx="4572000" cy="865289"/>
                    </a:xfrm>
                    <a:prstGeom prst="rect"/>
                  </pic:spPr>
                </pic:pic>
              </a:graphicData>
            </a:graphic>
          </wp:inline>
        </w:drawing>
      </w:r>
    </w:p>
    <w:p>
      <w:pPr>
        <w:spacing w:after="200"/>
        <w:jc w:val="center"/>
      </w:pPr>
      <w:r>
        <w:rPr>
          <w:i/>
          <w:color w:val="757575"/>
          <w:sz w:val="18"/>
        </w:rPr>
        <w:t>Figure 4: Student Enrollment Approval Workflow</w:t>
      </w:r>
    </w:p>
    <w:p>
      <w:r>
        <w:br w:type="page"/>
      </w:r>
    </w:p>
    <w:p>
      <w:pPr>
        <w:pStyle w:val="Heading1"/>
      </w:pPr>
      <w:r>
        <w:t>6. Complete Database Schema</w:t>
      </w:r>
    </w:p>
    <w:p>
      <w:pPr>
        <w:spacing w:before="0" w:after="80"/>
      </w:pPr>
      <w:r>
        <w:rPr>
          <w:rFonts w:ascii="Calibri" w:hAnsi="Calibri"/>
          <w:b w:val="0"/>
          <w:i w:val="0"/>
          <w:sz w:val="22"/>
        </w:rPr>
        <w:t>The Smart Classroom database consists of 24 models distributed across 12 Django apps. The schema is designed around two central entities: **CustomUser** (referenced by 17 FKs and 3 M2M relationships) and **Course** (referenced by 15 FKs). Together, these form the backbone connecting all modules of the LMS.</w:t>
      </w:r>
    </w:p>
    <w:p>
      <w:pPr>
        <w:pStyle w:val="Heading2"/>
      </w:pPr>
      <w:r>
        <w:t>6.1 Complete Database Schema (ERD)</w:t>
      </w:r>
    </w:p>
    <w:p>
      <w:pPr>
        <w:spacing w:before="0" w:after="80"/>
      </w:pPr>
      <w:r>
        <w:rPr>
          <w:rFonts w:ascii="Calibri" w:hAnsi="Calibri"/>
          <w:b w:val="0"/>
          <w:i w:val="0"/>
          <w:sz w:val="22"/>
        </w:rPr>
        <w:t>The following diagram shows the complete entity-relationship diagram for all 24 models and 29 relationships in the system:</w:t>
      </w:r>
    </w:p>
    <w:p>
      <w:pPr>
        <w:spacing w:before="160" w:after="80"/>
        <w:jc w:val="center"/>
      </w:pPr>
      <w:r>
        <w:drawing>
          <wp:inline xmlns:a="http://schemas.openxmlformats.org/drawingml/2006/main" xmlns:pic="http://schemas.openxmlformats.org/drawingml/2006/picture">
            <wp:extent cx="5486400" cy="2348433"/>
            <wp:docPr id="5" name="Picture 5"/>
            <wp:cNvGraphicFramePr>
              <a:graphicFrameLocks noChangeAspect="1"/>
            </wp:cNvGraphicFramePr>
            <a:graphic>
              <a:graphicData uri="http://schemas.openxmlformats.org/drawingml/2006/picture">
                <pic:pic>
                  <pic:nvPicPr>
                    <pic:cNvPr id="0" name="complete_database_schema.png"/>
                    <pic:cNvPicPr/>
                  </pic:nvPicPr>
                  <pic:blipFill>
                    <a:blip r:embed="rId13"/>
                    <a:stretch>
                      <a:fillRect/>
                    </a:stretch>
                  </pic:blipFill>
                  <pic:spPr>
                    <a:xfrm>
                      <a:off x="0" y="0"/>
                      <a:ext cx="5486400" cy="2348433"/>
                    </a:xfrm>
                    <a:prstGeom prst="rect"/>
                  </pic:spPr>
                </pic:pic>
              </a:graphicData>
            </a:graphic>
          </wp:inline>
        </w:drawing>
      </w:r>
    </w:p>
    <w:p>
      <w:pPr>
        <w:spacing w:after="200"/>
        <w:jc w:val="center"/>
      </w:pPr>
      <w:r>
        <w:rPr>
          <w:i/>
          <w:color w:val="757575"/>
          <w:sz w:val="18"/>
        </w:rPr>
        <w:t>Figure 5: Complete Database Schema — Entity Relationship Diagram</w:t>
      </w:r>
    </w:p>
    <w:p>
      <w:pPr>
        <w:pStyle w:val="Heading2"/>
      </w:pPr>
      <w:r>
        <w:t>6.2 Entity Relationship Diagrams (By Module)</w:t>
      </w:r>
    </w:p>
    <w:p>
      <w:pPr>
        <w:spacing w:before="0" w:after="80"/>
      </w:pPr>
      <w:r>
        <w:rPr>
          <w:rFonts w:ascii="Calibri" w:hAnsi="Calibri"/>
          <w:b w:val="0"/>
          <w:i w:val="0"/>
          <w:sz w:val="22"/>
        </w:rPr>
        <w:t>To ensure readability, the 24-model schema has been partitioned into 7 logical modules:</w:t>
      </w:r>
    </w:p>
    <w:p>
      <w:pPr>
        <w:pStyle w:val="Heading3"/>
      </w:pPr>
      <w:r>
        <w:t>Module 1: User Profiles &amp; Direct Messages</w:t>
      </w:r>
    </w:p>
    <w:p>
      <w:pPr>
        <w:spacing w:before="0" w:after="80"/>
      </w:pPr>
      <w:r>
        <w:rPr>
          <w:rFonts w:ascii="Calibri" w:hAnsi="Calibri"/>
          <w:b w:val="0"/>
          <w:i w:val="0"/>
          <w:sz w:val="22"/>
        </w:rPr>
        <w:t>Manages registration status, authentication roles, in-app notifications, and direct messaging between users.</w:t>
      </w:r>
    </w:p>
    <w:p>
      <w:pPr>
        <w:spacing w:before="160" w:after="80"/>
        <w:jc w:val="center"/>
      </w:pPr>
      <w:r>
        <w:drawing>
          <wp:inline xmlns:a="http://schemas.openxmlformats.org/drawingml/2006/main" xmlns:pic="http://schemas.openxmlformats.org/drawingml/2006/picture">
            <wp:extent cx="5029200" cy="6048632"/>
            <wp:docPr id="6" name="Picture 6"/>
            <wp:cNvGraphicFramePr>
              <a:graphicFrameLocks noChangeAspect="1"/>
            </wp:cNvGraphicFramePr>
            <a:graphic>
              <a:graphicData uri="http://schemas.openxmlformats.org/drawingml/2006/picture">
                <pic:pic>
                  <pic:nvPicPr>
                    <pic:cNvPr id="0" name="diagram_5.png"/>
                    <pic:cNvPicPr/>
                  </pic:nvPicPr>
                  <pic:blipFill>
                    <a:blip r:embed="rId14"/>
                    <a:stretch>
                      <a:fillRect/>
                    </a:stretch>
                  </pic:blipFill>
                  <pic:spPr>
                    <a:xfrm>
                      <a:off x="0" y="0"/>
                      <a:ext cx="5029200" cy="6048632"/>
                    </a:xfrm>
                    <a:prstGeom prst="rect"/>
                  </pic:spPr>
                </pic:pic>
              </a:graphicData>
            </a:graphic>
          </wp:inline>
        </w:drawing>
      </w:r>
    </w:p>
    <w:p>
      <w:pPr>
        <w:spacing w:after="200"/>
        <w:jc w:val="center"/>
      </w:pPr>
      <w:r>
        <w:rPr>
          <w:i/>
          <w:color w:val="757575"/>
          <w:sz w:val="18"/>
        </w:rPr>
        <w:t>Figure 6: Module 1: User Profiles &amp; Direct Messages — ERD</w:t>
      </w:r>
    </w:p>
    <w:p>
      <w:pPr>
        <w:pStyle w:val="Heading3"/>
      </w:pPr>
      <w:r>
        <w:t>Module 2: Course &amp; Enrollment Structure</w:t>
      </w:r>
    </w:p>
    <w:p>
      <w:pPr>
        <w:spacing w:before="0" w:after="80"/>
      </w:pPr>
      <w:r>
        <w:rPr>
          <w:rFonts w:ascii="Calibri" w:hAnsi="Calibri"/>
          <w:b w:val="0"/>
          <w:i w:val="0"/>
          <w:sz w:val="22"/>
        </w:rPr>
        <w:t>Handles departments, courses, student enrollment requests, virtual live sessions, per-course group chats, and AI Tutor conversation logs.</w:t>
      </w:r>
    </w:p>
    <w:p>
      <w:pPr>
        <w:spacing w:before="160" w:after="80"/>
        <w:jc w:val="center"/>
      </w:pPr>
      <w:r>
        <w:drawing>
          <wp:inline xmlns:a="http://schemas.openxmlformats.org/drawingml/2006/main" xmlns:pic="http://schemas.openxmlformats.org/drawingml/2006/picture">
            <wp:extent cx="5029200" cy="4101624"/>
            <wp:docPr id="7" name="Picture 7"/>
            <wp:cNvGraphicFramePr>
              <a:graphicFrameLocks noChangeAspect="1"/>
            </wp:cNvGraphicFramePr>
            <a:graphic>
              <a:graphicData uri="http://schemas.openxmlformats.org/drawingml/2006/picture">
                <pic:pic>
                  <pic:nvPicPr>
                    <pic:cNvPr id="0" name="diagram_6.png"/>
                    <pic:cNvPicPr/>
                  </pic:nvPicPr>
                  <pic:blipFill>
                    <a:blip r:embed="rId15"/>
                    <a:stretch>
                      <a:fillRect/>
                    </a:stretch>
                  </pic:blipFill>
                  <pic:spPr>
                    <a:xfrm>
                      <a:off x="0" y="0"/>
                      <a:ext cx="5029200" cy="4101624"/>
                    </a:xfrm>
                    <a:prstGeom prst="rect"/>
                  </pic:spPr>
                </pic:pic>
              </a:graphicData>
            </a:graphic>
          </wp:inline>
        </w:drawing>
      </w:r>
    </w:p>
    <w:p>
      <w:pPr>
        <w:spacing w:after="200"/>
        <w:jc w:val="center"/>
      </w:pPr>
      <w:r>
        <w:rPr>
          <w:i/>
          <w:color w:val="757575"/>
          <w:sz w:val="18"/>
        </w:rPr>
        <w:t>Figure 7: Module 2: Course &amp; Enrollment Structure — ERD</w:t>
      </w:r>
    </w:p>
    <w:p>
      <w:pPr>
        <w:pStyle w:val="Heading3"/>
      </w:pPr>
      <w:r>
        <w:t>Module 3: Study Materials &amp; Recorded Classes</w:t>
      </w:r>
    </w:p>
    <w:p>
      <w:pPr>
        <w:spacing w:before="0" w:after="80"/>
      </w:pPr>
      <w:r>
        <w:rPr>
          <w:rFonts w:ascii="Calibri" w:hAnsi="Calibri"/>
          <w:b w:val="0"/>
          <w:i w:val="0"/>
          <w:sz w:val="22"/>
        </w:rPr>
        <w:t>Stores uploaded files (PDFs, PPTs, code files) and recorded video links/files for course materials.</w:t>
      </w:r>
    </w:p>
    <w:p>
      <w:pPr>
        <w:spacing w:before="160" w:after="80"/>
        <w:jc w:val="center"/>
      </w:pPr>
      <w:r>
        <w:drawing>
          <wp:inline xmlns:a="http://schemas.openxmlformats.org/drawingml/2006/main" xmlns:pic="http://schemas.openxmlformats.org/drawingml/2006/picture">
            <wp:extent cx="5029200" cy="3731915"/>
            <wp:docPr id="8" name="Picture 8"/>
            <wp:cNvGraphicFramePr>
              <a:graphicFrameLocks noChangeAspect="1"/>
            </wp:cNvGraphicFramePr>
            <a:graphic>
              <a:graphicData uri="http://schemas.openxmlformats.org/drawingml/2006/picture">
                <pic:pic>
                  <pic:nvPicPr>
                    <pic:cNvPr id="0" name="diagram_7.png"/>
                    <pic:cNvPicPr/>
                  </pic:nvPicPr>
                  <pic:blipFill>
                    <a:blip r:embed="rId16"/>
                    <a:stretch>
                      <a:fillRect/>
                    </a:stretch>
                  </pic:blipFill>
                  <pic:spPr>
                    <a:xfrm>
                      <a:off x="0" y="0"/>
                      <a:ext cx="5029200" cy="3731915"/>
                    </a:xfrm>
                    <a:prstGeom prst="rect"/>
                  </pic:spPr>
                </pic:pic>
              </a:graphicData>
            </a:graphic>
          </wp:inline>
        </w:drawing>
      </w:r>
    </w:p>
    <w:p>
      <w:pPr>
        <w:spacing w:after="200"/>
        <w:jc w:val="center"/>
      </w:pPr>
      <w:r>
        <w:rPr>
          <w:i/>
          <w:color w:val="757575"/>
          <w:sz w:val="18"/>
        </w:rPr>
        <w:t>Figure 8: Module 3: Study Materials &amp; Recorded Classes — ERD</w:t>
      </w:r>
    </w:p>
    <w:p>
      <w:pPr>
        <w:pStyle w:val="Heading3"/>
      </w:pPr>
      <w:r>
        <w:t>Module 4: Assignments &amp; Project Management</w:t>
      </w:r>
    </w:p>
    <w:p>
      <w:pPr>
        <w:spacing w:before="0" w:after="80"/>
      </w:pPr>
      <w:r>
        <w:rPr>
          <w:rFonts w:ascii="Calibri" w:hAnsi="Calibri"/>
          <w:b w:val="0"/>
          <w:i w:val="0"/>
          <w:sz w:val="22"/>
        </w:rPr>
        <w:t>Organizes standard assignments (with grade + feedback) and capstone team project submissions.</w:t>
      </w:r>
    </w:p>
    <w:p>
      <w:pPr>
        <w:spacing w:before="160" w:after="80"/>
        <w:jc w:val="center"/>
      </w:pPr>
      <w:r>
        <w:drawing>
          <wp:inline xmlns:a="http://schemas.openxmlformats.org/drawingml/2006/main" xmlns:pic="http://schemas.openxmlformats.org/drawingml/2006/picture">
            <wp:extent cx="5029200" cy="4971260"/>
            <wp:docPr id="9" name="Picture 9"/>
            <wp:cNvGraphicFramePr>
              <a:graphicFrameLocks noChangeAspect="1"/>
            </wp:cNvGraphicFramePr>
            <a:graphic>
              <a:graphicData uri="http://schemas.openxmlformats.org/drawingml/2006/picture">
                <pic:pic>
                  <pic:nvPicPr>
                    <pic:cNvPr id="0" name="diagram_8.png"/>
                    <pic:cNvPicPr/>
                  </pic:nvPicPr>
                  <pic:blipFill>
                    <a:blip r:embed="rId17"/>
                    <a:stretch>
                      <a:fillRect/>
                    </a:stretch>
                  </pic:blipFill>
                  <pic:spPr>
                    <a:xfrm>
                      <a:off x="0" y="0"/>
                      <a:ext cx="5029200" cy="4971260"/>
                    </a:xfrm>
                    <a:prstGeom prst="rect"/>
                  </pic:spPr>
                </pic:pic>
              </a:graphicData>
            </a:graphic>
          </wp:inline>
        </w:drawing>
      </w:r>
    </w:p>
    <w:p>
      <w:pPr>
        <w:spacing w:after="200"/>
        <w:jc w:val="center"/>
      </w:pPr>
      <w:r>
        <w:rPr>
          <w:i/>
          <w:color w:val="757575"/>
          <w:sz w:val="18"/>
        </w:rPr>
        <w:t>Figure 9: Module 4: Assignments &amp; Project Management — ERD</w:t>
      </w:r>
    </w:p>
    <w:p>
      <w:pPr>
        <w:pStyle w:val="Heading3"/>
      </w:pPr>
      <w:r>
        <w:t>Module 5: Quiz Assessment System</w:t>
      </w:r>
    </w:p>
    <w:p>
      <w:pPr>
        <w:spacing w:before="0" w:after="80"/>
      </w:pPr>
      <w:r>
        <w:rPr>
          <w:rFonts w:ascii="Calibri" w:hAnsi="Calibri"/>
          <w:b w:val="0"/>
          <w:i w:val="0"/>
          <w:sz w:val="22"/>
        </w:rPr>
        <w:t>Represents MCQ-based quizzes, questions, options (choices), attempts, and student answers.</w:t>
      </w:r>
    </w:p>
    <w:p>
      <w:pPr>
        <w:spacing w:before="160" w:after="80"/>
        <w:jc w:val="center"/>
      </w:pPr>
      <w:r>
        <w:drawing>
          <wp:inline xmlns:a="http://schemas.openxmlformats.org/drawingml/2006/main" xmlns:pic="http://schemas.openxmlformats.org/drawingml/2006/picture">
            <wp:extent cx="5029200" cy="11673126"/>
            <wp:docPr id="10" name="Picture 10"/>
            <wp:cNvGraphicFramePr>
              <a:graphicFrameLocks noChangeAspect="1"/>
            </wp:cNvGraphicFramePr>
            <a:graphic>
              <a:graphicData uri="http://schemas.openxmlformats.org/drawingml/2006/picture">
                <pic:pic>
                  <pic:nvPicPr>
                    <pic:cNvPr id="0" name="diagram_9.png"/>
                    <pic:cNvPicPr/>
                  </pic:nvPicPr>
                  <pic:blipFill>
                    <a:blip r:embed="rId18"/>
                    <a:stretch>
                      <a:fillRect/>
                    </a:stretch>
                  </pic:blipFill>
                  <pic:spPr>
                    <a:xfrm>
                      <a:off x="0" y="0"/>
                      <a:ext cx="5029200" cy="11673126"/>
                    </a:xfrm>
                    <a:prstGeom prst="rect"/>
                  </pic:spPr>
                </pic:pic>
              </a:graphicData>
            </a:graphic>
          </wp:inline>
        </w:drawing>
      </w:r>
    </w:p>
    <w:p>
      <w:pPr>
        <w:spacing w:after="200"/>
        <w:jc w:val="center"/>
      </w:pPr>
      <w:r>
        <w:rPr>
          <w:i/>
          <w:color w:val="757575"/>
          <w:sz w:val="18"/>
        </w:rPr>
        <w:t>Figure 10: Module 5: Quiz Assessment System — ERD</w:t>
      </w:r>
    </w:p>
    <w:p>
      <w:pPr>
        <w:pStyle w:val="Heading3"/>
      </w:pPr>
      <w:r>
        <w:t>Module 6: Online Coding Tests</w:t>
      </w:r>
    </w:p>
    <w:p>
      <w:pPr>
        <w:spacing w:before="0" w:after="80"/>
      </w:pPr>
      <w:r>
        <w:rPr>
          <w:rFonts w:ascii="Calibri" w:hAnsi="Calibri"/>
          <w:b w:val="0"/>
          <w:i w:val="0"/>
          <w:sz w:val="22"/>
        </w:rPr>
        <w:t>Details the coding exam engine, including questions, test cases (sample/hidden), and execution evaluation scores.</w:t>
      </w:r>
    </w:p>
    <w:p>
      <w:pPr>
        <w:spacing w:before="160" w:after="80"/>
        <w:jc w:val="center"/>
      </w:pPr>
      <w:r>
        <w:drawing>
          <wp:inline xmlns:a="http://schemas.openxmlformats.org/drawingml/2006/main" xmlns:pic="http://schemas.openxmlformats.org/drawingml/2006/picture">
            <wp:extent cx="5029200" cy="10730089"/>
            <wp:docPr id="11" name="Picture 11"/>
            <wp:cNvGraphicFramePr>
              <a:graphicFrameLocks noChangeAspect="1"/>
            </wp:cNvGraphicFramePr>
            <a:graphic>
              <a:graphicData uri="http://schemas.openxmlformats.org/drawingml/2006/picture">
                <pic:pic>
                  <pic:nvPicPr>
                    <pic:cNvPr id="0" name="diagram_10.png"/>
                    <pic:cNvPicPr/>
                  </pic:nvPicPr>
                  <pic:blipFill>
                    <a:blip r:embed="rId19"/>
                    <a:stretch>
                      <a:fillRect/>
                    </a:stretch>
                  </pic:blipFill>
                  <pic:spPr>
                    <a:xfrm>
                      <a:off x="0" y="0"/>
                      <a:ext cx="5029200" cy="10730089"/>
                    </a:xfrm>
                    <a:prstGeom prst="rect"/>
                  </pic:spPr>
                </pic:pic>
              </a:graphicData>
            </a:graphic>
          </wp:inline>
        </w:drawing>
      </w:r>
    </w:p>
    <w:p>
      <w:pPr>
        <w:spacing w:after="200"/>
        <w:jc w:val="center"/>
      </w:pPr>
      <w:r>
        <w:rPr>
          <w:i/>
          <w:color w:val="757575"/>
          <w:sz w:val="18"/>
        </w:rPr>
        <w:t>Figure 11: Module 6: Online Coding Tests — ERD</w:t>
      </w:r>
    </w:p>
    <w:p>
      <w:pPr>
        <w:pStyle w:val="Heading3"/>
      </w:pPr>
      <w:r>
        <w:t>Module 7: Attendance, Grading &amp; Certificates</w:t>
      </w:r>
    </w:p>
    <w:p>
      <w:pPr>
        <w:spacing w:before="0" w:after="80"/>
      </w:pPr>
      <w:r>
        <w:rPr>
          <w:rFonts w:ascii="Calibri" w:hAnsi="Calibri"/>
          <w:b w:val="0"/>
          <w:i w:val="0"/>
          <w:sz w:val="22"/>
        </w:rPr>
        <w:t>Manages student attendance tracking, issued completion/excellence badges, and aggregated report cards.</w:t>
      </w:r>
    </w:p>
    <w:p>
      <w:pPr>
        <w:spacing w:before="160" w:after="80"/>
        <w:jc w:val="center"/>
      </w:pPr>
      <w:r>
        <w:drawing>
          <wp:inline xmlns:a="http://schemas.openxmlformats.org/drawingml/2006/main" xmlns:pic="http://schemas.openxmlformats.org/drawingml/2006/picture">
            <wp:extent cx="5029200" cy="3234928"/>
            <wp:docPr id="12" name="Picture 12"/>
            <wp:cNvGraphicFramePr>
              <a:graphicFrameLocks noChangeAspect="1"/>
            </wp:cNvGraphicFramePr>
            <a:graphic>
              <a:graphicData uri="http://schemas.openxmlformats.org/drawingml/2006/picture">
                <pic:pic>
                  <pic:nvPicPr>
                    <pic:cNvPr id="0" name="diagram_11.png"/>
                    <pic:cNvPicPr/>
                  </pic:nvPicPr>
                  <pic:blipFill>
                    <a:blip r:embed="rId20"/>
                    <a:stretch>
                      <a:fillRect/>
                    </a:stretch>
                  </pic:blipFill>
                  <pic:spPr>
                    <a:xfrm>
                      <a:off x="0" y="0"/>
                      <a:ext cx="5029200" cy="3234928"/>
                    </a:xfrm>
                    <a:prstGeom prst="rect"/>
                  </pic:spPr>
                </pic:pic>
              </a:graphicData>
            </a:graphic>
          </wp:inline>
        </w:drawing>
      </w:r>
    </w:p>
    <w:p>
      <w:pPr>
        <w:spacing w:after="200"/>
        <w:jc w:val="center"/>
      </w:pPr>
      <w:r>
        <w:rPr>
          <w:i/>
          <w:color w:val="757575"/>
          <w:sz w:val="18"/>
        </w:rPr>
        <w:t>Figure 12: Module 7: Attendance, Grading &amp; Certificates — ERD</w:t>
      </w:r>
    </w:p>
    <w:p>
      <w:pPr>
        <w:pStyle w:val="Heading2"/>
      </w:pPr>
      <w:r>
        <w:t>6.3 Unique Constraints</w:t>
      </w:r>
    </w:p>
    <w:p>
      <w:pPr>
        <w:spacing w:before="0" w:after="80"/>
      </w:pPr>
      <w:r>
        <w:rPr>
          <w:rFonts w:ascii="Calibri" w:hAnsi="Calibri"/>
          <w:b w:val="0"/>
          <w:i w:val="0"/>
          <w:sz w:val="22"/>
        </w:rPr>
        <w:t>The following unique constraints enforce data integrity across the database, preventing duplicate records in critical relationships:</w:t>
      </w:r>
    </w:p>
    <w:tbl>
      <w:tblPr>
        <w:tblStyle w:val="TableGrid"/>
        <w:tblW w:type="auto" w:w="0"/>
        <w:jc w:val="left"/>
        <w:tblLook w:firstColumn="1" w:firstRow="1" w:lastColumn="0" w:lastRow="0" w:noHBand="0" w:noVBand="1" w:val="04A0"/>
      </w:tblPr>
      <w:tblGrid>
        <w:gridCol w:w="3024"/>
        <w:gridCol w:w="3024"/>
        <w:gridCol w:w="3024"/>
      </w:tblGrid>
      <w:tr>
        <w:tc>
          <w:tcPr>
            <w:tcW w:type="dxa" w:w="1984"/>
            <w:shd w:fill="1A237E"/>
          </w:tcPr>
          <w:p>
            <w:pPr>
              <w:spacing w:before="60" w:after="60"/>
            </w:pPr>
            <w:r/>
            <w:r>
              <w:rPr>
                <w:rFonts w:ascii="Calibri" w:hAnsi="Calibri"/>
                <w:b/>
                <w:color w:val="FFFFFF"/>
                <w:sz w:val="18"/>
              </w:rPr>
              <w:t>Model</w:t>
            </w:r>
          </w:p>
        </w:tc>
        <w:tc>
          <w:tcPr>
            <w:tcW w:type="dxa" w:w="2551"/>
            <w:shd w:fill="1A237E"/>
          </w:tcPr>
          <w:p>
            <w:pPr>
              <w:spacing w:before="60" w:after="60"/>
            </w:pPr>
            <w:r/>
            <w:r>
              <w:rPr>
                <w:rFonts w:ascii="Calibri" w:hAnsi="Calibri"/>
                <w:b/>
                <w:color w:val="FFFFFF"/>
                <w:sz w:val="18"/>
              </w:rPr>
              <w:t>Constraint</w:t>
            </w:r>
          </w:p>
        </w:tc>
        <w:tc>
          <w:tcPr>
            <w:tcW w:type="dxa" w:w="3969"/>
            <w:shd w:fill="1A237E"/>
          </w:tcPr>
          <w:p>
            <w:pPr>
              <w:spacing w:before="60" w:after="60"/>
            </w:pPr>
            <w:r/>
            <w:r>
              <w:rPr>
                <w:rFonts w:ascii="Calibri" w:hAnsi="Calibri"/>
                <w:b/>
                <w:color w:val="FFFFFF"/>
                <w:sz w:val="18"/>
              </w:rPr>
              <w:t>Purpose</w:t>
            </w:r>
          </w:p>
        </w:tc>
      </w:tr>
      <w:tr>
        <w:tc>
          <w:tcPr>
            <w:tcW w:type="dxa" w:w="1984"/>
          </w:tcPr>
          <w:p>
            <w:pPr>
              <w:spacing w:before="40" w:after="40"/>
            </w:pPr>
            <w:r/>
            <w:r>
              <w:rPr>
                <w:rFonts w:ascii="Calibri" w:hAnsi="Calibri"/>
                <w:sz w:val="18"/>
              </w:rPr>
              <w:t>Enrollment</w:t>
            </w:r>
          </w:p>
        </w:tc>
        <w:tc>
          <w:tcPr>
            <w:tcW w:type="dxa" w:w="2551"/>
          </w:tcPr>
          <w:p>
            <w:pPr>
              <w:spacing w:before="40" w:after="40"/>
            </w:pPr>
            <w:r/>
            <w:r>
              <w:rPr>
                <w:rFonts w:ascii="Calibri" w:hAnsi="Calibri"/>
                <w:sz w:val="18"/>
              </w:rPr>
              <w:t>(student, course)</w:t>
            </w:r>
          </w:p>
        </w:tc>
        <w:tc>
          <w:tcPr>
            <w:tcW w:type="dxa" w:w="3969"/>
          </w:tcPr>
          <w:p>
            <w:pPr>
              <w:spacing w:before="40" w:after="40"/>
            </w:pPr>
            <w:r/>
            <w:r>
              <w:rPr>
                <w:rFonts w:ascii="Calibri" w:hAnsi="Calibri"/>
                <w:sz w:val="18"/>
              </w:rPr>
              <w:t>One enrollment per student per course</w:t>
            </w:r>
          </w:p>
        </w:tc>
      </w:tr>
      <w:tr>
        <w:tc>
          <w:tcPr>
            <w:tcW w:type="dxa" w:w="1984"/>
            <w:shd w:fill="F5F5F5"/>
          </w:tcPr>
          <w:p>
            <w:pPr>
              <w:spacing w:before="40" w:after="40"/>
            </w:pPr>
            <w:r/>
            <w:r>
              <w:rPr>
                <w:rFonts w:ascii="Calibri" w:hAnsi="Calibri"/>
                <w:sz w:val="18"/>
              </w:rPr>
              <w:t>Submission</w:t>
            </w:r>
          </w:p>
        </w:tc>
        <w:tc>
          <w:tcPr>
            <w:tcW w:type="dxa" w:w="2551"/>
            <w:shd w:fill="F5F5F5"/>
          </w:tcPr>
          <w:p>
            <w:pPr>
              <w:spacing w:before="40" w:after="40"/>
            </w:pPr>
            <w:r/>
            <w:r>
              <w:rPr>
                <w:rFonts w:ascii="Calibri" w:hAnsi="Calibri"/>
                <w:sz w:val="18"/>
              </w:rPr>
              <w:t>(assignment, student)</w:t>
            </w:r>
          </w:p>
        </w:tc>
        <w:tc>
          <w:tcPr>
            <w:tcW w:type="dxa" w:w="3969"/>
            <w:shd w:fill="F5F5F5"/>
          </w:tcPr>
          <w:p>
            <w:pPr>
              <w:spacing w:before="40" w:after="40"/>
            </w:pPr>
            <w:r/>
            <w:r>
              <w:rPr>
                <w:rFonts w:ascii="Calibri" w:hAnsi="Calibri"/>
                <w:sz w:val="18"/>
              </w:rPr>
              <w:t>One submission per assignment</w:t>
            </w:r>
          </w:p>
        </w:tc>
      </w:tr>
      <w:tr>
        <w:tc>
          <w:tcPr>
            <w:tcW w:type="dxa" w:w="1984"/>
          </w:tcPr>
          <w:p>
            <w:pPr>
              <w:spacing w:before="40" w:after="40"/>
            </w:pPr>
            <w:r/>
            <w:r>
              <w:rPr>
                <w:rFonts w:ascii="Calibri" w:hAnsi="Calibri"/>
                <w:sz w:val="18"/>
              </w:rPr>
              <w:t>AttendanceSession</w:t>
            </w:r>
          </w:p>
        </w:tc>
        <w:tc>
          <w:tcPr>
            <w:tcW w:type="dxa" w:w="2551"/>
          </w:tcPr>
          <w:p>
            <w:pPr>
              <w:spacing w:before="40" w:after="40"/>
            </w:pPr>
            <w:r/>
            <w:r>
              <w:rPr>
                <w:rFonts w:ascii="Calibri" w:hAnsi="Calibri"/>
                <w:sz w:val="18"/>
              </w:rPr>
              <w:t>(course, date)</w:t>
            </w:r>
          </w:p>
        </w:tc>
        <w:tc>
          <w:tcPr>
            <w:tcW w:type="dxa" w:w="3969"/>
          </w:tcPr>
          <w:p>
            <w:pPr>
              <w:spacing w:before="40" w:after="40"/>
            </w:pPr>
            <w:r/>
            <w:r>
              <w:rPr>
                <w:rFonts w:ascii="Calibri" w:hAnsi="Calibri"/>
                <w:sz w:val="18"/>
              </w:rPr>
              <w:t>One session per day per course</w:t>
            </w:r>
          </w:p>
        </w:tc>
      </w:tr>
      <w:tr>
        <w:tc>
          <w:tcPr>
            <w:tcW w:type="dxa" w:w="1984"/>
            <w:shd w:fill="F5F5F5"/>
          </w:tcPr>
          <w:p>
            <w:pPr>
              <w:spacing w:before="40" w:after="40"/>
            </w:pPr>
            <w:r/>
            <w:r>
              <w:rPr>
                <w:rFonts w:ascii="Calibri" w:hAnsi="Calibri"/>
                <w:sz w:val="18"/>
              </w:rPr>
              <w:t>AttendanceRecord</w:t>
            </w:r>
          </w:p>
        </w:tc>
        <w:tc>
          <w:tcPr>
            <w:tcW w:type="dxa" w:w="2551"/>
            <w:shd w:fill="F5F5F5"/>
          </w:tcPr>
          <w:p>
            <w:pPr>
              <w:spacing w:before="40" w:after="40"/>
            </w:pPr>
            <w:r/>
            <w:r>
              <w:rPr>
                <w:rFonts w:ascii="Calibri" w:hAnsi="Calibri"/>
                <w:sz w:val="18"/>
              </w:rPr>
              <w:t>(session, student)</w:t>
            </w:r>
          </w:p>
        </w:tc>
        <w:tc>
          <w:tcPr>
            <w:tcW w:type="dxa" w:w="3969"/>
            <w:shd w:fill="F5F5F5"/>
          </w:tcPr>
          <w:p>
            <w:pPr>
              <w:spacing w:before="40" w:after="40"/>
            </w:pPr>
            <w:r/>
            <w:r>
              <w:rPr>
                <w:rFonts w:ascii="Calibri" w:hAnsi="Calibri"/>
                <w:sz w:val="18"/>
              </w:rPr>
              <w:t>One record per student per session</w:t>
            </w:r>
          </w:p>
        </w:tc>
      </w:tr>
      <w:tr>
        <w:tc>
          <w:tcPr>
            <w:tcW w:type="dxa" w:w="1984"/>
          </w:tcPr>
          <w:p>
            <w:pPr>
              <w:spacing w:before="40" w:after="40"/>
            </w:pPr>
            <w:r/>
            <w:r>
              <w:rPr>
                <w:rFonts w:ascii="Calibri" w:hAnsi="Calibri"/>
                <w:sz w:val="18"/>
              </w:rPr>
              <w:t>QuizAttempt</w:t>
            </w:r>
          </w:p>
        </w:tc>
        <w:tc>
          <w:tcPr>
            <w:tcW w:type="dxa" w:w="2551"/>
          </w:tcPr>
          <w:p>
            <w:pPr>
              <w:spacing w:before="40" w:after="40"/>
            </w:pPr>
            <w:r/>
            <w:r>
              <w:rPr>
                <w:rFonts w:ascii="Calibri" w:hAnsi="Calibri"/>
                <w:sz w:val="18"/>
              </w:rPr>
              <w:t>(quiz, student)</w:t>
            </w:r>
          </w:p>
        </w:tc>
        <w:tc>
          <w:tcPr>
            <w:tcW w:type="dxa" w:w="3969"/>
          </w:tcPr>
          <w:p>
            <w:pPr>
              <w:spacing w:before="40" w:after="40"/>
            </w:pPr>
            <w:r/>
            <w:r>
              <w:rPr>
                <w:rFonts w:ascii="Calibri" w:hAnsi="Calibri"/>
                <w:sz w:val="18"/>
              </w:rPr>
              <w:t>One attempt per student per quiz</w:t>
            </w:r>
          </w:p>
        </w:tc>
      </w:tr>
      <w:tr>
        <w:tc>
          <w:tcPr>
            <w:tcW w:type="dxa" w:w="1984"/>
            <w:shd w:fill="F5F5F5"/>
          </w:tcPr>
          <w:p>
            <w:pPr>
              <w:spacing w:before="40" w:after="40"/>
            </w:pPr>
            <w:r/>
            <w:r>
              <w:rPr>
                <w:rFonts w:ascii="Calibri" w:hAnsi="Calibri"/>
                <w:sz w:val="18"/>
              </w:rPr>
              <w:t>StudentAnswer</w:t>
            </w:r>
          </w:p>
        </w:tc>
        <w:tc>
          <w:tcPr>
            <w:tcW w:type="dxa" w:w="2551"/>
            <w:shd w:fill="F5F5F5"/>
          </w:tcPr>
          <w:p>
            <w:pPr>
              <w:spacing w:before="40" w:after="40"/>
            </w:pPr>
            <w:r/>
            <w:r>
              <w:rPr>
                <w:rFonts w:ascii="Calibri" w:hAnsi="Calibri"/>
                <w:sz w:val="18"/>
              </w:rPr>
              <w:t>(attempt, question)</w:t>
            </w:r>
          </w:p>
        </w:tc>
        <w:tc>
          <w:tcPr>
            <w:tcW w:type="dxa" w:w="3969"/>
            <w:shd w:fill="F5F5F5"/>
          </w:tcPr>
          <w:p>
            <w:pPr>
              <w:spacing w:before="40" w:after="40"/>
            </w:pPr>
            <w:r/>
            <w:r>
              <w:rPr>
                <w:rFonts w:ascii="Calibri" w:hAnsi="Calibri"/>
                <w:sz w:val="18"/>
              </w:rPr>
              <w:t>One answer per question</w:t>
            </w:r>
          </w:p>
        </w:tc>
      </w:tr>
      <w:tr>
        <w:tc>
          <w:tcPr>
            <w:tcW w:type="dxa" w:w="1984"/>
          </w:tcPr>
          <w:p>
            <w:pPr>
              <w:spacing w:before="40" w:after="40"/>
            </w:pPr>
            <w:r/>
            <w:r>
              <w:rPr>
                <w:rFonts w:ascii="Calibri" w:hAnsi="Calibri"/>
                <w:sz w:val="18"/>
              </w:rPr>
              <w:t>StudentResponse</w:t>
            </w:r>
          </w:p>
        </w:tc>
        <w:tc>
          <w:tcPr>
            <w:tcW w:type="dxa" w:w="2551"/>
          </w:tcPr>
          <w:p>
            <w:pPr>
              <w:spacing w:before="40" w:after="40"/>
            </w:pPr>
            <w:r/>
            <w:r>
              <w:rPr>
                <w:rFonts w:ascii="Calibri" w:hAnsi="Calibri"/>
                <w:sz w:val="18"/>
              </w:rPr>
              <w:t>(student, test)</w:t>
            </w:r>
          </w:p>
        </w:tc>
        <w:tc>
          <w:tcPr>
            <w:tcW w:type="dxa" w:w="3969"/>
          </w:tcPr>
          <w:p>
            <w:pPr>
              <w:spacing w:before="40" w:after="40"/>
            </w:pPr>
            <w:r/>
            <w:r>
              <w:rPr>
                <w:rFonts w:ascii="Calibri" w:hAnsi="Calibri"/>
                <w:sz w:val="18"/>
              </w:rPr>
              <w:t>One response per test</w:t>
            </w:r>
          </w:p>
        </w:tc>
      </w:tr>
      <w:tr>
        <w:tc>
          <w:tcPr>
            <w:tcW w:type="dxa" w:w="1984"/>
            <w:shd w:fill="F5F5F5"/>
          </w:tcPr>
          <w:p>
            <w:pPr>
              <w:spacing w:before="40" w:after="40"/>
            </w:pPr>
            <w:r/>
            <w:r>
              <w:rPr>
                <w:rFonts w:ascii="Calibri" w:hAnsi="Calibri"/>
                <w:sz w:val="18"/>
              </w:rPr>
              <w:t>Certificate</w:t>
            </w:r>
          </w:p>
        </w:tc>
        <w:tc>
          <w:tcPr>
            <w:tcW w:type="dxa" w:w="2551"/>
            <w:shd w:fill="F5F5F5"/>
          </w:tcPr>
          <w:p>
            <w:pPr>
              <w:spacing w:before="40" w:after="40"/>
            </w:pPr>
            <w:r/>
            <w:r>
              <w:rPr>
                <w:rFonts w:ascii="Calibri" w:hAnsi="Calibri"/>
                <w:sz w:val="18"/>
              </w:rPr>
              <w:t>(student, course, badge_type)</w:t>
            </w:r>
          </w:p>
        </w:tc>
        <w:tc>
          <w:tcPr>
            <w:tcW w:type="dxa" w:w="3969"/>
            <w:shd w:fill="F5F5F5"/>
          </w:tcPr>
          <w:p>
            <w:pPr>
              <w:spacing w:before="40" w:after="40"/>
            </w:pPr>
            <w:r/>
            <w:r>
              <w:rPr>
                <w:rFonts w:ascii="Calibri" w:hAnsi="Calibri"/>
                <w:sz w:val="18"/>
              </w:rPr>
              <w:t>One badge type per student per course</w:t>
            </w:r>
          </w:p>
        </w:tc>
      </w:tr>
      <w:tr>
        <w:tc>
          <w:tcPr>
            <w:tcW w:type="dxa" w:w="1984"/>
          </w:tcPr>
          <w:p>
            <w:pPr>
              <w:spacing w:before="40" w:after="40"/>
            </w:pPr>
            <w:r/>
            <w:r>
              <w:rPr>
                <w:rFonts w:ascii="Calibri" w:hAnsi="Calibri"/>
                <w:sz w:val="18"/>
              </w:rPr>
              <w:t>ReportCard</w:t>
            </w:r>
          </w:p>
        </w:tc>
        <w:tc>
          <w:tcPr>
            <w:tcW w:type="dxa" w:w="2551"/>
          </w:tcPr>
          <w:p>
            <w:pPr>
              <w:spacing w:before="40" w:after="40"/>
            </w:pPr>
            <w:r/>
            <w:r>
              <w:rPr>
                <w:rFonts w:ascii="Calibri" w:hAnsi="Calibri"/>
                <w:sz w:val="18"/>
              </w:rPr>
              <w:t>(student, course)</w:t>
            </w:r>
          </w:p>
        </w:tc>
        <w:tc>
          <w:tcPr>
            <w:tcW w:type="dxa" w:w="3969"/>
          </w:tcPr>
          <w:p>
            <w:pPr>
              <w:spacing w:before="40" w:after="40"/>
            </w:pPr>
            <w:r/>
            <w:r>
              <w:rPr>
                <w:rFonts w:ascii="Calibri" w:hAnsi="Calibri"/>
                <w:sz w:val="18"/>
              </w:rPr>
              <w:t>One report per student per course</w:t>
            </w:r>
          </w:p>
        </w:tc>
      </w:tr>
    </w:tbl>
    <w:p>
      <w:pPr>
        <w:spacing w:after="80"/>
      </w:pPr>
    </w:p>
    <w:p>
      <w:pPr>
        <w:pStyle w:val="Heading2"/>
      </w:pPr>
      <w:r>
        <w:t>6.4 Summary Statistics</w:t>
      </w:r>
    </w:p>
    <w:tbl>
      <w:tblPr>
        <w:tblStyle w:val="TableGrid"/>
        <w:tblW w:type="auto" w:w="0"/>
        <w:jc w:val="left"/>
        <w:tblLook w:firstColumn="1" w:firstRow="1" w:lastColumn="0" w:lastRow="0" w:noHBand="0" w:noVBand="1" w:val="04A0"/>
      </w:tblPr>
      <w:tblGrid>
        <w:gridCol w:w="4536"/>
        <w:gridCol w:w="4536"/>
      </w:tblGrid>
      <w:tr>
        <w:tc>
          <w:tcPr>
            <w:tcW w:type="dxa" w:w="3969"/>
            <w:shd w:fill="1A237E"/>
          </w:tcPr>
          <w:p>
            <w:pPr>
              <w:spacing w:before="60" w:after="60"/>
            </w:pPr>
            <w:r/>
            <w:r>
              <w:rPr>
                <w:rFonts w:ascii="Calibri" w:hAnsi="Calibri"/>
                <w:b/>
                <w:color w:val="FFFFFF"/>
                <w:sz w:val="18"/>
              </w:rPr>
              <w:t>Metric</w:t>
            </w:r>
          </w:p>
        </w:tc>
        <w:tc>
          <w:tcPr>
            <w:tcW w:type="dxa" w:w="5102"/>
            <w:shd w:fill="1A237E"/>
          </w:tcPr>
          <w:p>
            <w:pPr>
              <w:spacing w:before="60" w:after="60"/>
            </w:pPr>
            <w:r/>
            <w:r>
              <w:rPr>
                <w:rFonts w:ascii="Calibri" w:hAnsi="Calibri"/>
                <w:b/>
                <w:color w:val="FFFFFF"/>
                <w:sz w:val="18"/>
              </w:rPr>
              <w:t>Count</w:t>
            </w:r>
          </w:p>
        </w:tc>
      </w:tr>
      <w:tr>
        <w:tc>
          <w:tcPr>
            <w:tcW w:type="dxa" w:w="3969"/>
          </w:tcPr>
          <w:p>
            <w:pPr>
              <w:spacing w:before="40" w:after="40"/>
            </w:pPr>
            <w:r/>
            <w:r>
              <w:rPr>
                <w:rFonts w:ascii="Calibri" w:hAnsi="Calibri"/>
                <w:sz w:val="18"/>
              </w:rPr>
              <w:t>Total Django Apps</w:t>
            </w:r>
          </w:p>
        </w:tc>
        <w:tc>
          <w:tcPr>
            <w:tcW w:type="dxa" w:w="5102"/>
          </w:tcPr>
          <w:p>
            <w:pPr>
              <w:spacing w:before="40" w:after="40"/>
            </w:pPr>
            <w:r/>
            <w:r>
              <w:rPr>
                <w:rFonts w:ascii="Calibri" w:hAnsi="Calibri"/>
                <w:sz w:val="18"/>
              </w:rPr>
              <w:t>12</w:t>
            </w:r>
          </w:p>
        </w:tc>
      </w:tr>
      <w:tr>
        <w:tc>
          <w:tcPr>
            <w:tcW w:type="dxa" w:w="3969"/>
            <w:shd w:fill="F5F5F5"/>
          </w:tcPr>
          <w:p>
            <w:pPr>
              <w:spacing w:before="40" w:after="40"/>
            </w:pPr>
            <w:r/>
            <w:r>
              <w:rPr>
                <w:rFonts w:ascii="Calibri" w:hAnsi="Calibri"/>
                <w:sz w:val="18"/>
              </w:rPr>
              <w:t>Total Database Models</w:t>
            </w:r>
          </w:p>
        </w:tc>
        <w:tc>
          <w:tcPr>
            <w:tcW w:type="dxa" w:w="5102"/>
            <w:shd w:fill="F5F5F5"/>
          </w:tcPr>
          <w:p>
            <w:pPr>
              <w:spacing w:before="40" w:after="40"/>
            </w:pPr>
            <w:r/>
            <w:r>
              <w:rPr>
                <w:rFonts w:ascii="Calibri" w:hAnsi="Calibri"/>
                <w:sz w:val="18"/>
              </w:rPr>
              <w:t>24</w:t>
            </w:r>
          </w:p>
        </w:tc>
      </w:tr>
      <w:tr>
        <w:tc>
          <w:tcPr>
            <w:tcW w:type="dxa" w:w="3969"/>
          </w:tcPr>
          <w:p>
            <w:pPr>
              <w:spacing w:before="40" w:after="40"/>
            </w:pPr>
            <w:r/>
            <w:r>
              <w:rPr>
                <w:rFonts w:ascii="Calibri" w:hAnsi="Calibri"/>
                <w:sz w:val="18"/>
              </w:rPr>
              <w:t>Foreign Key Relationships</w:t>
            </w:r>
          </w:p>
        </w:tc>
        <w:tc>
          <w:tcPr>
            <w:tcW w:type="dxa" w:w="5102"/>
          </w:tcPr>
          <w:p>
            <w:pPr>
              <w:spacing w:before="40" w:after="40"/>
            </w:pPr>
            <w:r/>
            <w:r>
              <w:rPr>
                <w:rFonts w:ascii="Calibri" w:hAnsi="Calibri"/>
                <w:sz w:val="18"/>
              </w:rPr>
              <w:t>29</w:t>
            </w:r>
          </w:p>
        </w:tc>
      </w:tr>
      <w:tr>
        <w:tc>
          <w:tcPr>
            <w:tcW w:type="dxa" w:w="3969"/>
            <w:shd w:fill="F5F5F5"/>
          </w:tcPr>
          <w:p>
            <w:pPr>
              <w:spacing w:before="40" w:after="40"/>
            </w:pPr>
            <w:r/>
            <w:r>
              <w:rPr>
                <w:rFonts w:ascii="Calibri" w:hAnsi="Calibri"/>
                <w:sz w:val="18"/>
              </w:rPr>
              <w:t>Many-to-Many Relationships</w:t>
            </w:r>
          </w:p>
        </w:tc>
        <w:tc>
          <w:tcPr>
            <w:tcW w:type="dxa" w:w="5102"/>
            <w:shd w:fill="F5F5F5"/>
          </w:tcPr>
          <w:p>
            <w:pPr>
              <w:spacing w:before="40" w:after="40"/>
            </w:pPr>
            <w:r/>
            <w:r>
              <w:rPr>
                <w:rFonts w:ascii="Calibri" w:hAnsi="Calibri"/>
                <w:sz w:val="18"/>
              </w:rPr>
              <w:t>3</w:t>
            </w:r>
          </w:p>
        </w:tc>
      </w:tr>
      <w:tr>
        <w:tc>
          <w:tcPr>
            <w:tcW w:type="dxa" w:w="3969"/>
          </w:tcPr>
          <w:p>
            <w:pPr>
              <w:spacing w:before="40" w:after="40"/>
            </w:pPr>
            <w:r/>
            <w:r>
              <w:rPr>
                <w:rFonts w:ascii="Calibri" w:hAnsi="Calibri"/>
                <w:sz w:val="18"/>
              </w:rPr>
              <w:t>Central Model</w:t>
            </w:r>
          </w:p>
        </w:tc>
        <w:tc>
          <w:tcPr>
            <w:tcW w:type="dxa" w:w="5102"/>
          </w:tcPr>
          <w:p>
            <w:pPr>
              <w:spacing w:before="40" w:after="40"/>
            </w:pPr>
            <w:r/>
            <w:r>
              <w:rPr>
                <w:rFonts w:ascii="Calibri" w:hAnsi="Calibri"/>
                <w:sz w:val="18"/>
              </w:rPr>
              <w:t>Course (referenced by 15 FKs)</w:t>
            </w:r>
          </w:p>
        </w:tc>
      </w:tr>
      <w:tr>
        <w:tc>
          <w:tcPr>
            <w:tcW w:type="dxa" w:w="3969"/>
            <w:shd w:fill="F5F5F5"/>
          </w:tcPr>
          <w:p>
            <w:pPr>
              <w:spacing w:before="40" w:after="40"/>
            </w:pPr>
            <w:r/>
            <w:r>
              <w:rPr>
                <w:rFonts w:ascii="Calibri" w:hAnsi="Calibri"/>
                <w:sz w:val="18"/>
              </w:rPr>
              <w:t>User Model</w:t>
            </w:r>
          </w:p>
        </w:tc>
        <w:tc>
          <w:tcPr>
            <w:tcW w:type="dxa" w:w="5102"/>
            <w:shd w:fill="F5F5F5"/>
          </w:tcPr>
          <w:p>
            <w:pPr>
              <w:spacing w:before="40" w:after="40"/>
            </w:pPr>
            <w:r/>
            <w:r>
              <w:rPr>
                <w:rFonts w:ascii="Calibri" w:hAnsi="Calibri"/>
                <w:sz w:val="18"/>
              </w:rPr>
              <w:t>CustomUser (referenced by 17 FKs + 3 M2M)</w:t>
            </w:r>
          </w:p>
        </w:tc>
      </w:tr>
    </w:tbl>
    <w:p>
      <w:pPr>
        <w:spacing w:after="80"/>
      </w:pPr>
    </w:p>
    <w:p>
      <w:r>
        <w:br w:type="page"/>
      </w:r>
    </w:p>
    <w:p>
      <w:pPr>
        <w:pStyle w:val="Heading1"/>
      </w:pPr>
      <w:r>
        <w:t>7. Application Flows — Screen by Screen</w:t>
      </w:r>
    </w:p>
    <w:p>
      <w:pPr>
        <w:spacing w:before="0" w:after="80"/>
      </w:pPr>
      <w:r>
        <w:rPr>
          <w:rFonts w:ascii="Calibri" w:hAnsi="Calibri"/>
          <w:b w:val="0"/>
          <w:i w:val="0"/>
          <w:sz w:val="22"/>
        </w:rPr>
        <w:t>This section documents the complete user journey through every major feature of the platform. Each flow diagram shows the step-by-step interaction between the user and the system.</w:t>
      </w:r>
    </w:p>
    <w:p>
      <w:pPr>
        <w:pStyle w:val="Heading3"/>
      </w:pPr>
      <w:r>
        <w:t>Flow 1: Registration → Approval → Dashboard</w:t>
      </w:r>
    </w:p>
    <w:p>
      <w:pPr>
        <w:spacing w:before="0" w:after="80"/>
      </w:pPr>
      <w:r>
        <w:rPr>
          <w:rFonts w:ascii="Calibri" w:hAnsi="Calibri"/>
          <w:b w:val="0"/>
          <w:i w:val="0"/>
          <w:sz w:val="22"/>
        </w:rPr>
        <w:t>New users register by selecting their role (Teacher/Student), filling in profile details, and submitting the form. The system creates an account with pending status. Once an Admin approves, the user is redirected to their role-specific dashboard on next login.</w:t>
      </w:r>
    </w:p>
    <w:p>
      <w:pPr>
        <w:spacing w:before="160" w:after="80"/>
        <w:jc w:val="center"/>
      </w:pPr>
      <w:r>
        <w:drawing>
          <wp:inline xmlns:a="http://schemas.openxmlformats.org/drawingml/2006/main" xmlns:pic="http://schemas.openxmlformats.org/drawingml/2006/picture">
            <wp:extent cx="4572000" cy="6717126"/>
            <wp:docPr id="13" name="Picture 13"/>
            <wp:cNvGraphicFramePr>
              <a:graphicFrameLocks noChangeAspect="1"/>
            </wp:cNvGraphicFramePr>
            <a:graphic>
              <a:graphicData uri="http://schemas.openxmlformats.org/drawingml/2006/picture">
                <pic:pic>
                  <pic:nvPicPr>
                    <pic:cNvPr id="0" name="diagram_12.png"/>
                    <pic:cNvPicPr/>
                  </pic:nvPicPr>
                  <pic:blipFill>
                    <a:blip r:embed="rId21"/>
                    <a:stretch>
                      <a:fillRect/>
                    </a:stretch>
                  </pic:blipFill>
                  <pic:spPr>
                    <a:xfrm>
                      <a:off x="0" y="0"/>
                      <a:ext cx="4572000" cy="6717126"/>
                    </a:xfrm>
                    <a:prstGeom prst="rect"/>
                  </pic:spPr>
                </pic:pic>
              </a:graphicData>
            </a:graphic>
          </wp:inline>
        </w:drawing>
      </w:r>
    </w:p>
    <w:p>
      <w:pPr>
        <w:spacing w:after="200"/>
        <w:jc w:val="center"/>
      </w:pPr>
      <w:r>
        <w:rPr>
          <w:i/>
          <w:color w:val="757575"/>
          <w:sz w:val="18"/>
        </w:rPr>
        <w:t>Figure 13: Registration → Approval → Dashboard Flow</w:t>
      </w:r>
    </w:p>
    <w:p>
      <w:pPr>
        <w:pStyle w:val="Heading3"/>
      </w:pPr>
      <w:r>
        <w:t>Flow 2: Teacher Dashboard — Data Overview</w:t>
      </w:r>
    </w:p>
    <w:p>
      <w:pPr>
        <w:spacing w:before="0" w:after="80"/>
      </w:pPr>
      <w:r>
        <w:rPr>
          <w:rFonts w:ascii="Calibri" w:hAnsi="Calibri"/>
          <w:b w:val="0"/>
          <w:i w:val="0"/>
          <w:sz w:val="22"/>
        </w:rPr>
        <w:t>The teacher dashboard provides a comprehensive overview of all teaching activities:</w:t>
      </w:r>
    </w:p>
    <w:tbl>
      <w:tblPr>
        <w:tblStyle w:val="TableGrid"/>
        <w:tblW w:type="auto" w:w="0"/>
        <w:jc w:val="left"/>
        <w:tblLook w:firstColumn="1" w:firstRow="1" w:lastColumn="0" w:lastRow="0" w:noHBand="0" w:noVBand="1" w:val="04A0"/>
      </w:tblPr>
      <w:tblGrid>
        <w:gridCol w:w="4536"/>
        <w:gridCol w:w="4536"/>
      </w:tblGrid>
      <w:tr>
        <w:tc>
          <w:tcPr>
            <w:tcW w:type="dxa" w:w="2268"/>
            <w:shd w:fill="1A237E"/>
          </w:tcPr>
          <w:p>
            <w:pPr>
              <w:spacing w:before="60" w:after="60"/>
            </w:pPr>
            <w:r/>
            <w:r>
              <w:rPr>
                <w:rFonts w:ascii="Calibri" w:hAnsi="Calibri"/>
                <w:b/>
                <w:color w:val="FFFFFF"/>
                <w:sz w:val="18"/>
              </w:rPr>
              <w:t>Dashboard Section</w:t>
            </w:r>
          </w:p>
        </w:tc>
        <w:tc>
          <w:tcPr>
            <w:tcW w:type="dxa" w:w="6803"/>
            <w:shd w:fill="1A237E"/>
          </w:tcPr>
          <w:p>
            <w:pPr>
              <w:spacing w:before="60" w:after="60"/>
            </w:pPr>
            <w:r/>
            <w:r>
              <w:rPr>
                <w:rFonts w:ascii="Calibri" w:hAnsi="Calibri"/>
                <w:b/>
                <w:color w:val="FFFFFF"/>
                <w:sz w:val="18"/>
              </w:rPr>
              <w:t>Data Displayed</w:t>
            </w:r>
          </w:p>
        </w:tc>
      </w:tr>
      <w:tr>
        <w:tc>
          <w:tcPr>
            <w:tcW w:type="dxa" w:w="2268"/>
          </w:tcPr>
          <w:p>
            <w:pPr>
              <w:spacing w:before="40" w:after="40"/>
            </w:pPr>
            <w:r/>
            <w:r>
              <w:rPr>
                <w:rFonts w:ascii="Calibri" w:hAnsi="Calibri"/>
                <w:sz w:val="18"/>
              </w:rPr>
              <w:t>My Courses</w:t>
            </w:r>
          </w:p>
        </w:tc>
        <w:tc>
          <w:tcPr>
            <w:tcW w:type="dxa" w:w="6803"/>
          </w:tcPr>
          <w:p>
            <w:pPr>
              <w:spacing w:before="40" w:after="40"/>
            </w:pPr>
            <w:r/>
            <w:r>
              <w:rPr>
                <w:rFonts w:ascii="Calibri" w:hAnsi="Calibri"/>
                <w:sz w:val="18"/>
              </w:rPr>
              <w:t>All courses taught with student/assignment/quiz/pending counts</w:t>
            </w:r>
          </w:p>
        </w:tc>
      </w:tr>
      <w:tr>
        <w:tc>
          <w:tcPr>
            <w:tcW w:type="dxa" w:w="2268"/>
            <w:shd w:fill="F5F5F5"/>
          </w:tcPr>
          <w:p>
            <w:pPr>
              <w:spacing w:before="40" w:after="40"/>
            </w:pPr>
            <w:r/>
            <w:r>
              <w:rPr>
                <w:rFonts w:ascii="Calibri" w:hAnsi="Calibri"/>
                <w:sz w:val="18"/>
              </w:rPr>
              <w:t>Total Students</w:t>
            </w:r>
          </w:p>
        </w:tc>
        <w:tc>
          <w:tcPr>
            <w:tcW w:type="dxa" w:w="6803"/>
            <w:shd w:fill="F5F5F5"/>
          </w:tcPr>
          <w:p>
            <w:pPr>
              <w:spacing w:before="40" w:after="40"/>
            </w:pPr>
            <w:r/>
            <w:r>
              <w:rPr>
                <w:rFonts w:ascii="Calibri" w:hAnsi="Calibri"/>
                <w:sz w:val="18"/>
              </w:rPr>
              <w:t>Sum of enrolled students across all courses</w:t>
            </w:r>
          </w:p>
        </w:tc>
      </w:tr>
      <w:tr>
        <w:tc>
          <w:tcPr>
            <w:tcW w:type="dxa" w:w="2268"/>
          </w:tcPr>
          <w:p>
            <w:pPr>
              <w:spacing w:before="40" w:after="40"/>
            </w:pPr>
            <w:r/>
            <w:r>
              <w:rPr>
                <w:rFonts w:ascii="Calibri" w:hAnsi="Calibri"/>
                <w:sz w:val="18"/>
              </w:rPr>
              <w:t>Total Assignments</w:t>
            </w:r>
          </w:p>
        </w:tc>
        <w:tc>
          <w:tcPr>
            <w:tcW w:type="dxa" w:w="6803"/>
          </w:tcPr>
          <w:p>
            <w:pPr>
              <w:spacing w:before="40" w:after="40"/>
            </w:pPr>
            <w:r/>
            <w:r>
              <w:rPr>
                <w:rFonts w:ascii="Calibri" w:hAnsi="Calibri"/>
                <w:sz w:val="18"/>
              </w:rPr>
              <w:t>Count of all assignments created</w:t>
            </w:r>
          </w:p>
        </w:tc>
      </w:tr>
      <w:tr>
        <w:tc>
          <w:tcPr>
            <w:tcW w:type="dxa" w:w="2268"/>
            <w:shd w:fill="F5F5F5"/>
          </w:tcPr>
          <w:p>
            <w:pPr>
              <w:spacing w:before="40" w:after="40"/>
            </w:pPr>
            <w:r/>
            <w:r>
              <w:rPr>
                <w:rFonts w:ascii="Calibri" w:hAnsi="Calibri"/>
                <w:sz w:val="18"/>
              </w:rPr>
              <w:t>Total Quizzes</w:t>
            </w:r>
          </w:p>
        </w:tc>
        <w:tc>
          <w:tcPr>
            <w:tcW w:type="dxa" w:w="6803"/>
            <w:shd w:fill="F5F5F5"/>
          </w:tcPr>
          <w:p>
            <w:pPr>
              <w:spacing w:before="40" w:after="40"/>
            </w:pPr>
            <w:r/>
            <w:r>
              <w:rPr>
                <w:rFonts w:ascii="Calibri" w:hAnsi="Calibri"/>
                <w:sz w:val="18"/>
              </w:rPr>
              <w:t>Count of all quizzes created</w:t>
            </w:r>
          </w:p>
        </w:tc>
      </w:tr>
      <w:tr>
        <w:tc>
          <w:tcPr>
            <w:tcW w:type="dxa" w:w="2268"/>
          </w:tcPr>
          <w:p>
            <w:pPr>
              <w:spacing w:before="40" w:after="40"/>
            </w:pPr>
            <w:r/>
            <w:r>
              <w:rPr>
                <w:rFonts w:ascii="Calibri" w:hAnsi="Calibri"/>
                <w:sz w:val="18"/>
              </w:rPr>
              <w:t>Pending vs Graded</w:t>
            </w:r>
          </w:p>
        </w:tc>
        <w:tc>
          <w:tcPr>
            <w:tcW w:type="dxa" w:w="6803"/>
          </w:tcPr>
          <w:p>
            <w:pPr>
              <w:spacing w:before="40" w:after="40"/>
            </w:pPr>
            <w:r/>
            <w:r>
              <w:rPr>
                <w:rFonts w:ascii="Calibri" w:hAnsi="Calibri"/>
                <w:sz w:val="18"/>
              </w:rPr>
              <w:t>Submission breakdown (assignments + projects)</w:t>
            </w:r>
          </w:p>
        </w:tc>
      </w:tr>
      <w:tr>
        <w:tc>
          <w:tcPr>
            <w:tcW w:type="dxa" w:w="2268"/>
            <w:shd w:fill="F5F5F5"/>
          </w:tcPr>
          <w:p>
            <w:pPr>
              <w:spacing w:before="40" w:after="40"/>
            </w:pPr>
            <w:r/>
            <w:r>
              <w:rPr>
                <w:rFonts w:ascii="Calibri" w:hAnsi="Calibri"/>
                <w:sz w:val="18"/>
              </w:rPr>
              <w:t>Attendance Rate</w:t>
            </w:r>
          </w:p>
        </w:tc>
        <w:tc>
          <w:tcPr>
            <w:tcW w:type="dxa" w:w="6803"/>
            <w:shd w:fill="F5F5F5"/>
          </w:tcPr>
          <w:p>
            <w:pPr>
              <w:spacing w:before="40" w:after="40"/>
            </w:pPr>
            <w:r/>
            <w:r>
              <w:rPr>
                <w:rFonts w:ascii="Calibri" w:hAnsi="Calibri"/>
                <w:sz w:val="18"/>
              </w:rPr>
              <w:t>Overall present/absent percentages</w:t>
            </w:r>
          </w:p>
        </w:tc>
      </w:tr>
      <w:tr>
        <w:tc>
          <w:tcPr>
            <w:tcW w:type="dxa" w:w="2268"/>
          </w:tcPr>
          <w:p>
            <w:pPr>
              <w:spacing w:before="40" w:after="40"/>
            </w:pPr>
            <w:r/>
            <w:r>
              <w:rPr>
                <w:rFonts w:ascii="Calibri" w:hAnsi="Calibri"/>
                <w:sz w:val="18"/>
              </w:rPr>
              <w:t>Course Status</w:t>
            </w:r>
          </w:p>
        </w:tc>
        <w:tc>
          <w:tcPr>
            <w:tcW w:type="dxa" w:w="6803"/>
          </w:tcPr>
          <w:p>
            <w:pPr>
              <w:spacing w:before="40" w:after="40"/>
            </w:pPr>
            <w:r/>
            <w:r>
              <w:rPr>
                <w:rFonts w:ascii="Calibri" w:hAnsi="Calibri"/>
                <w:sz w:val="18"/>
              </w:rPr>
              <w:t>Active / Inactive / Results Released counts</w:t>
            </w:r>
          </w:p>
        </w:tc>
      </w:tr>
      <w:tr>
        <w:tc>
          <w:tcPr>
            <w:tcW w:type="dxa" w:w="2268"/>
            <w:shd w:fill="F5F5F5"/>
          </w:tcPr>
          <w:p>
            <w:pPr>
              <w:spacing w:before="40" w:after="40"/>
            </w:pPr>
            <w:r/>
            <w:r>
              <w:rPr>
                <w:rFonts w:ascii="Calibri" w:hAnsi="Calibri"/>
                <w:sz w:val="18"/>
              </w:rPr>
              <w:t>Pending Reviews</w:t>
            </w:r>
          </w:p>
        </w:tc>
        <w:tc>
          <w:tcPr>
            <w:tcW w:type="dxa" w:w="6803"/>
            <w:shd w:fill="F5F5F5"/>
          </w:tcPr>
          <w:p>
            <w:pPr>
              <w:spacing w:before="40" w:after="40"/>
            </w:pPr>
            <w:r/>
            <w:r>
              <w:rPr>
                <w:rFonts w:ascii="Calibri" w:hAnsi="Calibri"/>
                <w:sz w:val="18"/>
              </w:rPr>
              <w:t>Top 5 ungraded submissions requiring action</w:t>
            </w:r>
          </w:p>
        </w:tc>
      </w:tr>
      <w:tr>
        <w:tc>
          <w:tcPr>
            <w:tcW w:type="dxa" w:w="2268"/>
          </w:tcPr>
          <w:p>
            <w:pPr>
              <w:spacing w:before="40" w:after="40"/>
            </w:pPr>
            <w:r/>
            <w:r>
              <w:rPr>
                <w:rFonts w:ascii="Calibri" w:hAnsi="Calibri"/>
                <w:sz w:val="18"/>
              </w:rPr>
              <w:t>Charts</w:t>
            </w:r>
          </w:p>
        </w:tc>
        <w:tc>
          <w:tcPr>
            <w:tcW w:type="dxa" w:w="6803"/>
          </w:tcPr>
          <w:p>
            <w:pPr>
              <w:spacing w:before="40" w:after="40"/>
            </w:pPr>
            <w:r/>
            <w:r>
              <w:rPr>
                <w:rFonts w:ascii="Calibri" w:hAnsi="Calibri"/>
                <w:sz w:val="18"/>
              </w:rPr>
              <w:t>Student counts, assignment counts, submission breakdown, attendance (JSON-powered Chart.js)</w:t>
            </w:r>
          </w:p>
        </w:tc>
      </w:tr>
    </w:tbl>
    <w:p>
      <w:pPr>
        <w:spacing w:after="80"/>
      </w:pPr>
    </w:p>
    <w:p>
      <w:pPr>
        <w:pStyle w:val="Heading3"/>
      </w:pPr>
      <w:r>
        <w:t>Flow 3: Student Dashboard — Data Overview</w:t>
      </w:r>
    </w:p>
    <w:p>
      <w:pPr>
        <w:spacing w:before="0" w:after="80"/>
      </w:pPr>
      <w:r>
        <w:rPr>
          <w:rFonts w:ascii="Calibri" w:hAnsi="Calibri"/>
          <w:b w:val="0"/>
          <w:i w:val="0"/>
          <w:sz w:val="22"/>
        </w:rPr>
        <w:t>The student dashboard focuses on learning progress and upcoming tasks:</w:t>
      </w:r>
    </w:p>
    <w:tbl>
      <w:tblPr>
        <w:tblStyle w:val="TableGrid"/>
        <w:tblW w:type="auto" w:w="0"/>
        <w:jc w:val="left"/>
        <w:tblLook w:firstColumn="1" w:firstRow="1" w:lastColumn="0" w:lastRow="0" w:noHBand="0" w:noVBand="1" w:val="04A0"/>
      </w:tblPr>
      <w:tblGrid>
        <w:gridCol w:w="4536"/>
        <w:gridCol w:w="4536"/>
      </w:tblGrid>
      <w:tr>
        <w:tc>
          <w:tcPr>
            <w:tcW w:type="dxa" w:w="2268"/>
            <w:shd w:fill="1A237E"/>
          </w:tcPr>
          <w:p>
            <w:pPr>
              <w:spacing w:before="60" w:after="60"/>
            </w:pPr>
            <w:r/>
            <w:r>
              <w:rPr>
                <w:rFonts w:ascii="Calibri" w:hAnsi="Calibri"/>
                <w:b/>
                <w:color w:val="FFFFFF"/>
                <w:sz w:val="18"/>
              </w:rPr>
              <w:t>Dashboard Section</w:t>
            </w:r>
          </w:p>
        </w:tc>
        <w:tc>
          <w:tcPr>
            <w:tcW w:type="dxa" w:w="6803"/>
            <w:shd w:fill="1A237E"/>
          </w:tcPr>
          <w:p>
            <w:pPr>
              <w:spacing w:before="60" w:after="60"/>
            </w:pPr>
            <w:r/>
            <w:r>
              <w:rPr>
                <w:rFonts w:ascii="Calibri" w:hAnsi="Calibri"/>
                <w:b/>
                <w:color w:val="FFFFFF"/>
                <w:sz w:val="18"/>
              </w:rPr>
              <w:t>Data Displayed</w:t>
            </w:r>
          </w:p>
        </w:tc>
      </w:tr>
      <w:tr>
        <w:tc>
          <w:tcPr>
            <w:tcW w:type="dxa" w:w="2268"/>
          </w:tcPr>
          <w:p>
            <w:pPr>
              <w:spacing w:before="40" w:after="40"/>
            </w:pPr>
            <w:r/>
            <w:r>
              <w:rPr>
                <w:rFonts w:ascii="Calibri" w:hAnsi="Calibri"/>
                <w:sz w:val="18"/>
              </w:rPr>
              <w:t>Enrolled Courses</w:t>
            </w:r>
          </w:p>
        </w:tc>
        <w:tc>
          <w:tcPr>
            <w:tcW w:type="dxa" w:w="6803"/>
          </w:tcPr>
          <w:p>
            <w:pPr>
              <w:spacing w:before="40" w:after="40"/>
            </w:pPr>
            <w:r/>
            <w:r>
              <w:rPr>
                <w:rFonts w:ascii="Calibri" w:hAnsi="Calibri"/>
                <w:sz w:val="18"/>
              </w:rPr>
              <w:t>Courses with approved enrollment</w:t>
            </w:r>
          </w:p>
        </w:tc>
      </w:tr>
      <w:tr>
        <w:tc>
          <w:tcPr>
            <w:tcW w:type="dxa" w:w="2268"/>
            <w:shd w:fill="F5F5F5"/>
          </w:tcPr>
          <w:p>
            <w:pPr>
              <w:spacing w:before="40" w:after="40"/>
            </w:pPr>
            <w:r/>
            <w:r>
              <w:rPr>
                <w:rFonts w:ascii="Calibri" w:hAnsi="Calibri"/>
                <w:sz w:val="18"/>
              </w:rPr>
              <w:t>Pending Work</w:t>
            </w:r>
          </w:p>
        </w:tc>
        <w:tc>
          <w:tcPr>
            <w:tcW w:type="dxa" w:w="6803"/>
            <w:shd w:fill="F5F5F5"/>
          </w:tcPr>
          <w:p>
            <w:pPr>
              <w:spacing w:before="40" w:after="40"/>
            </w:pPr>
            <w:r/>
            <w:r>
              <w:rPr>
                <w:rFonts w:ascii="Calibri" w:hAnsi="Calibri"/>
                <w:sz w:val="18"/>
              </w:rPr>
              <w:t>Unsubmitted assignments + unattempted quizzes + tests + projects</w:t>
            </w:r>
          </w:p>
        </w:tc>
      </w:tr>
      <w:tr>
        <w:tc>
          <w:tcPr>
            <w:tcW w:type="dxa" w:w="2268"/>
          </w:tcPr>
          <w:p>
            <w:pPr>
              <w:spacing w:before="40" w:after="40"/>
            </w:pPr>
            <w:r/>
            <w:r>
              <w:rPr>
                <w:rFonts w:ascii="Calibri" w:hAnsi="Calibri"/>
                <w:sz w:val="18"/>
              </w:rPr>
              <w:t>Overall Performance</w:t>
            </w:r>
          </w:p>
        </w:tc>
        <w:tc>
          <w:tcPr>
            <w:tcW w:type="dxa" w:w="6803"/>
          </w:tcPr>
          <w:p>
            <w:pPr>
              <w:spacing w:before="40" w:after="40"/>
            </w:pPr>
            <w:r/>
            <w:r>
              <w:rPr>
                <w:rFonts w:ascii="Calibri" w:hAnsi="Calibri"/>
                <w:sz w:val="18"/>
              </w:rPr>
              <w:t>Average % across all graded work</w:t>
            </w:r>
          </w:p>
        </w:tc>
      </w:tr>
      <w:tr>
        <w:tc>
          <w:tcPr>
            <w:tcW w:type="dxa" w:w="2268"/>
            <w:shd w:fill="F5F5F5"/>
          </w:tcPr>
          <w:p>
            <w:pPr>
              <w:spacing w:before="40" w:after="40"/>
            </w:pPr>
            <w:r/>
            <w:r>
              <w:rPr>
                <w:rFonts w:ascii="Calibri" w:hAnsi="Calibri"/>
                <w:sz w:val="18"/>
              </w:rPr>
              <w:t>Attendance %</w:t>
            </w:r>
          </w:p>
        </w:tc>
        <w:tc>
          <w:tcPr>
            <w:tcW w:type="dxa" w:w="6803"/>
            <w:shd w:fill="F5F5F5"/>
          </w:tcPr>
          <w:p>
            <w:pPr>
              <w:spacing w:before="40" w:after="40"/>
            </w:pPr>
            <w:r/>
            <w:r>
              <w:rPr>
                <w:rFonts w:ascii="Calibri" w:hAnsi="Calibri"/>
                <w:sz w:val="18"/>
              </w:rPr>
              <w:t>Overall attendance rate across all courses</w:t>
            </w:r>
          </w:p>
        </w:tc>
      </w:tr>
      <w:tr>
        <w:tc>
          <w:tcPr>
            <w:tcW w:type="dxa" w:w="2268"/>
          </w:tcPr>
          <w:p>
            <w:pPr>
              <w:spacing w:before="40" w:after="40"/>
            </w:pPr>
            <w:r/>
            <w:r>
              <w:rPr>
                <w:rFonts w:ascii="Calibri" w:hAnsi="Calibri"/>
                <w:sz w:val="18"/>
              </w:rPr>
              <w:t>Student Rank</w:t>
            </w:r>
          </w:p>
        </w:tc>
        <w:tc>
          <w:tcPr>
            <w:tcW w:type="dxa" w:w="6803"/>
          </w:tcPr>
          <w:p>
            <w:pPr>
              <w:spacing w:before="40" w:after="40"/>
            </w:pPr>
            <w:r/>
            <w:r>
              <w:rPr>
                <w:rFonts w:ascii="Calibri" w:hAnsi="Calibri"/>
                <w:sz w:val="18"/>
              </w:rPr>
              <w:t>Ranking among all students (leaderboard position)</w:t>
            </w:r>
          </w:p>
        </w:tc>
      </w:tr>
      <w:tr>
        <w:tc>
          <w:tcPr>
            <w:tcW w:type="dxa" w:w="2268"/>
            <w:shd w:fill="F5F5F5"/>
          </w:tcPr>
          <w:p>
            <w:pPr>
              <w:spacing w:before="40" w:after="40"/>
            </w:pPr>
            <w:r/>
            <w:r>
              <w:rPr>
                <w:rFonts w:ascii="Calibri" w:hAnsi="Calibri"/>
                <w:sz w:val="18"/>
              </w:rPr>
              <w:t>Upcoming Items</w:t>
            </w:r>
          </w:p>
        </w:tc>
        <w:tc>
          <w:tcPr>
            <w:tcW w:type="dxa" w:w="6803"/>
            <w:shd w:fill="F5F5F5"/>
          </w:tcPr>
          <w:p>
            <w:pPr>
              <w:spacing w:before="40" w:after="40"/>
            </w:pPr>
            <w:r/>
            <w:r>
              <w:rPr>
                <w:rFonts w:ascii="Calibri" w:hAnsi="Calibri"/>
                <w:sz w:val="18"/>
              </w:rPr>
              <w:t>Next 4 deadlines (assignments, quizzes, tests, projects)</w:t>
            </w:r>
          </w:p>
        </w:tc>
      </w:tr>
      <w:tr>
        <w:tc>
          <w:tcPr>
            <w:tcW w:type="dxa" w:w="2268"/>
          </w:tcPr>
          <w:p>
            <w:pPr>
              <w:spacing w:before="40" w:after="40"/>
            </w:pPr>
            <w:r/>
            <w:r>
              <w:rPr>
                <w:rFonts w:ascii="Calibri" w:hAnsi="Calibri"/>
                <w:sz w:val="18"/>
              </w:rPr>
              <w:t>Charts</w:t>
            </w:r>
          </w:p>
        </w:tc>
        <w:tc>
          <w:tcPr>
            <w:tcW w:type="dxa" w:w="6803"/>
          </w:tcPr>
          <w:p>
            <w:pPr>
              <w:spacing w:before="40" w:after="40"/>
            </w:pPr>
            <w:r/>
            <w:r>
              <w:rPr>
                <w:rFonts w:ascii="Calibri" w:hAnsi="Calibri"/>
                <w:sz w:val="18"/>
              </w:rPr>
              <w:t>Weekly activity (7-day), course performance, workload breakdown</w:t>
            </w:r>
          </w:p>
        </w:tc>
      </w:tr>
    </w:tbl>
    <w:p>
      <w:pPr>
        <w:spacing w:after="80"/>
      </w:pPr>
    </w:p>
    <w:p>
      <w:pPr>
        <w:pStyle w:val="Heading3"/>
      </w:pPr>
      <w:r>
        <w:t>Flow 4: Course Creation → Enrollment</w:t>
      </w:r>
    </w:p>
    <w:p>
      <w:pPr>
        <w:spacing w:before="0" w:after="80"/>
      </w:pPr>
      <w:r>
        <w:rPr>
          <w:rFonts w:ascii="Calibri" w:hAnsi="Calibri"/>
          <w:b w:val="0"/>
          <w:i w:val="0"/>
          <w:sz w:val="22"/>
        </w:rPr>
        <w:t>Teachers create courses by filling a form with title, description, department, dates, and cover image. After admin approval, students can browse departments, find the course, and request enrollment. The teacher gets a notification and approves/rejects the request.</w:t>
      </w:r>
    </w:p>
    <w:p>
      <w:pPr>
        <w:spacing w:before="160" w:after="80"/>
        <w:jc w:val="center"/>
      </w:pPr>
      <w:r>
        <w:drawing>
          <wp:inline xmlns:a="http://schemas.openxmlformats.org/drawingml/2006/main" xmlns:pic="http://schemas.openxmlformats.org/drawingml/2006/picture">
            <wp:extent cx="4572000" cy="6554419"/>
            <wp:docPr id="14" name="Picture 14"/>
            <wp:cNvGraphicFramePr>
              <a:graphicFrameLocks noChangeAspect="1"/>
            </wp:cNvGraphicFramePr>
            <a:graphic>
              <a:graphicData uri="http://schemas.openxmlformats.org/drawingml/2006/picture">
                <pic:pic>
                  <pic:nvPicPr>
                    <pic:cNvPr id="0" name="diagram_13.png"/>
                    <pic:cNvPicPr/>
                  </pic:nvPicPr>
                  <pic:blipFill>
                    <a:blip r:embed="rId22"/>
                    <a:stretch>
                      <a:fillRect/>
                    </a:stretch>
                  </pic:blipFill>
                  <pic:spPr>
                    <a:xfrm>
                      <a:off x="0" y="0"/>
                      <a:ext cx="4572000" cy="6554419"/>
                    </a:xfrm>
                    <a:prstGeom prst="rect"/>
                  </pic:spPr>
                </pic:pic>
              </a:graphicData>
            </a:graphic>
          </wp:inline>
        </w:drawing>
      </w:r>
    </w:p>
    <w:p>
      <w:pPr>
        <w:spacing w:after="200"/>
        <w:jc w:val="center"/>
      </w:pPr>
      <w:r>
        <w:rPr>
          <w:i/>
          <w:color w:val="757575"/>
          <w:sz w:val="18"/>
        </w:rPr>
        <w:t>Figure 14: Course Creation → Enrollment Flow</w:t>
      </w:r>
    </w:p>
    <w:p>
      <w:pPr>
        <w:pStyle w:val="Heading3"/>
      </w:pPr>
      <w:r>
        <w:t>Flow 5: Assignment Lifecycle</w:t>
      </w:r>
    </w:p>
    <w:p>
      <w:pPr>
        <w:spacing w:before="0" w:after="80"/>
      </w:pPr>
      <w:r>
        <w:rPr>
          <w:rFonts w:ascii="Calibri" w:hAnsi="Calibri"/>
          <w:b w:val="0"/>
          <w:i w:val="0"/>
          <w:sz w:val="22"/>
        </w:rPr>
        <w:t>Teachers create assignments with title, description, deadline, total marks, and optional file attachments. Students submit work (file upload or GitHub link) before the deadline. The teacher grades each submission with marks and feedback. Students receive notification of their grades.</w:t>
      </w:r>
    </w:p>
    <w:p>
      <w:pPr>
        <w:spacing w:before="160" w:after="80"/>
        <w:jc w:val="center"/>
      </w:pPr>
      <w:r>
        <w:drawing>
          <wp:inline xmlns:a="http://schemas.openxmlformats.org/drawingml/2006/main" xmlns:pic="http://schemas.openxmlformats.org/drawingml/2006/picture">
            <wp:extent cx="4572000" cy="18589451"/>
            <wp:docPr id="15" name="Picture 15"/>
            <wp:cNvGraphicFramePr>
              <a:graphicFrameLocks noChangeAspect="1"/>
            </wp:cNvGraphicFramePr>
            <a:graphic>
              <a:graphicData uri="http://schemas.openxmlformats.org/drawingml/2006/picture">
                <pic:pic>
                  <pic:nvPicPr>
                    <pic:cNvPr id="0" name="diagram_14.png"/>
                    <pic:cNvPicPr/>
                  </pic:nvPicPr>
                  <pic:blipFill>
                    <a:blip r:embed="rId23"/>
                    <a:stretch>
                      <a:fillRect/>
                    </a:stretch>
                  </pic:blipFill>
                  <pic:spPr>
                    <a:xfrm>
                      <a:off x="0" y="0"/>
                      <a:ext cx="4572000" cy="18589451"/>
                    </a:xfrm>
                    <a:prstGeom prst="rect"/>
                  </pic:spPr>
                </pic:pic>
              </a:graphicData>
            </a:graphic>
          </wp:inline>
        </w:drawing>
      </w:r>
    </w:p>
    <w:p>
      <w:pPr>
        <w:spacing w:after="200"/>
        <w:jc w:val="center"/>
      </w:pPr>
      <w:r>
        <w:rPr>
          <w:i/>
          <w:color w:val="757575"/>
          <w:sz w:val="18"/>
        </w:rPr>
        <w:t>Figure 15: Assignment Lifecycle Flow</w:t>
      </w:r>
    </w:p>
    <w:p>
      <w:pPr>
        <w:pStyle w:val="Heading3"/>
      </w:pPr>
      <w:r>
        <w:t>Flow 6: Quiz Lifecycle</w:t>
      </w:r>
    </w:p>
    <w:p>
      <w:pPr>
        <w:spacing w:before="0" w:after="80"/>
      </w:pPr>
      <w:r>
        <w:rPr>
          <w:rFonts w:ascii="Calibri" w:hAnsi="Calibri"/>
          <w:b w:val="0"/>
          <w:i w:val="0"/>
          <w:sz w:val="22"/>
        </w:rPr>
        <w:t>Teachers create MCQ quizzes with configurable time limits, start/end dates, and question sets. Each question has multiple choices with one correct answer. Students take the quiz once within the allowed window. Scoring is automatic based on correct answers.</w:t>
      </w:r>
    </w:p>
    <w:p>
      <w:pPr>
        <w:spacing w:before="160" w:after="80"/>
        <w:jc w:val="center"/>
      </w:pPr>
      <w:r>
        <w:drawing>
          <wp:inline xmlns:a="http://schemas.openxmlformats.org/drawingml/2006/main" xmlns:pic="http://schemas.openxmlformats.org/drawingml/2006/picture">
            <wp:extent cx="4572000" cy="20809322"/>
            <wp:docPr id="16" name="Picture 16"/>
            <wp:cNvGraphicFramePr>
              <a:graphicFrameLocks noChangeAspect="1"/>
            </wp:cNvGraphicFramePr>
            <a:graphic>
              <a:graphicData uri="http://schemas.openxmlformats.org/drawingml/2006/picture">
                <pic:pic>
                  <pic:nvPicPr>
                    <pic:cNvPr id="0" name="diagram_15.png"/>
                    <pic:cNvPicPr/>
                  </pic:nvPicPr>
                  <pic:blipFill>
                    <a:blip r:embed="rId24"/>
                    <a:stretch>
                      <a:fillRect/>
                    </a:stretch>
                  </pic:blipFill>
                  <pic:spPr>
                    <a:xfrm>
                      <a:off x="0" y="0"/>
                      <a:ext cx="4572000" cy="20809322"/>
                    </a:xfrm>
                    <a:prstGeom prst="rect"/>
                  </pic:spPr>
                </pic:pic>
              </a:graphicData>
            </a:graphic>
          </wp:inline>
        </w:drawing>
      </w:r>
    </w:p>
    <w:p>
      <w:pPr>
        <w:spacing w:after="200"/>
        <w:jc w:val="center"/>
      </w:pPr>
      <w:r>
        <w:rPr>
          <w:i/>
          <w:color w:val="757575"/>
          <w:sz w:val="18"/>
        </w:rPr>
        <w:t>Figure 16: Quiz Lifecycle Flow</w:t>
      </w:r>
    </w:p>
    <w:p>
      <w:pPr>
        <w:pStyle w:val="Heading3"/>
      </w:pPr>
      <w:r>
        <w:t>Flow 7: Online Coding Test (Unique Feature)</w:t>
      </w:r>
    </w:p>
    <w:p>
      <w:pPr>
        <w:spacing w:before="0" w:after="80"/>
      </w:pPr>
      <w:r>
        <w:rPr>
          <w:rFonts w:ascii="Calibri" w:hAnsi="Calibri"/>
          <w:b w:val="0"/>
          <w:i w:val="0"/>
          <w:sz w:val="22"/>
        </w:rPr>
        <w:t>This is a standout feature of the LMS — an in-browser coding IDE where students write and submit code solutions. Teachers define coding questions with sample test cases (visible to students) and hidden test cases (for evaluation). The system runs student code against all test cases server-side and assigns a weighted score based on passed test cases.</w:t>
      </w:r>
    </w:p>
    <w:p>
      <w:pPr>
        <w:spacing w:before="160" w:after="80"/>
        <w:jc w:val="center"/>
      </w:pPr>
      <w:r>
        <w:drawing>
          <wp:inline xmlns:a="http://schemas.openxmlformats.org/drawingml/2006/main" xmlns:pic="http://schemas.openxmlformats.org/drawingml/2006/picture">
            <wp:extent cx="4572000" cy="14120446"/>
            <wp:docPr id="17" name="Picture 17"/>
            <wp:cNvGraphicFramePr>
              <a:graphicFrameLocks noChangeAspect="1"/>
            </wp:cNvGraphicFramePr>
            <a:graphic>
              <a:graphicData uri="http://schemas.openxmlformats.org/drawingml/2006/picture">
                <pic:pic>
                  <pic:nvPicPr>
                    <pic:cNvPr id="0" name="diagram_16.png"/>
                    <pic:cNvPicPr/>
                  </pic:nvPicPr>
                  <pic:blipFill>
                    <a:blip r:embed="rId25"/>
                    <a:stretch>
                      <a:fillRect/>
                    </a:stretch>
                  </pic:blipFill>
                  <pic:spPr>
                    <a:xfrm>
                      <a:off x="0" y="0"/>
                      <a:ext cx="4572000" cy="14120446"/>
                    </a:xfrm>
                    <a:prstGeom prst="rect"/>
                  </pic:spPr>
                </pic:pic>
              </a:graphicData>
            </a:graphic>
          </wp:inline>
        </w:drawing>
      </w:r>
    </w:p>
    <w:p>
      <w:pPr>
        <w:spacing w:after="200"/>
        <w:jc w:val="center"/>
      </w:pPr>
      <w:r>
        <w:rPr>
          <w:i/>
          <w:color w:val="757575"/>
          <w:sz w:val="18"/>
        </w:rPr>
        <w:t>Figure 17: Online Coding Test Flow</w:t>
      </w:r>
    </w:p>
    <w:p>
      <w:pPr>
        <w:pStyle w:val="Heading3"/>
      </w:pPr>
      <w:r>
        <w:t>Flow 8: Attendance Flow</w:t>
      </w:r>
    </w:p>
    <w:p>
      <w:pPr>
        <w:spacing w:before="0" w:after="80"/>
      </w:pPr>
      <w:r>
        <w:rPr>
          <w:rFonts w:ascii="Calibri" w:hAnsi="Calibri"/>
          <w:b w:val="0"/>
          <w:i w:val="0"/>
          <w:sz w:val="22"/>
        </w:rPr>
        <w:t>Teachers create attendance sessions for specific dates. They can mark attendance manually or enable student self-marking within a configurable time window. Attendance records are tracked per student per session with unique constraints preventing duplicates.</w:t>
      </w:r>
    </w:p>
    <w:p>
      <w:pPr>
        <w:spacing w:before="160" w:after="80"/>
        <w:jc w:val="center"/>
      </w:pPr>
      <w:r>
        <w:drawing>
          <wp:inline xmlns:a="http://schemas.openxmlformats.org/drawingml/2006/main" xmlns:pic="http://schemas.openxmlformats.org/drawingml/2006/picture">
            <wp:extent cx="4572000" cy="3915624"/>
            <wp:docPr id="18" name="Picture 18"/>
            <wp:cNvGraphicFramePr>
              <a:graphicFrameLocks noChangeAspect="1"/>
            </wp:cNvGraphicFramePr>
            <a:graphic>
              <a:graphicData uri="http://schemas.openxmlformats.org/drawingml/2006/picture">
                <pic:pic>
                  <pic:nvPicPr>
                    <pic:cNvPr id="0" name="diagram_17.png"/>
                    <pic:cNvPicPr/>
                  </pic:nvPicPr>
                  <pic:blipFill>
                    <a:blip r:embed="rId26"/>
                    <a:stretch>
                      <a:fillRect/>
                    </a:stretch>
                  </pic:blipFill>
                  <pic:spPr>
                    <a:xfrm>
                      <a:off x="0" y="0"/>
                      <a:ext cx="4572000" cy="3915624"/>
                    </a:xfrm>
                    <a:prstGeom prst="rect"/>
                  </pic:spPr>
                </pic:pic>
              </a:graphicData>
            </a:graphic>
          </wp:inline>
        </w:drawing>
      </w:r>
    </w:p>
    <w:p>
      <w:pPr>
        <w:spacing w:after="200"/>
        <w:jc w:val="center"/>
      </w:pPr>
      <w:r>
        <w:rPr>
          <w:i/>
          <w:color w:val="757575"/>
          <w:sz w:val="18"/>
        </w:rPr>
        <w:t>Figure 18: Attendance Tracking Flow</w:t>
      </w:r>
    </w:p>
    <w:p>
      <w:pPr>
        <w:pStyle w:val="Heading3"/>
      </w:pPr>
      <w:r>
        <w:t>Flow 9: Chat System</w:t>
      </w:r>
    </w:p>
    <w:p>
      <w:pPr>
        <w:spacing w:before="0" w:after="80"/>
      </w:pPr>
      <w:r>
        <w:rPr>
          <w:rFonts w:ascii="Calibri" w:hAnsi="Calibri"/>
          <w:b w:val="0"/>
          <w:i w:val="0"/>
          <w:sz w:val="22"/>
        </w:rPr>
        <w:t>The chat system supports two modes: direct messages (1-on-1) and course group chat. Messages are sent and received via AJAX polling for real-time feel. The system includes emoji picker, file upload support, and proper access control.</w:t>
      </w:r>
    </w:p>
    <w:p>
      <w:pPr>
        <w:spacing w:before="160" w:after="80"/>
        <w:jc w:val="center"/>
      </w:pPr>
      <w:r>
        <w:drawing>
          <wp:inline xmlns:a="http://schemas.openxmlformats.org/drawingml/2006/main" xmlns:pic="http://schemas.openxmlformats.org/drawingml/2006/picture">
            <wp:extent cx="4572000" cy="271342"/>
            <wp:docPr id="19" name="Picture 19"/>
            <wp:cNvGraphicFramePr>
              <a:graphicFrameLocks noChangeAspect="1"/>
            </wp:cNvGraphicFramePr>
            <a:graphic>
              <a:graphicData uri="http://schemas.openxmlformats.org/drawingml/2006/picture">
                <pic:pic>
                  <pic:nvPicPr>
                    <pic:cNvPr id="0" name="diagram_18.png"/>
                    <pic:cNvPicPr/>
                  </pic:nvPicPr>
                  <pic:blipFill>
                    <a:blip r:embed="rId27"/>
                    <a:stretch>
                      <a:fillRect/>
                    </a:stretch>
                  </pic:blipFill>
                  <pic:spPr>
                    <a:xfrm>
                      <a:off x="0" y="0"/>
                      <a:ext cx="4572000" cy="271342"/>
                    </a:xfrm>
                    <a:prstGeom prst="rect"/>
                  </pic:spPr>
                </pic:pic>
              </a:graphicData>
            </a:graphic>
          </wp:inline>
        </w:drawing>
      </w:r>
    </w:p>
    <w:p>
      <w:pPr>
        <w:spacing w:after="200"/>
        <w:jc w:val="center"/>
      </w:pPr>
      <w:r>
        <w:rPr>
          <w:i/>
          <w:color w:val="757575"/>
          <w:sz w:val="18"/>
        </w:rPr>
        <w:t>Figure 19: Chat System Flow</w:t>
      </w:r>
    </w:p>
    <w:p>
      <w:pPr>
        <w:spacing w:before="120" w:after="120"/>
        <w:ind w:left="283"/>
      </w:pPr>
      <w:r>
        <w:rPr>
          <w:b/>
          <w:color w:val="0D47A1"/>
          <w:sz w:val="20"/>
        </w:rPr>
        <w:t xml:space="preserve">📝 NOTE: </w:t>
      </w:r>
      <w:r>
        <w:rPr>
          <w:b/>
          <w:sz w:val="22"/>
        </w:rPr>
        <w:t>Access Control</w:t>
      </w:r>
      <w:r>
        <w:rPr>
          <w:sz w:val="22"/>
        </w:rPr>
        <w:t>: Students can only DM teachers of their enrolled courses, peer students in the same courses, and admins. Teachers and admins can DM anyone.</w:t>
      </w:r>
    </w:p>
    <w:p>
      <w:pPr>
        <w:pStyle w:val="Heading3"/>
      </w:pPr>
      <w:r>
        <w:t>Flow 10: Certificate Issuance</w:t>
      </w:r>
    </w:p>
    <w:p>
      <w:pPr>
        <w:spacing w:before="0" w:after="80"/>
      </w:pPr>
      <w:r>
        <w:rPr>
          <w:rFonts w:ascii="Calibri" w:hAnsi="Calibri"/>
          <w:b w:val="0"/>
          <w:i w:val="0"/>
          <w:sz w:val="22"/>
        </w:rPr>
        <w:t>At the end of a course, teachers can issue digital badges/certificates to students. Four badge types are available: Completion, Excellence, Topper, and Participation. Each certificate is downloadable as a PDF and includes a unique verification. When a certificate is issued, a corresponding digital badge appears on the student's profile.</w:t>
      </w:r>
    </w:p>
    <w:p>
      <w:pPr>
        <w:spacing w:before="160" w:after="80"/>
        <w:jc w:val="center"/>
      </w:pPr>
      <w:r>
        <w:drawing>
          <wp:inline xmlns:a="http://schemas.openxmlformats.org/drawingml/2006/main" xmlns:pic="http://schemas.openxmlformats.org/drawingml/2006/picture">
            <wp:extent cx="4572000" cy="5613519"/>
            <wp:docPr id="20" name="Picture 20"/>
            <wp:cNvGraphicFramePr>
              <a:graphicFrameLocks noChangeAspect="1"/>
            </wp:cNvGraphicFramePr>
            <a:graphic>
              <a:graphicData uri="http://schemas.openxmlformats.org/drawingml/2006/picture">
                <pic:pic>
                  <pic:nvPicPr>
                    <pic:cNvPr id="0" name="diagram_19.png"/>
                    <pic:cNvPicPr/>
                  </pic:nvPicPr>
                  <pic:blipFill>
                    <a:blip r:embed="rId28"/>
                    <a:stretch>
                      <a:fillRect/>
                    </a:stretch>
                  </pic:blipFill>
                  <pic:spPr>
                    <a:xfrm>
                      <a:off x="0" y="0"/>
                      <a:ext cx="4572000" cy="5613519"/>
                    </a:xfrm>
                    <a:prstGeom prst="rect"/>
                  </pic:spPr>
                </pic:pic>
              </a:graphicData>
            </a:graphic>
          </wp:inline>
        </w:drawing>
      </w:r>
    </w:p>
    <w:p>
      <w:pPr>
        <w:spacing w:after="200"/>
        <w:jc w:val="center"/>
      </w:pPr>
      <w:r>
        <w:rPr>
          <w:i/>
          <w:color w:val="757575"/>
          <w:sz w:val="18"/>
        </w:rPr>
        <w:t>Figure 20: Certificate Issuance Flow</w:t>
      </w:r>
    </w:p>
    <w:p>
      <w:pPr>
        <w:pStyle w:val="Heading3"/>
      </w:pPr>
      <w:r>
        <w:t>Flow 11: Reports &amp; Grading</w:t>
      </w:r>
    </w:p>
    <w:p>
      <w:pPr>
        <w:spacing w:before="0" w:after="80"/>
      </w:pPr>
      <w:r>
        <w:rPr>
          <w:rFonts w:ascii="Calibri" w:hAnsi="Calibri"/>
          <w:b w:val="0"/>
          <w:i w:val="0"/>
          <w:sz w:val="22"/>
        </w:rPr>
        <w:t>Teachers can generate report cards that aggregate scores across assignments, quizzes, coding tests, and projects for each student. Reports can be exported as Excel spreadsheets with color-coded formatting and weekly data breakdown.</w:t>
      </w:r>
    </w:p>
    <w:p>
      <w:pPr>
        <w:spacing w:before="160" w:after="80"/>
        <w:jc w:val="center"/>
      </w:pPr>
      <w:r>
        <w:drawing>
          <wp:inline xmlns:a="http://schemas.openxmlformats.org/drawingml/2006/main" xmlns:pic="http://schemas.openxmlformats.org/drawingml/2006/picture">
            <wp:extent cx="4572000" cy="3484584"/>
            <wp:docPr id="21" name="Picture 21"/>
            <wp:cNvGraphicFramePr>
              <a:graphicFrameLocks noChangeAspect="1"/>
            </wp:cNvGraphicFramePr>
            <a:graphic>
              <a:graphicData uri="http://schemas.openxmlformats.org/drawingml/2006/picture">
                <pic:pic>
                  <pic:nvPicPr>
                    <pic:cNvPr id="0" name="diagram_20.png"/>
                    <pic:cNvPicPr/>
                  </pic:nvPicPr>
                  <pic:blipFill>
                    <a:blip r:embed="rId29"/>
                    <a:stretch>
                      <a:fillRect/>
                    </a:stretch>
                  </pic:blipFill>
                  <pic:spPr>
                    <a:xfrm>
                      <a:off x="0" y="0"/>
                      <a:ext cx="4572000" cy="3484584"/>
                    </a:xfrm>
                    <a:prstGeom prst="rect"/>
                  </pic:spPr>
                </pic:pic>
              </a:graphicData>
            </a:graphic>
          </wp:inline>
        </w:drawing>
      </w:r>
    </w:p>
    <w:p>
      <w:pPr>
        <w:spacing w:after="200"/>
        <w:jc w:val="center"/>
      </w:pPr>
      <w:r>
        <w:rPr>
          <w:i/>
          <w:color w:val="757575"/>
          <w:sz w:val="18"/>
        </w:rPr>
        <w:t>Figure 21: Reports &amp; Grading Flow</w:t>
      </w:r>
    </w:p>
    <w:p>
      <w:pPr>
        <w:pStyle w:val="Heading3"/>
      </w:pPr>
      <w:r>
        <w:t>Flow 12: Data Export</w:t>
      </w:r>
    </w:p>
    <w:p>
      <w:pPr>
        <w:spacing w:before="0" w:after="80"/>
      </w:pPr>
      <w:r>
        <w:rPr>
          <w:rFonts w:ascii="Calibri" w:hAnsi="Calibri"/>
          <w:b w:val="0"/>
          <w:i w:val="0"/>
          <w:sz w:val="22"/>
        </w:rPr>
        <w:t>The system supports exporting data in three formats: CSV (simple tabular data), Excel (color-coded with multiple sheets and weekly analysis), and PDF (for certificates and report cards). Teachers can download comprehensive grade reports from the course detail page.</w:t>
      </w:r>
    </w:p>
    <w:p>
      <w:pPr>
        <w:spacing w:before="160" w:after="80"/>
        <w:jc w:val="center"/>
      </w:pPr>
      <w:r>
        <w:drawing>
          <wp:inline xmlns:a="http://schemas.openxmlformats.org/drawingml/2006/main" xmlns:pic="http://schemas.openxmlformats.org/drawingml/2006/picture">
            <wp:extent cx="4572000" cy="1903005"/>
            <wp:docPr id="22" name="Picture 22"/>
            <wp:cNvGraphicFramePr>
              <a:graphicFrameLocks noChangeAspect="1"/>
            </wp:cNvGraphicFramePr>
            <a:graphic>
              <a:graphicData uri="http://schemas.openxmlformats.org/drawingml/2006/picture">
                <pic:pic>
                  <pic:nvPicPr>
                    <pic:cNvPr id="0" name="diagram_21.png"/>
                    <pic:cNvPicPr/>
                  </pic:nvPicPr>
                  <pic:blipFill>
                    <a:blip r:embed="rId30"/>
                    <a:stretch>
                      <a:fillRect/>
                    </a:stretch>
                  </pic:blipFill>
                  <pic:spPr>
                    <a:xfrm>
                      <a:off x="0" y="0"/>
                      <a:ext cx="4572000" cy="1903005"/>
                    </a:xfrm>
                    <a:prstGeom prst="rect"/>
                  </pic:spPr>
                </pic:pic>
              </a:graphicData>
            </a:graphic>
          </wp:inline>
        </w:drawing>
      </w:r>
    </w:p>
    <w:p>
      <w:pPr>
        <w:spacing w:after="200"/>
        <w:jc w:val="center"/>
      </w:pPr>
      <w:r>
        <w:rPr>
          <w:i/>
          <w:color w:val="757575"/>
          <w:sz w:val="18"/>
        </w:rPr>
        <w:t>Figure 22: Data Export Flow</w:t>
      </w:r>
    </w:p>
    <w:p>
      <w:r>
        <w:br w:type="page"/>
      </w:r>
    </w:p>
    <w:p>
      <w:pPr>
        <w:pStyle w:val="Heading1"/>
      </w:pPr>
      <w:r>
        <w:t>8. Step-by-Step: How to Create a Course (Example)</w:t>
      </w:r>
    </w:p>
    <w:p>
      <w:pPr>
        <w:spacing w:before="0" w:after="80"/>
      </w:pPr>
      <w:r>
        <w:rPr>
          <w:rFonts w:ascii="Calibri" w:hAnsi="Calibri"/>
          <w:b w:val="0"/>
          <w:i w:val="0"/>
          <w:sz w:val="22"/>
        </w:rPr>
        <w:t>This section walks through a complete course lifecycle from creation to completion, demonstrating how the system works in practice.</w:t>
      </w:r>
    </w:p>
    <w:p>
      <w:pPr>
        <w:pStyle w:val="Heading3"/>
      </w:pPr>
      <w:r>
        <w:t>Scenario</w:t>
      </w:r>
    </w:p>
    <w:p>
      <w:pPr>
        <w:spacing w:before="120" w:after="120"/>
        <w:ind w:left="283"/>
      </w:pPr>
      <w:r>
        <w:rPr>
          <w:b/>
          <w:color w:val="0D47A1"/>
          <w:sz w:val="20"/>
        </w:rPr>
        <w:t xml:space="preserve">📝 NOTE: </w:t>
      </w:r>
      <w:r>
        <w:rPr>
          <w:b/>
          <w:sz w:val="22"/>
        </w:rPr>
        <w:t>Teacher "Dr. Sharma"</w:t>
      </w:r>
      <w:r>
        <w:rPr>
          <w:sz w:val="22"/>
        </w:rPr>
        <w:t xml:space="preserve"> wants to create a course called </w:t>
      </w:r>
      <w:r>
        <w:rPr>
          <w:b/>
          <w:sz w:val="22"/>
        </w:rPr>
        <w:t>"Machine Learning Fundamentals"</w:t>
      </w:r>
      <w:r>
        <w:rPr>
          <w:sz w:val="22"/>
        </w:rPr>
        <w:t xml:space="preserve"> under the </w:t>
      </w:r>
      <w:r>
        <w:rPr>
          <w:b/>
          <w:sz w:val="22"/>
        </w:rPr>
        <w:t>Computer Science</w:t>
      </w:r>
      <w:r>
        <w:rPr>
          <w:sz w:val="22"/>
        </w:rPr>
        <w:t xml:space="preserve"> department and invite students.</w:t>
      </w:r>
    </w:p>
    <w:p>
      <w:pPr>
        <w:pStyle w:val="Heading3"/>
      </w:pPr>
      <w:r>
        <w:t>Step 1: Login as Teacher</w:t>
      </w:r>
    </w:p>
    <w:p>
      <w:pPr>
        <w:spacing w:before="20" w:after="20"/>
        <w:ind w:left="680" w:hanging="227"/>
      </w:pPr>
      <w:r>
        <w:rPr>
          <w:b/>
          <w:sz w:val="22"/>
        </w:rPr>
        <w:t xml:space="preserve">1.  </w:t>
      </w:r>
      <w:r>
        <w:rPr>
          <w:sz w:val="22"/>
        </w:rPr>
        <w:t xml:space="preserve">Open browser → Go to </w:t>
      </w:r>
      <w:r>
        <w:rPr>
          <w:rFonts w:ascii="Consolas" w:hAnsi="Consolas"/>
          <w:color w:val="1B5E20"/>
          <w:sz w:val="18"/>
        </w:rPr>
        <w:t>http://localhost:8000</w:t>
      </w:r>
    </w:p>
    <w:p>
      <w:pPr>
        <w:spacing w:before="20" w:after="20"/>
        <w:ind w:left="680" w:hanging="227"/>
      </w:pPr>
      <w:r>
        <w:rPr>
          <w:b/>
          <w:sz w:val="22"/>
        </w:rPr>
        <w:t xml:space="preserve">2.  </w:t>
      </w:r>
      <w:r>
        <w:rPr>
          <w:sz w:val="22"/>
        </w:rPr>
        <w:t xml:space="preserve">Redirected to </w:t>
      </w:r>
      <w:r>
        <w:rPr>
          <w:rFonts w:ascii="Consolas" w:hAnsi="Consolas"/>
          <w:color w:val="1B5E20"/>
          <w:sz w:val="18"/>
        </w:rPr>
        <w:t>/users/login/</w:t>
      </w:r>
    </w:p>
    <w:p>
      <w:pPr>
        <w:spacing w:before="20" w:after="20"/>
        <w:ind w:left="680" w:hanging="227"/>
      </w:pPr>
      <w:r>
        <w:rPr>
          <w:b/>
          <w:sz w:val="22"/>
        </w:rPr>
        <w:t xml:space="preserve">3.  </w:t>
      </w:r>
      <w:r>
        <w:rPr>
          <w:sz w:val="22"/>
        </w:rPr>
        <w:t xml:space="preserve">Enter credentials: </w:t>
      </w:r>
      <w:r>
        <w:rPr>
          <w:rFonts w:ascii="Consolas" w:hAnsi="Consolas"/>
          <w:color w:val="1B5E20"/>
          <w:sz w:val="18"/>
        </w:rPr>
        <w:t>teacher1</w:t>
      </w:r>
      <w:r>
        <w:rPr>
          <w:sz w:val="22"/>
        </w:rPr>
        <w:t xml:space="preserve"> / </w:t>
      </w:r>
      <w:r>
        <w:rPr>
          <w:rFonts w:ascii="Consolas" w:hAnsi="Consolas"/>
          <w:color w:val="1B5E20"/>
          <w:sz w:val="18"/>
        </w:rPr>
        <w:t>pass123</w:t>
      </w:r>
    </w:p>
    <w:p>
      <w:pPr>
        <w:spacing w:before="20" w:after="20"/>
        <w:ind w:left="680" w:hanging="227"/>
      </w:pPr>
      <w:r>
        <w:rPr>
          <w:b/>
          <w:sz w:val="22"/>
        </w:rPr>
        <w:t xml:space="preserve">4.  </w:t>
      </w:r>
      <w:r>
        <w:rPr>
          <w:sz w:val="22"/>
        </w:rPr>
        <w:t xml:space="preserve">Click </w:t>
      </w:r>
      <w:r>
        <w:rPr>
          <w:b/>
          <w:sz w:val="22"/>
        </w:rPr>
        <w:t>Login</w:t>
      </w:r>
      <w:r>
        <w:rPr>
          <w:sz w:val="22"/>
        </w:rPr>
        <w:t xml:space="preserve"> → Redirected to </w:t>
      </w:r>
      <w:r>
        <w:rPr>
          <w:b/>
          <w:sz w:val="22"/>
        </w:rPr>
        <w:t>Teacher Dashboard</w:t>
      </w:r>
    </w:p>
    <w:p>
      <w:pPr>
        <w:pStyle w:val="Heading3"/>
      </w:pPr>
      <w:r>
        <w:t>Step 2: Create the Course</w:t>
      </w:r>
    </w:p>
    <w:p>
      <w:pPr>
        <w:spacing w:before="20" w:after="20"/>
        <w:ind w:left="680" w:hanging="227"/>
      </w:pPr>
      <w:r>
        <w:rPr>
          <w:b/>
          <w:sz w:val="22"/>
        </w:rPr>
        <w:t xml:space="preserve">1.  </w:t>
      </w:r>
      <w:r>
        <w:rPr>
          <w:sz w:val="22"/>
        </w:rPr>
        <w:t xml:space="preserve">Click </w:t>
      </w:r>
      <w:r>
        <w:rPr>
          <w:b/>
          <w:sz w:val="22"/>
        </w:rPr>
        <w:t>"Create Course"</w:t>
      </w:r>
      <w:r>
        <w:rPr>
          <w:sz w:val="22"/>
        </w:rPr>
        <w:t xml:space="preserve"> on the dashboard</w:t>
      </w:r>
    </w:p>
    <w:p>
      <w:pPr>
        <w:spacing w:before="20" w:after="20"/>
        <w:ind w:left="680" w:hanging="227"/>
      </w:pPr>
      <w:r>
        <w:rPr>
          <w:b/>
          <w:sz w:val="22"/>
        </w:rPr>
        <w:t xml:space="preserve">2.  </w:t>
      </w:r>
      <w:r>
        <w:rPr>
          <w:sz w:val="22"/>
        </w:rPr>
        <w:t xml:space="preserve">Navigate to </w:t>
      </w:r>
      <w:r>
        <w:rPr>
          <w:rFonts w:ascii="Consolas" w:hAnsi="Consolas"/>
          <w:color w:val="1B5E20"/>
          <w:sz w:val="18"/>
        </w:rPr>
        <w:t>/courses/create/</w:t>
      </w:r>
    </w:p>
    <w:p>
      <w:pPr>
        <w:spacing w:before="20" w:after="20"/>
        <w:ind w:left="680" w:hanging="227"/>
      </w:pPr>
      <w:r>
        <w:rPr>
          <w:b/>
          <w:sz w:val="22"/>
        </w:rPr>
        <w:t xml:space="preserve">3.  </w:t>
      </w:r>
      <w:r>
        <w:rPr>
          <w:sz w:val="22"/>
        </w:rPr>
        <w:t>Fill in the form:</w:t>
      </w:r>
    </w:p>
    <w:tbl>
      <w:tblPr>
        <w:tblStyle w:val="TableGrid"/>
        <w:tblW w:type="auto" w:w="0"/>
        <w:jc w:val="left"/>
        <w:tblLook w:firstColumn="1" w:firstRow="1" w:lastColumn="0" w:lastRow="0" w:noHBand="0" w:noVBand="1" w:val="04A0"/>
      </w:tblPr>
      <w:tblGrid>
        <w:gridCol w:w="4536"/>
        <w:gridCol w:w="4536"/>
      </w:tblGrid>
      <w:tr>
        <w:tc>
          <w:tcPr>
            <w:tcW w:type="dxa" w:w="2268"/>
            <w:shd w:fill="1A237E"/>
          </w:tcPr>
          <w:p>
            <w:pPr>
              <w:spacing w:before="60" w:after="60"/>
            </w:pPr>
            <w:r/>
            <w:r>
              <w:rPr>
                <w:rFonts w:ascii="Calibri" w:hAnsi="Calibri"/>
                <w:b/>
                <w:color w:val="FFFFFF"/>
                <w:sz w:val="18"/>
              </w:rPr>
              <w:t>Field</w:t>
            </w:r>
          </w:p>
        </w:tc>
        <w:tc>
          <w:tcPr>
            <w:tcW w:type="dxa" w:w="6803"/>
            <w:shd w:fill="1A237E"/>
          </w:tcPr>
          <w:p>
            <w:pPr>
              <w:spacing w:before="60" w:after="60"/>
            </w:pPr>
            <w:r/>
            <w:r>
              <w:rPr>
                <w:rFonts w:ascii="Calibri" w:hAnsi="Calibri"/>
                <w:b/>
                <w:color w:val="FFFFFF"/>
                <w:sz w:val="18"/>
              </w:rPr>
              <w:t>Example Value</w:t>
            </w:r>
          </w:p>
        </w:tc>
      </w:tr>
      <w:tr>
        <w:tc>
          <w:tcPr>
            <w:tcW w:type="dxa" w:w="2268"/>
          </w:tcPr>
          <w:p>
            <w:pPr>
              <w:spacing w:before="40" w:after="40"/>
            </w:pPr>
            <w:r/>
            <w:r>
              <w:rPr>
                <w:rFonts w:ascii="Calibri" w:hAnsi="Calibri"/>
                <w:sz w:val="18"/>
              </w:rPr>
              <w:t>Title</w:t>
            </w:r>
          </w:p>
        </w:tc>
        <w:tc>
          <w:tcPr>
            <w:tcW w:type="dxa" w:w="6803"/>
          </w:tcPr>
          <w:p>
            <w:pPr>
              <w:spacing w:before="40" w:after="40"/>
            </w:pPr>
            <w:r/>
            <w:r>
              <w:rPr>
                <w:rFonts w:ascii="Calibri" w:hAnsi="Calibri"/>
                <w:sz w:val="18"/>
              </w:rPr>
              <w:t>Machine Learning Fundamentals</w:t>
            </w:r>
          </w:p>
        </w:tc>
      </w:tr>
      <w:tr>
        <w:tc>
          <w:tcPr>
            <w:tcW w:type="dxa" w:w="2268"/>
            <w:shd w:fill="F5F5F5"/>
          </w:tcPr>
          <w:p>
            <w:pPr>
              <w:spacing w:before="40" w:after="40"/>
            </w:pPr>
            <w:r/>
            <w:r>
              <w:rPr>
                <w:rFonts w:ascii="Calibri" w:hAnsi="Calibri"/>
                <w:sz w:val="18"/>
              </w:rPr>
              <w:t>Description</w:t>
            </w:r>
          </w:p>
        </w:tc>
        <w:tc>
          <w:tcPr>
            <w:tcW w:type="dxa" w:w="6803"/>
            <w:shd w:fill="F5F5F5"/>
          </w:tcPr>
          <w:p>
            <w:pPr>
              <w:spacing w:before="40" w:after="40"/>
            </w:pPr>
            <w:r/>
            <w:r>
              <w:rPr>
                <w:rFonts w:ascii="Calibri" w:hAnsi="Calibri"/>
                <w:sz w:val="18"/>
              </w:rPr>
              <w:t>Learn the basics of ML including regression, classification, clustering, and neural networks.</w:t>
            </w:r>
          </w:p>
        </w:tc>
      </w:tr>
      <w:tr>
        <w:tc>
          <w:tcPr>
            <w:tcW w:type="dxa" w:w="2268"/>
          </w:tcPr>
          <w:p>
            <w:pPr>
              <w:spacing w:before="40" w:after="40"/>
            </w:pPr>
            <w:r/>
            <w:r>
              <w:rPr>
                <w:rFonts w:ascii="Calibri" w:hAnsi="Calibri"/>
                <w:sz w:val="18"/>
              </w:rPr>
              <w:t>Department</w:t>
            </w:r>
          </w:p>
        </w:tc>
        <w:tc>
          <w:tcPr>
            <w:tcW w:type="dxa" w:w="6803"/>
          </w:tcPr>
          <w:p>
            <w:pPr>
              <w:spacing w:before="40" w:after="40"/>
            </w:pPr>
            <w:r/>
            <w:r>
              <w:rPr>
                <w:rFonts w:ascii="Calibri" w:hAnsi="Calibri"/>
                <w:sz w:val="18"/>
              </w:rPr>
              <w:t>Computer Science</w:t>
            </w:r>
          </w:p>
        </w:tc>
      </w:tr>
      <w:tr>
        <w:tc>
          <w:tcPr>
            <w:tcW w:type="dxa" w:w="2268"/>
            <w:shd w:fill="F5F5F5"/>
          </w:tcPr>
          <w:p>
            <w:pPr>
              <w:spacing w:before="40" w:after="40"/>
            </w:pPr>
            <w:r/>
            <w:r>
              <w:rPr>
                <w:rFonts w:ascii="Calibri" w:hAnsi="Calibri"/>
                <w:sz w:val="18"/>
              </w:rPr>
              <w:t>Max Students</w:t>
            </w:r>
          </w:p>
        </w:tc>
        <w:tc>
          <w:tcPr>
            <w:tcW w:type="dxa" w:w="6803"/>
            <w:shd w:fill="F5F5F5"/>
          </w:tcPr>
          <w:p>
            <w:pPr>
              <w:spacing w:before="40" w:after="40"/>
            </w:pPr>
            <w:r/>
            <w:r>
              <w:rPr>
                <w:rFonts w:ascii="Calibri" w:hAnsi="Calibri"/>
                <w:sz w:val="18"/>
              </w:rPr>
              <w:t>50</w:t>
            </w:r>
          </w:p>
        </w:tc>
      </w:tr>
      <w:tr>
        <w:tc>
          <w:tcPr>
            <w:tcW w:type="dxa" w:w="2268"/>
          </w:tcPr>
          <w:p>
            <w:pPr>
              <w:spacing w:before="40" w:after="40"/>
            </w:pPr>
            <w:r/>
            <w:r>
              <w:rPr>
                <w:rFonts w:ascii="Calibri" w:hAnsi="Calibri"/>
                <w:sz w:val="18"/>
              </w:rPr>
              <w:t>Start Date</w:t>
            </w:r>
          </w:p>
        </w:tc>
        <w:tc>
          <w:tcPr>
            <w:tcW w:type="dxa" w:w="6803"/>
          </w:tcPr>
          <w:p>
            <w:pPr>
              <w:spacing w:before="40" w:after="40"/>
            </w:pPr>
            <w:r/>
            <w:r>
              <w:rPr>
                <w:rFonts w:ascii="Calibri" w:hAnsi="Calibri"/>
                <w:sz w:val="18"/>
              </w:rPr>
              <w:t>2026-06-15</w:t>
            </w:r>
          </w:p>
        </w:tc>
      </w:tr>
      <w:tr>
        <w:tc>
          <w:tcPr>
            <w:tcW w:type="dxa" w:w="2268"/>
            <w:shd w:fill="F5F5F5"/>
          </w:tcPr>
          <w:p>
            <w:pPr>
              <w:spacing w:before="40" w:after="40"/>
            </w:pPr>
            <w:r/>
            <w:r>
              <w:rPr>
                <w:rFonts w:ascii="Calibri" w:hAnsi="Calibri"/>
                <w:sz w:val="18"/>
              </w:rPr>
              <w:t>End Date</w:t>
            </w:r>
          </w:p>
        </w:tc>
        <w:tc>
          <w:tcPr>
            <w:tcW w:type="dxa" w:w="6803"/>
            <w:shd w:fill="F5F5F5"/>
          </w:tcPr>
          <w:p>
            <w:pPr>
              <w:spacing w:before="40" w:after="40"/>
            </w:pPr>
            <w:r/>
            <w:r>
              <w:rPr>
                <w:rFonts w:ascii="Calibri" w:hAnsi="Calibri"/>
                <w:sz w:val="18"/>
              </w:rPr>
              <w:t>2026-09-15</w:t>
            </w:r>
          </w:p>
        </w:tc>
      </w:tr>
      <w:tr>
        <w:tc>
          <w:tcPr>
            <w:tcW w:type="dxa" w:w="2268"/>
          </w:tcPr>
          <w:p>
            <w:pPr>
              <w:spacing w:before="40" w:after="40"/>
            </w:pPr>
            <w:r/>
            <w:r>
              <w:rPr>
                <w:rFonts w:ascii="Calibri" w:hAnsi="Calibri"/>
                <w:sz w:val="18"/>
              </w:rPr>
              <w:t>Project Start</w:t>
            </w:r>
          </w:p>
        </w:tc>
        <w:tc>
          <w:tcPr>
            <w:tcW w:type="dxa" w:w="6803"/>
          </w:tcPr>
          <w:p>
            <w:pPr>
              <w:spacing w:before="40" w:after="40"/>
            </w:pPr>
            <w:r/>
            <w:r>
              <w:rPr>
                <w:rFonts w:ascii="Calibri" w:hAnsi="Calibri"/>
                <w:sz w:val="18"/>
              </w:rPr>
              <w:t>2026-08-01</w:t>
            </w:r>
          </w:p>
        </w:tc>
      </w:tr>
      <w:tr>
        <w:tc>
          <w:tcPr>
            <w:tcW w:type="dxa" w:w="2268"/>
            <w:shd w:fill="F5F5F5"/>
          </w:tcPr>
          <w:p>
            <w:pPr>
              <w:spacing w:before="40" w:after="40"/>
            </w:pPr>
            <w:r/>
            <w:r>
              <w:rPr>
                <w:rFonts w:ascii="Calibri" w:hAnsi="Calibri"/>
                <w:sz w:val="18"/>
              </w:rPr>
              <w:t>Project End</w:t>
            </w:r>
          </w:p>
        </w:tc>
        <w:tc>
          <w:tcPr>
            <w:tcW w:type="dxa" w:w="6803"/>
            <w:shd w:fill="F5F5F5"/>
          </w:tcPr>
          <w:p>
            <w:pPr>
              <w:spacing w:before="40" w:after="40"/>
            </w:pPr>
            <w:r/>
            <w:r>
              <w:rPr>
                <w:rFonts w:ascii="Calibri" w:hAnsi="Calibri"/>
                <w:sz w:val="18"/>
              </w:rPr>
              <w:t>2026-09-10</w:t>
            </w:r>
          </w:p>
        </w:tc>
      </w:tr>
      <w:tr>
        <w:tc>
          <w:tcPr>
            <w:tcW w:type="dxa" w:w="2268"/>
          </w:tcPr>
          <w:p>
            <w:pPr>
              <w:spacing w:before="40" w:after="40"/>
            </w:pPr>
            <w:r/>
            <w:r>
              <w:rPr>
                <w:rFonts w:ascii="Calibri" w:hAnsi="Calibri"/>
                <w:sz w:val="18"/>
              </w:rPr>
              <w:t>Cover Image</w:t>
            </w:r>
          </w:p>
        </w:tc>
        <w:tc>
          <w:tcPr>
            <w:tcW w:type="dxa" w:w="6803"/>
          </w:tcPr>
          <w:p>
            <w:pPr>
              <w:spacing w:before="40" w:after="40"/>
            </w:pPr>
            <w:r/>
            <w:r>
              <w:rPr>
                <w:rFonts w:ascii="Calibri" w:hAnsi="Calibri"/>
                <w:sz w:val="18"/>
              </w:rPr>
              <w:t>Upload a banner image</w:t>
            </w:r>
          </w:p>
        </w:tc>
      </w:tr>
    </w:tbl>
    <w:p>
      <w:pPr>
        <w:spacing w:after="80"/>
      </w:pPr>
    </w:p>
    <w:p>
      <w:pPr>
        <w:spacing w:before="20" w:after="20"/>
        <w:ind w:left="680" w:hanging="227"/>
      </w:pPr>
      <w:r>
        <w:rPr>
          <w:b/>
          <w:sz w:val="22"/>
        </w:rPr>
        <w:t xml:space="preserve">4.  </w:t>
      </w:r>
      <w:r>
        <w:rPr>
          <w:sz w:val="22"/>
        </w:rPr>
        <w:t xml:space="preserve">Click </w:t>
      </w:r>
      <w:r>
        <w:rPr>
          <w:b/>
          <w:sz w:val="22"/>
        </w:rPr>
        <w:t>Submit</w:t>
      </w:r>
    </w:p>
    <w:p>
      <w:pPr>
        <w:spacing w:before="120" w:after="120"/>
        <w:ind w:left="283"/>
      </w:pPr>
      <w:r>
        <w:rPr>
          <w:b/>
          <w:color w:val="E65100"/>
          <w:sz w:val="20"/>
        </w:rPr>
        <w:t xml:space="preserve">⚠️ IMPORTANT: </w:t>
      </w:r>
      <w:r>
        <w:rPr>
          <w:sz w:val="22"/>
        </w:rPr>
        <w:t xml:space="preserve">The course is created with </w:t>
      </w:r>
      <w:r>
        <w:rPr>
          <w:rFonts w:ascii="Consolas" w:hAnsi="Consolas"/>
          <w:color w:val="1B5E20"/>
          <w:sz w:val="18"/>
        </w:rPr>
        <w:t>approval_status = pending</w:t>
      </w:r>
      <w:r>
        <w:rPr>
          <w:sz w:val="22"/>
        </w:rPr>
        <w:t xml:space="preserve">. An Admin must approve it before students can see it. The system auto-generates a unique </w:t>
      </w:r>
      <w:r>
        <w:rPr>
          <w:rFonts w:ascii="Consolas" w:hAnsi="Consolas"/>
          <w:color w:val="1B5E20"/>
          <w:sz w:val="18"/>
        </w:rPr>
        <w:t>course_code</w:t>
      </w:r>
      <w:r>
        <w:rPr>
          <w:sz w:val="22"/>
        </w:rPr>
        <w:t xml:space="preserve"> (e.g., CS-ML2026) and </w:t>
      </w:r>
      <w:r>
        <w:rPr>
          <w:rFonts w:ascii="Consolas" w:hAnsi="Consolas"/>
          <w:color w:val="1B5E20"/>
          <w:sz w:val="18"/>
        </w:rPr>
        <w:t>batch</w:t>
      </w:r>
      <w:r>
        <w:rPr>
          <w:sz w:val="22"/>
        </w:rPr>
        <w:t xml:space="preserve"> identifier.</w:t>
      </w:r>
    </w:p>
    <w:p>
      <w:pPr>
        <w:pStyle w:val="Heading3"/>
      </w:pPr>
      <w:r>
        <w:t>Step 3: Admin Approves the Course</w:t>
      </w:r>
    </w:p>
    <w:p>
      <w:pPr>
        <w:spacing w:before="20" w:after="20"/>
        <w:ind w:left="680" w:hanging="227"/>
      </w:pPr>
      <w:r>
        <w:rPr>
          <w:b/>
          <w:sz w:val="22"/>
        </w:rPr>
        <w:t xml:space="preserve">1.  </w:t>
      </w:r>
      <w:r>
        <w:rPr>
          <w:sz w:val="22"/>
        </w:rPr>
        <w:t xml:space="preserve">Admin logs in → Goes to </w:t>
      </w:r>
      <w:r>
        <w:rPr>
          <w:b/>
          <w:sz w:val="22"/>
        </w:rPr>
        <w:t>Admin Panel</w:t>
      </w:r>
      <w:r>
        <w:rPr>
          <w:sz w:val="22"/>
        </w:rPr>
        <w:t xml:space="preserve"> → </w:t>
      </w:r>
      <w:r>
        <w:rPr>
          <w:b/>
          <w:sz w:val="22"/>
        </w:rPr>
        <w:t>Courses</w:t>
      </w:r>
    </w:p>
    <w:p>
      <w:pPr>
        <w:spacing w:before="20" w:after="20"/>
        <w:ind w:left="680" w:hanging="227"/>
      </w:pPr>
      <w:r>
        <w:rPr>
          <w:b/>
          <w:sz w:val="22"/>
        </w:rPr>
        <w:t xml:space="preserve">2.  </w:t>
      </w:r>
      <w:r>
        <w:rPr>
          <w:sz w:val="22"/>
        </w:rPr>
        <w:t xml:space="preserve">Sees the pending course → Clicks </w:t>
      </w:r>
      <w:r>
        <w:rPr>
          <w:b/>
          <w:sz w:val="22"/>
        </w:rPr>
        <w:t>Approve</w:t>
      </w:r>
    </w:p>
    <w:p>
      <w:pPr>
        <w:spacing w:before="20" w:after="20"/>
        <w:ind w:left="680" w:hanging="227"/>
      </w:pPr>
      <w:r>
        <w:rPr>
          <w:b/>
          <w:sz w:val="22"/>
        </w:rPr>
        <w:t xml:space="preserve">3.  </w:t>
      </w:r>
      <w:r>
        <w:rPr>
          <w:sz w:val="22"/>
        </w:rPr>
        <w:t>Course is now visible to students</w:t>
      </w:r>
    </w:p>
    <w:p>
      <w:pPr>
        <w:pStyle w:val="Heading3"/>
      </w:pPr>
      <w:r>
        <w:t>Step 4: Students Enroll</w:t>
      </w:r>
    </w:p>
    <w:p>
      <w:pPr>
        <w:spacing w:before="20" w:after="20"/>
        <w:ind w:left="680" w:hanging="227"/>
      </w:pPr>
      <w:r>
        <w:rPr>
          <w:b/>
          <w:sz w:val="22"/>
        </w:rPr>
        <w:t xml:space="preserve">1.  </w:t>
      </w:r>
      <w:r>
        <w:rPr>
          <w:sz w:val="22"/>
        </w:rPr>
        <w:t xml:space="preserve">Student logs in → Browses </w:t>
      </w:r>
      <w:r>
        <w:rPr>
          <w:b/>
          <w:sz w:val="22"/>
        </w:rPr>
        <w:t>Departments</w:t>
      </w:r>
      <w:r>
        <w:rPr>
          <w:sz w:val="22"/>
        </w:rPr>
        <w:t xml:space="preserve"> → Clicks </w:t>
      </w:r>
      <w:r>
        <w:rPr>
          <w:b/>
          <w:sz w:val="22"/>
        </w:rPr>
        <w:t>Computer Science</w:t>
      </w:r>
    </w:p>
    <w:p>
      <w:pPr>
        <w:spacing w:before="20" w:after="20"/>
        <w:ind w:left="680" w:hanging="227"/>
      </w:pPr>
      <w:r>
        <w:rPr>
          <w:b/>
          <w:sz w:val="22"/>
        </w:rPr>
        <w:t xml:space="preserve">2.  </w:t>
      </w:r>
      <w:r>
        <w:rPr>
          <w:sz w:val="22"/>
        </w:rPr>
        <w:t xml:space="preserve">Sees </w:t>
      </w:r>
      <w:r>
        <w:rPr>
          <w:b/>
          <w:sz w:val="22"/>
        </w:rPr>
        <w:t>"Machine Learning Fundamentals"</w:t>
      </w:r>
      <w:r>
        <w:rPr>
          <w:sz w:val="22"/>
        </w:rPr>
        <w:t xml:space="preserve"> in the course list</w:t>
      </w:r>
    </w:p>
    <w:p>
      <w:pPr>
        <w:spacing w:before="20" w:after="20"/>
        <w:ind w:left="680" w:hanging="227"/>
      </w:pPr>
      <w:r>
        <w:rPr>
          <w:b/>
          <w:sz w:val="22"/>
        </w:rPr>
        <w:t xml:space="preserve">3.  </w:t>
      </w:r>
      <w:r>
        <w:rPr>
          <w:sz w:val="22"/>
        </w:rPr>
        <w:t xml:space="preserve">Clicks the course → Sees the </w:t>
      </w:r>
      <w:r>
        <w:rPr>
          <w:b/>
          <w:sz w:val="22"/>
        </w:rPr>
        <w:t>About page</w:t>
      </w:r>
    </w:p>
    <w:p>
      <w:pPr>
        <w:spacing w:before="20" w:after="20"/>
        <w:ind w:left="680" w:hanging="227"/>
      </w:pPr>
      <w:r>
        <w:rPr>
          <w:b/>
          <w:sz w:val="22"/>
        </w:rPr>
        <w:t xml:space="preserve">4.  </w:t>
      </w:r>
      <w:r>
        <w:rPr>
          <w:sz w:val="22"/>
        </w:rPr>
        <w:t xml:space="preserve">Clicks </w:t>
      </w:r>
      <w:r>
        <w:rPr>
          <w:b/>
          <w:sz w:val="22"/>
        </w:rPr>
        <w:t>"Enroll"</w:t>
      </w:r>
      <w:r>
        <w:rPr>
          <w:sz w:val="22"/>
        </w:rPr>
        <w:t xml:space="preserve"> → Enrollment request created (</w:t>
      </w:r>
      <w:r>
        <w:rPr>
          <w:rFonts w:ascii="Consolas" w:hAnsi="Consolas"/>
          <w:color w:val="1B5E20"/>
          <w:sz w:val="18"/>
        </w:rPr>
        <w:t>status = pending</w:t>
      </w:r>
      <w:r>
        <w:rPr>
          <w:sz w:val="22"/>
        </w:rPr>
        <w:t>)</w:t>
      </w:r>
    </w:p>
    <w:p>
      <w:pPr>
        <w:spacing w:before="20" w:after="20"/>
        <w:ind w:left="680" w:hanging="227"/>
      </w:pPr>
      <w:r>
        <w:rPr>
          <w:b/>
          <w:sz w:val="22"/>
        </w:rPr>
        <w:t xml:space="preserve">5.  </w:t>
      </w:r>
      <w:r>
        <w:rPr>
          <w:b/>
          <w:sz w:val="22"/>
        </w:rPr>
        <w:t>Teacher gets notification</w:t>
      </w:r>
      <w:r>
        <w:rPr>
          <w:sz w:val="22"/>
        </w:rPr>
        <w:t>: "Student X requested enrollment"</w:t>
      </w:r>
    </w:p>
    <w:p>
      <w:pPr>
        <w:spacing w:before="20" w:after="20"/>
        <w:ind w:left="680" w:hanging="227"/>
      </w:pPr>
      <w:r>
        <w:rPr>
          <w:b/>
          <w:sz w:val="22"/>
        </w:rPr>
        <w:t xml:space="preserve">6.  </w:t>
      </w:r>
      <w:r>
        <w:rPr>
          <w:sz w:val="22"/>
        </w:rPr>
        <w:t xml:space="preserve">Teacher clicks </w:t>
      </w:r>
      <w:r>
        <w:rPr>
          <w:b/>
          <w:sz w:val="22"/>
        </w:rPr>
        <w:t>Approve</w:t>
      </w:r>
      <w:r>
        <w:rPr>
          <w:sz w:val="22"/>
        </w:rPr>
        <w:t xml:space="preserve"> → Student now has full access</w:t>
      </w:r>
    </w:p>
    <w:p>
      <w:pPr>
        <w:pStyle w:val="Heading3"/>
      </w:pPr>
      <w:r>
        <w:t>Step 5: Add Content to the Course</w:t>
      </w:r>
    </w:p>
    <w:p>
      <w:pPr>
        <w:spacing w:before="0" w:after="80"/>
      </w:pPr>
      <w:r>
        <w:rPr>
          <w:rFonts w:ascii="Calibri" w:hAnsi="Calibri"/>
          <w:b w:val="0"/>
          <w:i w:val="0"/>
          <w:sz w:val="22"/>
        </w:rPr>
        <w:t>After enrollment, the teacher adds content from the Course Detail page:</w:t>
      </w:r>
    </w:p>
    <w:tbl>
      <w:tblPr>
        <w:tblStyle w:val="TableGrid"/>
        <w:tblW w:type="auto" w:w="0"/>
        <w:jc w:val="left"/>
        <w:tblLook w:firstColumn="1" w:firstRow="1" w:lastColumn="0" w:lastRow="0" w:noHBand="0" w:noVBand="1" w:val="04A0"/>
      </w:tblPr>
      <w:tblGrid>
        <w:gridCol w:w="3024"/>
        <w:gridCol w:w="3024"/>
        <w:gridCol w:w="3024"/>
      </w:tblGrid>
      <w:tr>
        <w:tc>
          <w:tcPr>
            <w:tcW w:type="dxa" w:w="1984"/>
            <w:shd w:fill="1A237E"/>
          </w:tcPr>
          <w:p>
            <w:pPr>
              <w:spacing w:before="60" w:after="60"/>
            </w:pPr>
            <w:r/>
            <w:r>
              <w:rPr>
                <w:rFonts w:ascii="Calibri" w:hAnsi="Calibri"/>
                <w:b/>
                <w:color w:val="FFFFFF"/>
                <w:sz w:val="18"/>
              </w:rPr>
              <w:t>Action</w:t>
            </w:r>
          </w:p>
        </w:tc>
        <w:tc>
          <w:tcPr>
            <w:tcW w:type="dxa" w:w="3402"/>
            <w:shd w:fill="1A237E"/>
          </w:tcPr>
          <w:p>
            <w:pPr>
              <w:spacing w:before="60" w:after="60"/>
            </w:pPr>
            <w:r/>
            <w:r>
              <w:rPr>
                <w:rFonts w:ascii="Calibri" w:hAnsi="Calibri"/>
                <w:b/>
                <w:color w:val="FFFFFF"/>
                <w:sz w:val="18"/>
              </w:rPr>
              <w:t>What Teacher Does</w:t>
            </w:r>
          </w:p>
        </w:tc>
        <w:tc>
          <w:tcPr>
            <w:tcW w:type="dxa" w:w="3402"/>
            <w:shd w:fill="1A237E"/>
          </w:tcPr>
          <w:p>
            <w:pPr>
              <w:spacing w:before="60" w:after="60"/>
            </w:pPr>
            <w:r/>
            <w:r>
              <w:rPr>
                <w:rFonts w:ascii="Calibri" w:hAnsi="Calibri"/>
                <w:b/>
                <w:color w:val="FFFFFF"/>
                <w:sz w:val="18"/>
              </w:rPr>
              <w:t>What Students See</w:t>
            </w:r>
          </w:p>
        </w:tc>
      </w:tr>
      <w:tr>
        <w:tc>
          <w:tcPr>
            <w:tcW w:type="dxa" w:w="1984"/>
          </w:tcPr>
          <w:p>
            <w:pPr>
              <w:spacing w:before="40" w:after="40"/>
            </w:pPr>
            <w:r/>
            <w:r>
              <w:rPr>
                <w:rFonts w:ascii="Calibri" w:hAnsi="Calibri"/>
                <w:sz w:val="18"/>
              </w:rPr>
              <w:t>Create Assignment</w:t>
            </w:r>
          </w:p>
        </w:tc>
        <w:tc>
          <w:tcPr>
            <w:tcW w:type="dxa" w:w="3402"/>
          </w:tcPr>
          <w:p>
            <w:pPr>
              <w:spacing w:before="40" w:after="40"/>
            </w:pPr>
            <w:r/>
            <w:r>
              <w:rPr>
                <w:rFonts w:ascii="Calibri" w:hAnsi="Calibri"/>
                <w:sz w:val="18"/>
              </w:rPr>
              <w:t>Title: "Linear Regression", Due: June 25, Marks: 100</w:t>
            </w:r>
          </w:p>
        </w:tc>
        <w:tc>
          <w:tcPr>
            <w:tcW w:type="dxa" w:w="3402"/>
          </w:tcPr>
          <w:p>
            <w:pPr>
              <w:spacing w:before="40" w:after="40"/>
            </w:pPr>
            <w:r/>
            <w:r>
              <w:rPr>
                <w:rFonts w:ascii="Calibri" w:hAnsi="Calibri"/>
                <w:sz w:val="18"/>
              </w:rPr>
              <w:t>Assignment appears in dashboard "Pending"</w:t>
            </w:r>
          </w:p>
        </w:tc>
      </w:tr>
      <w:tr>
        <w:tc>
          <w:tcPr>
            <w:tcW w:type="dxa" w:w="1984"/>
            <w:shd w:fill="F5F5F5"/>
          </w:tcPr>
          <w:p>
            <w:pPr>
              <w:spacing w:before="40" w:after="40"/>
            </w:pPr>
            <w:r/>
            <w:r>
              <w:rPr>
                <w:rFonts w:ascii="Calibri" w:hAnsi="Calibri"/>
                <w:sz w:val="18"/>
              </w:rPr>
              <w:t>Upload Material</w:t>
            </w:r>
          </w:p>
        </w:tc>
        <w:tc>
          <w:tcPr>
            <w:tcW w:type="dxa" w:w="3402"/>
            <w:shd w:fill="F5F5F5"/>
          </w:tcPr>
          <w:p>
            <w:pPr>
              <w:spacing w:before="40" w:after="40"/>
            </w:pPr>
            <w:r/>
            <w:r>
              <w:rPr>
                <w:rFonts w:ascii="Calibri" w:hAnsi="Calibri"/>
                <w:sz w:val="18"/>
              </w:rPr>
              <w:t>Upload "ML_Notes.pdf" (type: pdf)</w:t>
            </w:r>
          </w:p>
        </w:tc>
        <w:tc>
          <w:tcPr>
            <w:tcW w:type="dxa" w:w="3402"/>
            <w:shd w:fill="F5F5F5"/>
          </w:tcPr>
          <w:p>
            <w:pPr>
              <w:spacing w:before="40" w:after="40"/>
            </w:pPr>
            <w:r/>
            <w:r>
              <w:rPr>
                <w:rFonts w:ascii="Calibri" w:hAnsi="Calibri"/>
                <w:sz w:val="18"/>
              </w:rPr>
              <w:t>Material available for download</w:t>
            </w:r>
          </w:p>
        </w:tc>
      </w:tr>
      <w:tr>
        <w:tc>
          <w:tcPr>
            <w:tcW w:type="dxa" w:w="1984"/>
          </w:tcPr>
          <w:p>
            <w:pPr>
              <w:spacing w:before="40" w:after="40"/>
            </w:pPr>
            <w:r/>
            <w:r>
              <w:rPr>
                <w:rFonts w:ascii="Calibri" w:hAnsi="Calibri"/>
                <w:sz w:val="18"/>
              </w:rPr>
              <w:t>Create Quiz</w:t>
            </w:r>
          </w:p>
        </w:tc>
        <w:tc>
          <w:tcPr>
            <w:tcW w:type="dxa" w:w="3402"/>
          </w:tcPr>
          <w:p>
            <w:pPr>
              <w:spacing w:before="40" w:after="40"/>
            </w:pPr>
            <w:r/>
            <w:r>
              <w:rPr>
                <w:rFonts w:ascii="Calibri" w:hAnsi="Calibri"/>
                <w:sz w:val="18"/>
              </w:rPr>
              <w:t>Title: "ML Basics Quiz", Duration: 30 min, Add 10 MCQs</w:t>
            </w:r>
          </w:p>
        </w:tc>
        <w:tc>
          <w:tcPr>
            <w:tcW w:type="dxa" w:w="3402"/>
          </w:tcPr>
          <w:p>
            <w:pPr>
              <w:spacing w:before="40" w:after="40"/>
            </w:pPr>
            <w:r/>
            <w:r>
              <w:rPr>
                <w:rFonts w:ascii="Calibri" w:hAnsi="Calibri"/>
                <w:sz w:val="18"/>
              </w:rPr>
              <w:t>Quiz appears in dashboard "Upcoming"</w:t>
            </w:r>
          </w:p>
        </w:tc>
      </w:tr>
      <w:tr>
        <w:tc>
          <w:tcPr>
            <w:tcW w:type="dxa" w:w="1984"/>
            <w:shd w:fill="F5F5F5"/>
          </w:tcPr>
          <w:p>
            <w:pPr>
              <w:spacing w:before="40" w:after="40"/>
            </w:pPr>
            <w:r/>
            <w:r>
              <w:rPr>
                <w:rFonts w:ascii="Calibri" w:hAnsi="Calibri"/>
                <w:sz w:val="18"/>
              </w:rPr>
              <w:t>Create Coding Test</w:t>
            </w:r>
          </w:p>
        </w:tc>
        <w:tc>
          <w:tcPr>
            <w:tcW w:type="dxa" w:w="3402"/>
            <w:shd w:fill="F5F5F5"/>
          </w:tcPr>
          <w:p>
            <w:pPr>
              <w:spacing w:before="40" w:after="40"/>
            </w:pPr>
            <w:r/>
            <w:r>
              <w:rPr>
                <w:rFonts w:ascii="Calibri" w:hAnsi="Calibri"/>
                <w:sz w:val="18"/>
              </w:rPr>
              <w:t>Title: "Implement KNN", Time: 60 min, Add test cases</w:t>
            </w:r>
          </w:p>
        </w:tc>
        <w:tc>
          <w:tcPr>
            <w:tcW w:type="dxa" w:w="3402"/>
            <w:shd w:fill="F5F5F5"/>
          </w:tcPr>
          <w:p>
            <w:pPr>
              <w:spacing w:before="40" w:after="40"/>
            </w:pPr>
            <w:r/>
            <w:r>
              <w:rPr>
                <w:rFonts w:ascii="Calibri" w:hAnsi="Calibri"/>
                <w:sz w:val="18"/>
              </w:rPr>
              <w:t>Test appears in course detail</w:t>
            </w:r>
          </w:p>
        </w:tc>
      </w:tr>
      <w:tr>
        <w:tc>
          <w:tcPr>
            <w:tcW w:type="dxa" w:w="1984"/>
          </w:tcPr>
          <w:p>
            <w:pPr>
              <w:spacing w:before="40" w:after="40"/>
            </w:pPr>
            <w:r/>
            <w:r>
              <w:rPr>
                <w:rFonts w:ascii="Calibri" w:hAnsi="Calibri"/>
                <w:sz w:val="18"/>
              </w:rPr>
              <w:t>Upload Recording</w:t>
            </w:r>
          </w:p>
        </w:tc>
        <w:tc>
          <w:tcPr>
            <w:tcW w:type="dxa" w:w="3402"/>
          </w:tcPr>
          <w:p>
            <w:pPr>
              <w:spacing w:before="40" w:after="40"/>
            </w:pPr>
            <w:r/>
            <w:r>
              <w:rPr>
                <w:rFonts w:ascii="Calibri" w:hAnsi="Calibri"/>
                <w:sz w:val="18"/>
              </w:rPr>
              <w:t>Upload lecture video or paste YouTube URL</w:t>
            </w:r>
          </w:p>
        </w:tc>
        <w:tc>
          <w:tcPr>
            <w:tcW w:type="dxa" w:w="3402"/>
          </w:tcPr>
          <w:p>
            <w:pPr>
              <w:spacing w:before="40" w:after="40"/>
            </w:pPr>
            <w:r/>
            <w:r>
              <w:rPr>
                <w:rFonts w:ascii="Calibri" w:hAnsi="Calibri"/>
                <w:sz w:val="18"/>
              </w:rPr>
              <w:t>Recording available in course</w:t>
            </w:r>
          </w:p>
        </w:tc>
      </w:tr>
      <w:tr>
        <w:tc>
          <w:tcPr>
            <w:tcW w:type="dxa" w:w="1984"/>
            <w:shd w:fill="F5F5F5"/>
          </w:tcPr>
          <w:p>
            <w:pPr>
              <w:spacing w:before="40" w:after="40"/>
            </w:pPr>
            <w:r/>
            <w:r>
              <w:rPr>
                <w:rFonts w:ascii="Calibri" w:hAnsi="Calibri"/>
                <w:sz w:val="18"/>
              </w:rPr>
              <w:t>Schedule Session</w:t>
            </w:r>
          </w:p>
        </w:tc>
        <w:tc>
          <w:tcPr>
            <w:tcW w:type="dxa" w:w="3402"/>
            <w:shd w:fill="F5F5F5"/>
          </w:tcPr>
          <w:p>
            <w:pPr>
              <w:spacing w:before="40" w:after="40"/>
            </w:pPr>
            <w:r/>
            <w:r>
              <w:rPr>
                <w:rFonts w:ascii="Calibri" w:hAnsi="Calibri"/>
                <w:sz w:val="18"/>
              </w:rPr>
              <w:t>Set meeting link + date/time</w:t>
            </w:r>
          </w:p>
        </w:tc>
        <w:tc>
          <w:tcPr>
            <w:tcW w:type="dxa" w:w="3402"/>
            <w:shd w:fill="F5F5F5"/>
          </w:tcPr>
          <w:p>
            <w:pPr>
              <w:spacing w:before="40" w:after="40"/>
            </w:pPr>
            <w:r/>
            <w:r>
              <w:rPr>
                <w:rFonts w:ascii="Calibri" w:hAnsi="Calibri"/>
                <w:sz w:val="18"/>
              </w:rPr>
              <w:t>Session listed, auto-attendance</w:t>
            </w:r>
          </w:p>
        </w:tc>
      </w:tr>
      <w:tr>
        <w:tc>
          <w:tcPr>
            <w:tcW w:type="dxa" w:w="1984"/>
          </w:tcPr>
          <w:p>
            <w:pPr>
              <w:spacing w:before="40" w:after="40"/>
            </w:pPr>
            <w:r/>
            <w:r>
              <w:rPr>
                <w:rFonts w:ascii="Calibri" w:hAnsi="Calibri"/>
                <w:sz w:val="18"/>
              </w:rPr>
              <w:t>Open AI Tutor</w:t>
            </w:r>
          </w:p>
        </w:tc>
        <w:tc>
          <w:tcPr>
            <w:tcW w:type="dxa" w:w="3402"/>
          </w:tcPr>
          <w:p>
            <w:pPr>
              <w:spacing w:before="40" w:after="40"/>
            </w:pPr>
            <w:r/>
            <w:r>
              <w:rPr>
                <w:rFonts w:ascii="Calibri" w:hAnsi="Calibri"/>
                <w:sz w:val="18"/>
              </w:rPr>
              <w:t>Available immediately per course</w:t>
            </w:r>
          </w:p>
        </w:tc>
        <w:tc>
          <w:tcPr>
            <w:tcW w:type="dxa" w:w="3402"/>
          </w:tcPr>
          <w:p>
            <w:pPr>
              <w:spacing w:before="40" w:after="40"/>
            </w:pPr>
            <w:r/>
            <w:r>
              <w:rPr>
                <w:rFonts w:ascii="Calibri" w:hAnsi="Calibri"/>
                <w:sz w:val="18"/>
              </w:rPr>
              <w:t>Students can chat with AI</w:t>
            </w:r>
          </w:p>
        </w:tc>
      </w:tr>
    </w:tbl>
    <w:p>
      <w:pPr>
        <w:spacing w:after="80"/>
      </w:pPr>
    </w:p>
    <w:p>
      <w:pPr>
        <w:pStyle w:val="Heading3"/>
      </w:pPr>
      <w:r>
        <w:t>Step 6: Student Submits Assignment</w:t>
      </w:r>
    </w:p>
    <w:p>
      <w:pPr>
        <w:spacing w:before="20" w:after="20"/>
        <w:ind w:left="680" w:hanging="227"/>
      </w:pPr>
      <w:r>
        <w:rPr>
          <w:b/>
          <w:sz w:val="22"/>
        </w:rPr>
        <w:t xml:space="preserve">1.  </w:t>
      </w:r>
      <w:r>
        <w:rPr>
          <w:sz w:val="22"/>
        </w:rPr>
        <w:t xml:space="preserve">Student opens </w:t>
      </w:r>
      <w:r>
        <w:rPr>
          <w:b/>
          <w:sz w:val="22"/>
        </w:rPr>
        <w:t>Assignment Detail</w:t>
      </w:r>
      <w:r>
        <w:rPr>
          <w:sz w:val="22"/>
        </w:rPr>
        <w:t xml:space="preserve"> → Clicks </w:t>
      </w:r>
      <w:r>
        <w:rPr>
          <w:b/>
          <w:sz w:val="22"/>
        </w:rPr>
        <w:t>Submit</w:t>
      </w:r>
    </w:p>
    <w:p>
      <w:pPr>
        <w:spacing w:before="20" w:after="20"/>
        <w:ind w:left="680" w:hanging="227"/>
      </w:pPr>
      <w:r>
        <w:rPr>
          <w:b/>
          <w:sz w:val="22"/>
        </w:rPr>
        <w:t xml:space="preserve">2.  </w:t>
      </w:r>
      <w:r>
        <w:rPr>
          <w:sz w:val="22"/>
        </w:rPr>
        <w:t xml:space="preserve">Uploads a </w:t>
      </w:r>
      <w:r>
        <w:rPr>
          <w:rFonts w:ascii="Consolas" w:hAnsi="Consolas"/>
          <w:color w:val="1B5E20"/>
          <w:sz w:val="18"/>
        </w:rPr>
        <w:t>.py</w:t>
      </w:r>
      <w:r>
        <w:rPr>
          <w:sz w:val="22"/>
        </w:rPr>
        <w:t xml:space="preserve"> file </w:t>
      </w:r>
      <w:r>
        <w:rPr>
          <w:b/>
          <w:sz w:val="22"/>
        </w:rPr>
        <w:t>OR</w:t>
      </w:r>
      <w:r>
        <w:rPr>
          <w:sz w:val="22"/>
        </w:rPr>
        <w:t xml:space="preserve"> pastes a GitHub link</w:t>
      </w:r>
    </w:p>
    <w:p>
      <w:pPr>
        <w:spacing w:before="20" w:after="20"/>
        <w:ind w:left="680" w:hanging="227"/>
      </w:pPr>
      <w:r>
        <w:rPr>
          <w:b/>
          <w:sz w:val="22"/>
        </w:rPr>
        <w:t xml:space="preserve">3.  </w:t>
      </w:r>
      <w:r>
        <w:rPr>
          <w:sz w:val="22"/>
        </w:rPr>
        <w:t>System enforces hard deadline (server-side check)</w:t>
      </w:r>
    </w:p>
    <w:p>
      <w:pPr>
        <w:spacing w:before="20" w:after="20"/>
        <w:ind w:left="680" w:hanging="227"/>
      </w:pPr>
      <w:r>
        <w:rPr>
          <w:b/>
          <w:sz w:val="22"/>
        </w:rPr>
        <w:t xml:space="preserve">4.  </w:t>
      </w:r>
      <w:r>
        <w:rPr>
          <w:sz w:val="22"/>
        </w:rPr>
        <w:t>Submission saved with timestamp</w:t>
      </w:r>
    </w:p>
    <w:p>
      <w:pPr>
        <w:pStyle w:val="Heading3"/>
      </w:pPr>
      <w:r>
        <w:t>Step 7: Teacher Grades</w:t>
      </w:r>
    </w:p>
    <w:p>
      <w:pPr>
        <w:spacing w:before="20" w:after="20"/>
        <w:ind w:left="680" w:hanging="227"/>
      </w:pPr>
      <w:r>
        <w:rPr>
          <w:b/>
          <w:sz w:val="22"/>
        </w:rPr>
        <w:t xml:space="preserve">1.  </w:t>
      </w:r>
      <w:r>
        <w:rPr>
          <w:sz w:val="22"/>
        </w:rPr>
        <w:t xml:space="preserve">Teacher opens </w:t>
      </w:r>
      <w:r>
        <w:rPr>
          <w:b/>
          <w:sz w:val="22"/>
        </w:rPr>
        <w:t>Assignment Detail</w:t>
      </w:r>
      <w:r>
        <w:rPr>
          <w:sz w:val="22"/>
        </w:rPr>
        <w:t xml:space="preserve"> → Sees all submissions</w:t>
      </w:r>
    </w:p>
    <w:p>
      <w:pPr>
        <w:spacing w:before="20" w:after="20"/>
        <w:ind w:left="680" w:hanging="227"/>
      </w:pPr>
      <w:r>
        <w:rPr>
          <w:b/>
          <w:sz w:val="22"/>
        </w:rPr>
        <w:t xml:space="preserve">2.  </w:t>
      </w:r>
      <w:r>
        <w:rPr>
          <w:sz w:val="22"/>
        </w:rPr>
        <w:t xml:space="preserve">For each student, enters </w:t>
      </w:r>
      <w:r>
        <w:rPr>
          <w:b/>
          <w:sz w:val="22"/>
        </w:rPr>
        <w:t>Grade</w:t>
      </w:r>
      <w:r>
        <w:rPr>
          <w:sz w:val="22"/>
        </w:rPr>
        <w:t>: 85 (out of 100)</w:t>
      </w:r>
    </w:p>
    <w:p>
      <w:pPr>
        <w:spacing w:before="20" w:after="20"/>
        <w:ind w:left="680" w:hanging="227"/>
      </w:pPr>
      <w:r>
        <w:rPr>
          <w:b/>
          <w:sz w:val="22"/>
        </w:rPr>
        <w:t xml:space="preserve">3.  </w:t>
      </w:r>
      <w:r>
        <w:rPr>
          <w:sz w:val="22"/>
        </w:rPr>
        <w:t xml:space="preserve">Enters </w:t>
      </w:r>
      <w:r>
        <w:rPr>
          <w:b/>
          <w:sz w:val="22"/>
        </w:rPr>
        <w:t>Feedback</w:t>
      </w:r>
      <w:r>
        <w:rPr>
          <w:sz w:val="22"/>
        </w:rPr>
        <w:t>: "Good implementation, but missing edge case handling."</w:t>
      </w:r>
    </w:p>
    <w:p>
      <w:pPr>
        <w:spacing w:before="20" w:after="20"/>
        <w:ind w:left="680" w:hanging="227"/>
      </w:pPr>
      <w:r>
        <w:rPr>
          <w:b/>
          <w:sz w:val="22"/>
        </w:rPr>
        <w:t xml:space="preserve">4.  </w:t>
      </w:r>
      <w:r>
        <w:rPr>
          <w:sz w:val="22"/>
        </w:rPr>
        <w:t xml:space="preserve">Clicks </w:t>
      </w:r>
      <w:r>
        <w:rPr>
          <w:b/>
          <w:sz w:val="22"/>
        </w:rPr>
        <w:t>Save</w:t>
      </w:r>
      <w:r>
        <w:rPr>
          <w:sz w:val="22"/>
        </w:rPr>
        <w:t xml:space="preserve"> → Student gets notification: "Your assignment scored 85/100"</w:t>
      </w:r>
    </w:p>
    <w:p>
      <w:pPr>
        <w:pStyle w:val="Heading3"/>
      </w:pPr>
      <w:r>
        <w:t>Step 8: End of Course</w:t>
      </w:r>
    </w:p>
    <w:tbl>
      <w:tblPr>
        <w:tblStyle w:val="TableGrid"/>
        <w:tblW w:type="auto" w:w="0"/>
        <w:jc w:val="left"/>
        <w:tblLook w:firstColumn="1" w:firstRow="1" w:lastColumn="0" w:lastRow="0" w:noHBand="0" w:noVBand="1" w:val="04A0"/>
      </w:tblPr>
      <w:tblGrid>
        <w:gridCol w:w="4536"/>
        <w:gridCol w:w="4536"/>
      </w:tblGrid>
      <w:tr>
        <w:tc>
          <w:tcPr>
            <w:tcW w:type="dxa" w:w="2835"/>
            <w:shd w:fill="1A237E"/>
          </w:tcPr>
          <w:p>
            <w:pPr>
              <w:spacing w:before="60" w:after="60"/>
            </w:pPr>
            <w:r/>
            <w:r>
              <w:rPr>
                <w:rFonts w:ascii="Calibri" w:hAnsi="Calibri"/>
                <w:b/>
                <w:color w:val="FFFFFF"/>
                <w:sz w:val="18"/>
              </w:rPr>
              <w:t>Action</w:t>
            </w:r>
          </w:p>
        </w:tc>
        <w:tc>
          <w:tcPr>
            <w:tcW w:type="dxa" w:w="6236"/>
            <w:shd w:fill="1A237E"/>
          </w:tcPr>
          <w:p>
            <w:pPr>
              <w:spacing w:before="60" w:after="60"/>
            </w:pPr>
            <w:r/>
            <w:r>
              <w:rPr>
                <w:rFonts w:ascii="Calibri" w:hAnsi="Calibri"/>
                <w:b/>
                <w:color w:val="FFFFFF"/>
                <w:sz w:val="18"/>
              </w:rPr>
              <w:t>Result</w:t>
            </w:r>
          </w:p>
        </w:tc>
      </w:tr>
      <w:tr>
        <w:tc>
          <w:tcPr>
            <w:tcW w:type="dxa" w:w="2835"/>
          </w:tcPr>
          <w:p>
            <w:pPr>
              <w:spacing w:before="40" w:after="40"/>
            </w:pPr>
            <w:r/>
            <w:r>
              <w:rPr>
                <w:rFonts w:ascii="Calibri" w:hAnsi="Calibri"/>
                <w:sz w:val="18"/>
              </w:rPr>
              <w:t>Generate Report Cards</w:t>
            </w:r>
          </w:p>
        </w:tc>
        <w:tc>
          <w:tcPr>
            <w:tcW w:type="dxa" w:w="6236"/>
          </w:tcPr>
          <w:p>
            <w:pPr>
              <w:spacing w:before="40" w:after="40"/>
            </w:pPr>
            <w:r/>
            <w:r>
              <w:rPr>
                <w:rFonts w:ascii="Calibri" w:hAnsi="Calibri"/>
                <w:sz w:val="18"/>
              </w:rPr>
              <w:t>Score summary per student (assignments + quizzes + tests)</w:t>
            </w:r>
          </w:p>
        </w:tc>
      </w:tr>
      <w:tr>
        <w:tc>
          <w:tcPr>
            <w:tcW w:type="dxa" w:w="2835"/>
            <w:shd w:fill="F5F5F5"/>
          </w:tcPr>
          <w:p>
            <w:pPr>
              <w:spacing w:before="40" w:after="40"/>
            </w:pPr>
            <w:r/>
            <w:r>
              <w:rPr>
                <w:rFonts w:ascii="Calibri" w:hAnsi="Calibri"/>
                <w:sz w:val="18"/>
              </w:rPr>
              <w:t>Export to Excel</w:t>
            </w:r>
          </w:p>
        </w:tc>
        <w:tc>
          <w:tcPr>
            <w:tcW w:type="dxa" w:w="6236"/>
            <w:shd w:fill="F5F5F5"/>
          </w:tcPr>
          <w:p>
            <w:pPr>
              <w:spacing w:before="40" w:after="40"/>
            </w:pPr>
            <w:r/>
            <w:r>
              <w:rPr>
                <w:rFonts w:ascii="Calibri" w:hAnsi="Calibri"/>
                <w:sz w:val="18"/>
              </w:rPr>
              <w:t>Color-coded spreadsheet with all marks + weekly analysis</w:t>
            </w:r>
          </w:p>
        </w:tc>
      </w:tr>
      <w:tr>
        <w:tc>
          <w:tcPr>
            <w:tcW w:type="dxa" w:w="2835"/>
          </w:tcPr>
          <w:p>
            <w:pPr>
              <w:spacing w:before="40" w:after="40"/>
            </w:pPr>
            <w:r/>
            <w:r>
              <w:rPr>
                <w:rFonts w:ascii="Calibri" w:hAnsi="Calibri"/>
                <w:sz w:val="18"/>
              </w:rPr>
              <w:t>Issue Certificates</w:t>
            </w:r>
          </w:p>
        </w:tc>
        <w:tc>
          <w:tcPr>
            <w:tcW w:type="dxa" w:w="6236"/>
          </w:tcPr>
          <w:p>
            <w:pPr>
              <w:spacing w:before="40" w:after="40"/>
            </w:pPr>
            <w:r/>
            <w:r>
              <w:rPr>
                <w:rFonts w:ascii="Calibri" w:hAnsi="Calibri"/>
                <w:sz w:val="18"/>
              </w:rPr>
              <w:t>Select badge type per student (Completion/Excellence/Topper)</w:t>
            </w:r>
          </w:p>
        </w:tc>
      </w:tr>
      <w:tr>
        <w:tc>
          <w:tcPr>
            <w:tcW w:type="dxa" w:w="2835"/>
            <w:shd w:fill="F5F5F5"/>
          </w:tcPr>
          <w:p>
            <w:pPr>
              <w:spacing w:before="40" w:after="40"/>
            </w:pPr>
            <w:r/>
            <w:r>
              <w:rPr>
                <w:rFonts w:ascii="Calibri" w:hAnsi="Calibri"/>
                <w:sz w:val="18"/>
              </w:rPr>
              <w:t>Release Results</w:t>
            </w:r>
          </w:p>
        </w:tc>
        <w:tc>
          <w:tcPr>
            <w:tcW w:type="dxa" w:w="6236"/>
            <w:shd w:fill="F5F5F5"/>
          </w:tcPr>
          <w:p>
            <w:pPr>
              <w:spacing w:before="40" w:after="40"/>
            </w:pPr>
            <w:r/>
            <w:r>
              <w:rPr>
                <w:rFonts w:ascii="Calibri" w:hAnsi="Calibri"/>
                <w:sz w:val="18"/>
              </w:rPr>
              <w:t>Toggle results_released → students can see all scores</w:t>
            </w:r>
          </w:p>
        </w:tc>
      </w:tr>
    </w:tbl>
    <w:p>
      <w:pPr>
        <w:spacing w:after="80"/>
      </w:pPr>
    </w:p>
    <w:p>
      <w:r>
        <w:br w:type="page"/>
      </w:r>
    </w:p>
    <w:p>
      <w:pPr>
        <w:pStyle w:val="Heading1"/>
      </w:pPr>
      <w:r>
        <w:t>9. AI Integration</w:t>
      </w:r>
    </w:p>
    <w:p>
      <w:pPr>
        <w:spacing w:before="0" w:after="80"/>
      </w:pPr>
      <w:r>
        <w:rPr>
          <w:rFonts w:ascii="Calibri" w:hAnsi="Calibri"/>
          <w:b w:val="0"/>
          <w:i w:val="0"/>
          <w:sz w:val="22"/>
        </w:rPr>
        <w:t>Smart Classroom integrates artificial intelligence in three key areas: an AI-powered tutoring chatbot with dynamic RAG context retrieval, an automated coding test evaluation engine, and a teacher assistant for AI-assisted assignment grading. Both RAG and grading features connect directly to Google's Gemini API using Python's built-in urllib libraries (zero dependencies), ensuring absolute lightweight operation and a safe local fallback to prevent server errors.</w:t>
      </w:r>
    </w:p>
    <w:p>
      <w:pPr>
        <w:pStyle w:val="Heading3"/>
      </w:pPr>
      <w:r>
        <w:t>AI Tutor (Per-Course Chatbot with RAG)</w:t>
      </w:r>
    </w:p>
    <w:p>
      <w:pPr>
        <w:spacing w:before="0" w:after="80"/>
      </w:pPr>
      <w:r>
        <w:rPr>
          <w:rFonts w:ascii="Calibri" w:hAnsi="Calibri"/>
          <w:b w:val="0"/>
          <w:i w:val="0"/>
          <w:sz w:val="22"/>
        </w:rPr>
        <w:t>Each course has a dedicated AI Tutor powered by Google Gemini. Students and teachers can chat with the AI about course-specific topics. To make the bot specialized for each course, the system implements a custom Retrieval-Augmented Generation (RAG) engine. When a user asks a question, the RAG engine searches uploaded materials (PDFs and text files) for the course, chunks the text, ranks them by term similarity matching, and appends the top matching sections to the Gemini prompt.</w:t>
      </w:r>
    </w:p>
    <w:tbl>
      <w:tblPr>
        <w:tblStyle w:val="TableGrid"/>
        <w:tblW w:type="auto" w:w="0"/>
        <w:jc w:val="left"/>
        <w:tblLook w:firstColumn="1" w:firstRow="1" w:lastColumn="0" w:lastRow="0" w:noHBand="0" w:noVBand="1" w:val="04A0"/>
      </w:tblPr>
      <w:tblGrid>
        <w:gridCol w:w="4536"/>
        <w:gridCol w:w="4536"/>
      </w:tblGrid>
      <w:tr>
        <w:tc>
          <w:tcPr>
            <w:tcW w:type="dxa" w:w="1701"/>
            <w:shd w:fill="1A237E"/>
          </w:tcPr>
          <w:p>
            <w:pPr>
              <w:spacing w:before="60" w:after="60"/>
            </w:pPr>
            <w:r/>
            <w:r>
              <w:rPr>
                <w:rFonts w:ascii="Calibri" w:hAnsi="Calibri"/>
                <w:b/>
                <w:color w:val="FFFFFF"/>
                <w:sz w:val="18"/>
              </w:rPr>
              <w:t>Property</w:t>
            </w:r>
          </w:p>
        </w:tc>
        <w:tc>
          <w:tcPr>
            <w:tcW w:type="dxa" w:w="7370"/>
            <w:shd w:fill="1A237E"/>
          </w:tcPr>
          <w:p>
            <w:pPr>
              <w:spacing w:before="60" w:after="60"/>
            </w:pPr>
            <w:r/>
            <w:r>
              <w:rPr>
                <w:rFonts w:ascii="Calibri" w:hAnsi="Calibri"/>
                <w:b/>
                <w:color w:val="FFFFFF"/>
                <w:sz w:val="18"/>
              </w:rPr>
              <w:t>Detail</w:t>
            </w:r>
          </w:p>
        </w:tc>
      </w:tr>
      <w:tr>
        <w:tc>
          <w:tcPr>
            <w:tcW w:type="dxa" w:w="1701"/>
          </w:tcPr>
          <w:p>
            <w:pPr>
              <w:spacing w:before="40" w:after="40"/>
            </w:pPr>
            <w:r/>
            <w:r>
              <w:rPr>
                <w:rFonts w:ascii="Calibri" w:hAnsi="Calibri"/>
                <w:sz w:val="18"/>
              </w:rPr>
              <w:t>Model</w:t>
            </w:r>
          </w:p>
        </w:tc>
        <w:tc>
          <w:tcPr>
            <w:tcW w:type="dxa" w:w="7370"/>
          </w:tcPr>
          <w:p>
            <w:pPr>
              <w:spacing w:before="40" w:after="40"/>
            </w:pPr>
            <w:r/>
            <w:r>
              <w:rPr>
                <w:rFonts w:ascii="Calibri" w:hAnsi="Calibri"/>
                <w:sz w:val="18"/>
              </w:rPr>
              <w:t>Google Gemini (direct API integration via urllib.request)</w:t>
            </w:r>
          </w:p>
        </w:tc>
      </w:tr>
      <w:tr>
        <w:tc>
          <w:tcPr>
            <w:tcW w:type="dxa" w:w="1701"/>
            <w:shd w:fill="F5F5F5"/>
          </w:tcPr>
          <w:p>
            <w:pPr>
              <w:spacing w:before="40" w:after="40"/>
            </w:pPr>
            <w:r/>
            <w:r>
              <w:rPr>
                <w:rFonts w:ascii="Calibri" w:hAnsi="Calibri"/>
                <w:sz w:val="18"/>
              </w:rPr>
              <w:t>URL</w:t>
            </w:r>
          </w:p>
        </w:tc>
        <w:tc>
          <w:tcPr>
            <w:tcW w:type="dxa" w:w="7370"/>
            <w:shd w:fill="F5F5F5"/>
          </w:tcPr>
          <w:p>
            <w:pPr>
              <w:spacing w:before="40" w:after="40"/>
            </w:pPr>
            <w:r/>
            <w:r>
              <w:rPr>
                <w:rFonts w:ascii="Calibri" w:hAnsi="Calibri"/>
                <w:sz w:val="18"/>
              </w:rPr>
              <w:t>/courses/&lt;course_pk&gt;/ai-tutor/</w:t>
            </w:r>
          </w:p>
        </w:tc>
      </w:tr>
      <w:tr>
        <w:tc>
          <w:tcPr>
            <w:tcW w:type="dxa" w:w="1701"/>
          </w:tcPr>
          <w:p>
            <w:pPr>
              <w:spacing w:before="40" w:after="40"/>
            </w:pPr>
            <w:r/>
            <w:r>
              <w:rPr>
                <w:rFonts w:ascii="Calibri" w:hAnsi="Calibri"/>
                <w:sz w:val="18"/>
              </w:rPr>
              <w:t>RAG Engine</w:t>
            </w:r>
          </w:p>
        </w:tc>
        <w:tc>
          <w:tcPr>
            <w:tcW w:type="dxa" w:w="7370"/>
          </w:tcPr>
          <w:p>
            <w:pPr>
              <w:spacing w:before="40" w:after="40"/>
            </w:pPr>
            <w:r/>
            <w:r>
              <w:rPr>
                <w:rFonts w:ascii="Calibri" w:hAnsi="Calibri"/>
                <w:sz w:val="18"/>
              </w:rPr>
              <w:t>Extracts text from PDF/code/text materials, chunks content, scores and retrieves top matches based on query terms.</w:t>
            </w:r>
          </w:p>
        </w:tc>
      </w:tr>
      <w:tr>
        <w:tc>
          <w:tcPr>
            <w:tcW w:type="dxa" w:w="1701"/>
            <w:shd w:fill="F5F5F5"/>
          </w:tcPr>
          <w:p>
            <w:pPr>
              <w:spacing w:before="40" w:after="40"/>
            </w:pPr>
            <w:r/>
            <w:r>
              <w:rPr>
                <w:rFonts w:ascii="Calibri" w:hAnsi="Calibri"/>
                <w:sz w:val="18"/>
              </w:rPr>
              <w:t>Caching</w:t>
            </w:r>
          </w:p>
        </w:tc>
        <w:tc>
          <w:tcPr>
            <w:tcW w:type="dxa" w:w="7370"/>
            <w:shd w:fill="F5F5F5"/>
          </w:tcPr>
          <w:p>
            <w:pPr>
              <w:spacing w:before="40" w:after="40"/>
            </w:pPr>
            <w:r/>
            <w:r>
              <w:rPr>
                <w:rFonts w:ascii="Calibri" w:hAnsi="Calibri"/>
                <w:sz w:val="18"/>
              </w:rPr>
              <w:t>Parsed text documents are cached in-memory with file modification time keys to speed up subsequent queries.</w:t>
            </w:r>
          </w:p>
        </w:tc>
      </w:tr>
      <w:tr>
        <w:tc>
          <w:tcPr>
            <w:tcW w:type="dxa" w:w="1701"/>
          </w:tcPr>
          <w:p>
            <w:pPr>
              <w:spacing w:before="40" w:after="40"/>
            </w:pPr>
            <w:r/>
            <w:r>
              <w:rPr>
                <w:rFonts w:ascii="Calibri" w:hAnsi="Calibri"/>
                <w:sz w:val="18"/>
              </w:rPr>
              <w:t>Persistence</w:t>
            </w:r>
          </w:p>
        </w:tc>
        <w:tc>
          <w:tcPr>
            <w:tcW w:type="dxa" w:w="7370"/>
          </w:tcPr>
          <w:p>
            <w:pPr>
              <w:spacing w:before="40" w:after="40"/>
            </w:pPr>
            <w:r/>
            <w:r>
              <w:rPr>
                <w:rFonts w:ascii="Calibri" w:hAnsi="Calibri"/>
                <w:sz w:val="18"/>
              </w:rPr>
              <w:t>Full conversation saved per user per course in the database (AITutorMessage model)</w:t>
            </w:r>
          </w:p>
        </w:tc>
      </w:tr>
      <w:tr>
        <w:tc>
          <w:tcPr>
            <w:tcW w:type="dxa" w:w="1701"/>
            <w:shd w:fill="F5F5F5"/>
          </w:tcPr>
          <w:p>
            <w:pPr>
              <w:spacing w:before="40" w:after="40"/>
            </w:pPr>
            <w:r/>
            <w:r>
              <w:rPr>
                <w:rFonts w:ascii="Calibri" w:hAnsi="Calibri"/>
                <w:sz w:val="18"/>
              </w:rPr>
              <w:t>Fallback</w:t>
            </w:r>
          </w:p>
        </w:tc>
        <w:tc>
          <w:tcPr>
            <w:tcW w:type="dxa" w:w="7370"/>
            <w:shd w:fill="F5F5F5"/>
          </w:tcPr>
          <w:p>
            <w:pPr>
              <w:spacing w:before="40" w:after="40"/>
            </w:pPr>
            <w:r/>
            <w:r>
              <w:rPr>
                <w:rFonts w:ascii="Calibri" w:hAnsi="Calibri"/>
                <w:sz w:val="18"/>
              </w:rPr>
              <w:t>If Gemini API is blocked or key is missing, automatically runs in Local Fallback Mode showing simulated replies.</w:t>
            </w:r>
          </w:p>
        </w:tc>
      </w:tr>
      <w:tr>
        <w:tc>
          <w:tcPr>
            <w:tcW w:type="dxa" w:w="1701"/>
          </w:tcPr>
          <w:p>
            <w:pPr>
              <w:spacing w:before="40" w:after="40"/>
            </w:pPr>
            <w:r/>
            <w:r>
              <w:rPr>
                <w:rFonts w:ascii="Calibri" w:hAnsi="Calibri"/>
                <w:sz w:val="18"/>
              </w:rPr>
              <w:t>Access</w:t>
            </w:r>
          </w:p>
        </w:tc>
        <w:tc>
          <w:tcPr>
            <w:tcW w:type="dxa" w:w="7370"/>
          </w:tcPr>
          <w:p>
            <w:pPr>
              <w:spacing w:before="40" w:after="40"/>
            </w:pPr>
            <w:r/>
            <w:r>
              <w:rPr>
                <w:rFonts w:ascii="Calibri" w:hAnsi="Calibri"/>
                <w:sz w:val="18"/>
              </w:rPr>
              <w:t>Only enrolled students and course teachers can access</w:t>
            </w:r>
          </w:p>
        </w:tc>
      </w:tr>
    </w:tbl>
    <w:p>
      <w:pPr>
        <w:spacing w:after="80"/>
      </w:pPr>
    </w:p>
    <w:p>
      <w:pPr>
        <w:pStyle w:val="Heading3"/>
      </w:pPr>
      <w:r>
        <w:t>AI Assignment Grading Assistant</w:t>
      </w:r>
    </w:p>
    <w:p>
      <w:pPr>
        <w:spacing w:before="0" w:after="80"/>
      </w:pPr>
      <w:r>
        <w:rPr>
          <w:rFonts w:ascii="Calibri" w:hAnsi="Calibri"/>
          <w:b w:val="0"/>
          <w:i w:val="0"/>
          <w:sz w:val="22"/>
        </w:rPr>
        <w:t>When grading student assignment submissions, teachers can leverage the AI Grading Assistant. By clicking the "Generate AI Suggestion" button, an AJAX request triggers the server to read the student's submission text or code and pass it along with the assignment parameters to Gemini. The AI returns a recommended score and a structured feedback draft in Markdown, which the teacher can edit and approve.</w:t>
      </w:r>
    </w:p>
    <w:tbl>
      <w:tblPr>
        <w:tblStyle w:val="TableGrid"/>
        <w:tblW w:type="auto" w:w="0"/>
        <w:jc w:val="left"/>
        <w:tblLook w:firstColumn="1" w:firstRow="1" w:lastColumn="0" w:lastRow="0" w:noHBand="0" w:noVBand="1" w:val="04A0"/>
      </w:tblPr>
      <w:tblGrid>
        <w:gridCol w:w="4536"/>
        <w:gridCol w:w="4536"/>
      </w:tblGrid>
      <w:tr>
        <w:tc>
          <w:tcPr>
            <w:tcW w:type="dxa" w:w="1701"/>
            <w:shd w:fill="1A237E"/>
          </w:tcPr>
          <w:p>
            <w:pPr>
              <w:spacing w:before="60" w:after="60"/>
            </w:pPr>
            <w:r/>
            <w:r>
              <w:rPr>
                <w:rFonts w:ascii="Calibri" w:hAnsi="Calibri"/>
                <w:b/>
                <w:color w:val="FFFFFF"/>
                <w:sz w:val="18"/>
              </w:rPr>
              <w:t>Property</w:t>
            </w:r>
          </w:p>
        </w:tc>
        <w:tc>
          <w:tcPr>
            <w:tcW w:type="dxa" w:w="7370"/>
            <w:shd w:fill="1A237E"/>
          </w:tcPr>
          <w:p>
            <w:pPr>
              <w:spacing w:before="60" w:after="60"/>
            </w:pPr>
            <w:r/>
            <w:r>
              <w:rPr>
                <w:rFonts w:ascii="Calibri" w:hAnsi="Calibri"/>
                <w:b/>
                <w:color w:val="FFFFFF"/>
                <w:sz w:val="18"/>
              </w:rPr>
              <w:t>Detail</w:t>
            </w:r>
          </w:p>
        </w:tc>
      </w:tr>
      <w:tr>
        <w:tc>
          <w:tcPr>
            <w:tcW w:type="dxa" w:w="1701"/>
          </w:tcPr>
          <w:p>
            <w:pPr>
              <w:spacing w:before="40" w:after="40"/>
            </w:pPr>
            <w:r/>
            <w:r>
              <w:rPr>
                <w:rFonts w:ascii="Calibri" w:hAnsi="Calibri"/>
                <w:sz w:val="18"/>
              </w:rPr>
              <w:t>Model</w:t>
            </w:r>
          </w:p>
        </w:tc>
        <w:tc>
          <w:tcPr>
            <w:tcW w:type="dxa" w:w="7370"/>
          </w:tcPr>
          <w:p>
            <w:pPr>
              <w:spacing w:before="40" w:after="40"/>
            </w:pPr>
            <w:r/>
            <w:r>
              <w:rPr>
                <w:rFonts w:ascii="Calibri" w:hAnsi="Calibri"/>
                <w:sz w:val="18"/>
              </w:rPr>
              <w:t>Google Gemini (MIME response type restricted to JSON)</w:t>
            </w:r>
          </w:p>
        </w:tc>
      </w:tr>
      <w:tr>
        <w:tc>
          <w:tcPr>
            <w:tcW w:type="dxa" w:w="1701"/>
            <w:shd w:fill="F5F5F5"/>
          </w:tcPr>
          <w:p>
            <w:pPr>
              <w:spacing w:before="40" w:after="40"/>
            </w:pPr>
            <w:r/>
            <w:r>
              <w:rPr>
                <w:rFonts w:ascii="Calibri" w:hAnsi="Calibri"/>
                <w:sz w:val="18"/>
              </w:rPr>
              <w:t>URL</w:t>
            </w:r>
          </w:p>
        </w:tc>
        <w:tc>
          <w:tcPr>
            <w:tcW w:type="dxa" w:w="7370"/>
            <w:shd w:fill="F5F5F5"/>
          </w:tcPr>
          <w:p>
            <w:pPr>
              <w:spacing w:before="40" w:after="40"/>
            </w:pPr>
            <w:r/>
            <w:r>
              <w:rPr>
                <w:rFonts w:ascii="Calibri" w:hAnsi="Calibri"/>
                <w:sz w:val="18"/>
              </w:rPr>
              <w:t>/assignments/submission/&lt;submission_pk&gt;/ai-grade/</w:t>
            </w:r>
          </w:p>
        </w:tc>
      </w:tr>
      <w:tr>
        <w:tc>
          <w:tcPr>
            <w:tcW w:type="dxa" w:w="1701"/>
          </w:tcPr>
          <w:p>
            <w:pPr>
              <w:spacing w:before="40" w:after="40"/>
            </w:pPr>
            <w:r/>
            <w:r>
              <w:rPr>
                <w:rFonts w:ascii="Calibri" w:hAnsi="Calibri"/>
                <w:sz w:val="18"/>
              </w:rPr>
              <w:t>API Fallback</w:t>
            </w:r>
          </w:p>
        </w:tc>
        <w:tc>
          <w:tcPr>
            <w:tcW w:type="dxa" w:w="7370"/>
          </w:tcPr>
          <w:p>
            <w:pPr>
              <w:spacing w:before="40" w:after="40"/>
            </w:pPr>
            <w:r/>
            <w:r>
              <w:rPr>
                <w:rFonts w:ascii="Calibri" w:hAnsi="Calibri"/>
                <w:sz w:val="18"/>
              </w:rPr>
              <w:t>Catches request blocks/network failures to return mock grading and comments based on assignment tags with zero downtime.</w:t>
            </w:r>
          </w:p>
        </w:tc>
      </w:tr>
      <w:tr>
        <w:tc>
          <w:tcPr>
            <w:tcW w:type="dxa" w:w="1701"/>
            <w:shd w:fill="F5F5F5"/>
          </w:tcPr>
          <w:p>
            <w:pPr>
              <w:spacing w:before="40" w:after="40"/>
            </w:pPr>
            <w:r/>
            <w:r>
              <w:rPr>
                <w:rFonts w:ascii="Calibri" w:hAnsi="Calibri"/>
                <w:sz w:val="18"/>
              </w:rPr>
              <w:t>Teacher Control</w:t>
            </w:r>
          </w:p>
        </w:tc>
        <w:tc>
          <w:tcPr>
            <w:tcW w:type="dxa" w:w="7370"/>
            <w:shd w:fill="F5F5F5"/>
          </w:tcPr>
          <w:p>
            <w:pPr>
              <w:spacing w:before="40" w:after="40"/>
            </w:pPr>
            <w:r/>
            <w:r>
              <w:rPr>
                <w:rFonts w:ascii="Calibri" w:hAnsi="Calibri"/>
                <w:sz w:val="18"/>
              </w:rPr>
              <w:t>AI suggestions are only loaded into the scoring form inputs; nothing is saved until the teacher clicks "Save Grade".</w:t>
            </w:r>
          </w:p>
        </w:tc>
      </w:tr>
    </w:tbl>
    <w:p>
      <w:pPr>
        <w:spacing w:after="80"/>
      </w:pPr>
    </w:p>
    <w:p>
      <w:pPr>
        <w:pStyle w:val="Heading3"/>
      </w:pPr>
      <w:r>
        <w:t>Coding Test Evaluation Engine</w:t>
      </w:r>
    </w:p>
    <w:p>
      <w:pPr>
        <w:spacing w:before="0" w:after="80"/>
      </w:pPr>
      <w:r>
        <w:rPr>
          <w:rFonts w:ascii="Calibri" w:hAnsi="Calibri"/>
          <w:b w:val="0"/>
          <w:i w:val="0"/>
          <w:sz w:val="22"/>
        </w:rPr>
        <w:t>The online coding test system includes an automated evaluation engine that runs student-submitted code against predefined test cases on the server side.</w:t>
      </w:r>
    </w:p>
    <w:tbl>
      <w:tblPr>
        <w:tblStyle w:val="TableGrid"/>
        <w:tblW w:type="auto" w:w="0"/>
        <w:jc w:val="left"/>
        <w:tblLook w:firstColumn="1" w:firstRow="1" w:lastColumn="0" w:lastRow="0" w:noHBand="0" w:noVBand="1" w:val="04A0"/>
      </w:tblPr>
      <w:tblGrid>
        <w:gridCol w:w="4536"/>
        <w:gridCol w:w="4536"/>
      </w:tblGrid>
      <w:tr>
        <w:tc>
          <w:tcPr>
            <w:tcW w:type="dxa" w:w="1701"/>
            <w:shd w:fill="1A237E"/>
          </w:tcPr>
          <w:p>
            <w:pPr>
              <w:spacing w:before="60" w:after="60"/>
            </w:pPr>
            <w:r/>
            <w:r>
              <w:rPr>
                <w:rFonts w:ascii="Calibri" w:hAnsi="Calibri"/>
                <w:b/>
                <w:color w:val="FFFFFF"/>
                <w:sz w:val="18"/>
              </w:rPr>
              <w:t>Property</w:t>
            </w:r>
          </w:p>
        </w:tc>
        <w:tc>
          <w:tcPr>
            <w:tcW w:type="dxa" w:w="7370"/>
            <w:shd w:fill="1A237E"/>
          </w:tcPr>
          <w:p>
            <w:pPr>
              <w:spacing w:before="60" w:after="60"/>
            </w:pPr>
            <w:r/>
            <w:r>
              <w:rPr>
                <w:rFonts w:ascii="Calibri" w:hAnsi="Calibri"/>
                <w:b/>
                <w:color w:val="FFFFFF"/>
                <w:sz w:val="18"/>
              </w:rPr>
              <w:t>Detail</w:t>
            </w:r>
          </w:p>
        </w:tc>
      </w:tr>
      <w:tr>
        <w:tc>
          <w:tcPr>
            <w:tcW w:type="dxa" w:w="1701"/>
          </w:tcPr>
          <w:p>
            <w:pPr>
              <w:spacing w:before="40" w:after="40"/>
            </w:pPr>
            <w:r/>
            <w:r>
              <w:rPr>
                <w:rFonts w:ascii="Calibri" w:hAnsi="Calibri"/>
                <w:sz w:val="18"/>
              </w:rPr>
              <w:t>Function</w:t>
            </w:r>
          </w:p>
        </w:tc>
        <w:tc>
          <w:tcPr>
            <w:tcW w:type="dxa" w:w="7370"/>
          </w:tcPr>
          <w:p>
            <w:pPr>
              <w:spacing w:before="40" w:after="40"/>
            </w:pPr>
            <w:r/>
            <w:r>
              <w:rPr>
                <w:rFonts w:ascii="Calibri" w:hAnsi="Calibri"/>
                <w:sz w:val="18"/>
              </w:rPr>
              <w:t>evaluate_coding_question() in tests app</w:t>
            </w:r>
          </w:p>
        </w:tc>
      </w:tr>
      <w:tr>
        <w:tc>
          <w:tcPr>
            <w:tcW w:type="dxa" w:w="1701"/>
            <w:shd w:fill="F5F5F5"/>
          </w:tcPr>
          <w:p>
            <w:pPr>
              <w:spacing w:before="40" w:after="40"/>
            </w:pPr>
            <w:r/>
            <w:r>
              <w:rPr>
                <w:rFonts w:ascii="Calibri" w:hAnsi="Calibri"/>
                <w:sz w:val="18"/>
              </w:rPr>
              <w:t>Process</w:t>
            </w:r>
          </w:p>
        </w:tc>
        <w:tc>
          <w:tcPr>
            <w:tcW w:type="dxa" w:w="7370"/>
            <w:shd w:fill="F5F5F5"/>
          </w:tcPr>
          <w:p>
            <w:pPr>
              <w:spacing w:before="40" w:after="40"/>
            </w:pPr>
            <w:r/>
            <w:r>
              <w:rPr>
                <w:rFonts w:ascii="Calibri" w:hAnsi="Calibri"/>
                <w:sz w:val="18"/>
              </w:rPr>
              <w:t>Takes student code → runs against hidden test cases → compares output</w:t>
            </w:r>
          </w:p>
        </w:tc>
      </w:tr>
      <w:tr>
        <w:tc>
          <w:tcPr>
            <w:tcW w:type="dxa" w:w="1701"/>
          </w:tcPr>
          <w:p>
            <w:pPr>
              <w:spacing w:before="40" w:after="40"/>
            </w:pPr>
            <w:r/>
            <w:r>
              <w:rPr>
                <w:rFonts w:ascii="Calibri" w:hAnsi="Calibri"/>
                <w:sz w:val="18"/>
              </w:rPr>
              <w:t>Scoring</w:t>
            </w:r>
          </w:p>
        </w:tc>
        <w:tc>
          <w:tcPr>
            <w:tcW w:type="dxa" w:w="7370"/>
          </w:tcPr>
          <w:p>
            <w:pPr>
              <w:spacing w:before="40" w:after="40"/>
            </w:pPr>
            <w:r/>
            <w:r>
              <w:rPr>
                <w:rFonts w:ascii="Calibri" w:hAnsi="Calibri"/>
                <w:sz w:val="18"/>
              </w:rPr>
              <w:t>Weighted test cases, partial credit possible based on cases passed</w:t>
            </w:r>
          </w:p>
        </w:tc>
      </w:tr>
      <w:tr>
        <w:tc>
          <w:tcPr>
            <w:tcW w:type="dxa" w:w="1701"/>
            <w:shd w:fill="F5F5F5"/>
          </w:tcPr>
          <w:p>
            <w:pPr>
              <w:spacing w:before="40" w:after="40"/>
            </w:pPr>
            <w:r/>
            <w:r>
              <w:rPr>
                <w:rFonts w:ascii="Calibri" w:hAnsi="Calibri"/>
                <w:sz w:val="18"/>
              </w:rPr>
              <w:t>Security</w:t>
            </w:r>
          </w:p>
        </w:tc>
        <w:tc>
          <w:tcPr>
            <w:tcW w:type="dxa" w:w="7370"/>
            <w:shd w:fill="F5F5F5"/>
          </w:tcPr>
          <w:p>
            <w:pPr>
              <w:spacing w:before="40" w:after="40"/>
            </w:pPr>
            <w:r/>
            <w:r>
              <w:rPr>
                <w:rFonts w:ascii="Calibri" w:hAnsi="Calibri"/>
                <w:sz w:val="18"/>
              </w:rPr>
              <w:t>Server-side execution only; code never runs in the browser</w:t>
            </w:r>
          </w:p>
        </w:tc>
      </w:tr>
      <w:tr>
        <w:tc>
          <w:tcPr>
            <w:tcW w:type="dxa" w:w="1701"/>
          </w:tcPr>
          <w:p>
            <w:pPr>
              <w:spacing w:before="40" w:after="40"/>
            </w:pPr>
            <w:r/>
            <w:r>
              <w:rPr>
                <w:rFonts w:ascii="Calibri" w:hAnsi="Calibri"/>
                <w:sz w:val="18"/>
              </w:rPr>
              <w:t>Languages</w:t>
            </w:r>
          </w:p>
        </w:tc>
        <w:tc>
          <w:tcPr>
            <w:tcW w:type="dxa" w:w="7370"/>
          </w:tcPr>
          <w:p>
            <w:pPr>
              <w:spacing w:before="40" w:after="40"/>
            </w:pPr>
            <w:r/>
            <w:r>
              <w:rPr>
                <w:rFonts w:ascii="Calibri" w:hAnsi="Calibri"/>
                <w:sz w:val="18"/>
              </w:rPr>
              <w:t>Python (primary), extensible to other languages</w:t>
            </w:r>
          </w:p>
        </w:tc>
      </w:tr>
    </w:tbl>
    <w:p>
      <w:pPr>
        <w:spacing w:after="80"/>
      </w:pPr>
    </w:p>
    <w:p>
      <w:pPr>
        <w:pStyle w:val="Heading3"/>
      </w:pPr>
      <w:r>
        <w:t>Anti-Cheat Exam System</w:t>
      </w:r>
    </w:p>
    <w:p>
      <w:pPr>
        <w:spacing w:before="0" w:after="80"/>
      </w:pPr>
      <w:r>
        <w:rPr>
          <w:rFonts w:ascii="Calibri" w:hAnsi="Calibri"/>
          <w:b w:val="0"/>
          <w:i w:val="0"/>
          <w:sz w:val="22"/>
        </w:rPr>
        <w:t>The platform implements a comprehensive anti-cheat system for quizzes and coding tests to maintain exam integrity. This was one of the most critical features developed, addressing multiple security vulnerabilities:</w:t>
      </w:r>
    </w:p>
    <w:tbl>
      <w:tblPr>
        <w:tblStyle w:val="TableGrid"/>
        <w:tblW w:type="auto" w:w="0"/>
        <w:jc w:val="left"/>
        <w:tblLook w:firstColumn="1" w:firstRow="1" w:lastColumn="0" w:lastRow="0" w:noHBand="0" w:noVBand="1" w:val="04A0"/>
      </w:tblPr>
      <w:tblGrid>
        <w:gridCol w:w="4536"/>
        <w:gridCol w:w="4536"/>
      </w:tblGrid>
      <w:tr>
        <w:tc>
          <w:tcPr>
            <w:tcW w:type="dxa" w:w="2268"/>
            <w:shd w:fill="1A237E"/>
          </w:tcPr>
          <w:p>
            <w:pPr>
              <w:spacing w:before="60" w:after="60"/>
            </w:pPr>
            <w:r/>
            <w:r>
              <w:rPr>
                <w:rFonts w:ascii="Calibri" w:hAnsi="Calibri"/>
                <w:b/>
                <w:color w:val="FFFFFF"/>
                <w:sz w:val="18"/>
              </w:rPr>
              <w:t>Feature</w:t>
            </w:r>
          </w:p>
        </w:tc>
        <w:tc>
          <w:tcPr>
            <w:tcW w:type="dxa" w:w="6803"/>
            <w:shd w:fill="1A237E"/>
          </w:tcPr>
          <w:p>
            <w:pPr>
              <w:spacing w:before="60" w:after="60"/>
            </w:pPr>
            <w:r/>
            <w:r>
              <w:rPr>
                <w:rFonts w:ascii="Calibri" w:hAnsi="Calibri"/>
                <w:b/>
                <w:color w:val="FFFFFF"/>
                <w:sz w:val="18"/>
              </w:rPr>
              <w:t>Implementation</w:t>
            </w:r>
          </w:p>
        </w:tc>
      </w:tr>
      <w:tr>
        <w:tc>
          <w:tcPr>
            <w:tcW w:type="dxa" w:w="2268"/>
          </w:tcPr>
          <w:p>
            <w:pPr>
              <w:spacing w:before="40" w:after="40"/>
            </w:pPr>
            <w:r/>
            <w:r>
              <w:rPr>
                <w:rFonts w:ascii="Calibri" w:hAnsi="Calibri"/>
                <w:sz w:val="18"/>
              </w:rPr>
              <w:t>Fullscreen Lock</w:t>
            </w:r>
          </w:p>
        </w:tc>
        <w:tc>
          <w:tcPr>
            <w:tcW w:type="dxa" w:w="6803"/>
          </w:tcPr>
          <w:p>
            <w:pPr>
              <w:spacing w:before="40" w:after="40"/>
            </w:pPr>
            <w:r/>
            <w:r>
              <w:rPr>
                <w:rFonts w:ascii="Calibri" w:hAnsi="Calibri"/>
                <w:sz w:val="18"/>
              </w:rPr>
              <w:t>Exam auto-enters fullscreen on start; exit triggers warning</w:t>
            </w:r>
          </w:p>
        </w:tc>
      </w:tr>
      <w:tr>
        <w:tc>
          <w:tcPr>
            <w:tcW w:type="dxa" w:w="2268"/>
            <w:shd w:fill="F5F5F5"/>
          </w:tcPr>
          <w:p>
            <w:pPr>
              <w:spacing w:before="40" w:after="40"/>
            </w:pPr>
            <w:r/>
            <w:r>
              <w:rPr>
                <w:rFonts w:ascii="Calibri" w:hAnsi="Calibri"/>
                <w:sz w:val="18"/>
              </w:rPr>
              <w:t>Tab Switch Detection</w:t>
            </w:r>
          </w:p>
        </w:tc>
        <w:tc>
          <w:tcPr>
            <w:tcW w:type="dxa" w:w="6803"/>
            <w:shd w:fill="F5F5F5"/>
          </w:tcPr>
          <w:p>
            <w:pPr>
              <w:spacing w:before="40" w:after="40"/>
            </w:pPr>
            <w:r/>
            <w:r>
              <w:rPr>
                <w:rFonts w:ascii="Calibri" w:hAnsi="Calibri"/>
                <w:sz w:val="18"/>
              </w:rPr>
              <w:t>visibilitychange event listener detects tab switches</w:t>
            </w:r>
          </w:p>
        </w:tc>
      </w:tr>
      <w:tr>
        <w:tc>
          <w:tcPr>
            <w:tcW w:type="dxa" w:w="2268"/>
          </w:tcPr>
          <w:p>
            <w:pPr>
              <w:spacing w:before="40" w:after="40"/>
            </w:pPr>
            <w:r/>
            <w:r>
              <w:rPr>
                <w:rFonts w:ascii="Calibri" w:hAnsi="Calibri"/>
                <w:sz w:val="18"/>
              </w:rPr>
              <w:t>Window Blur Detection</w:t>
            </w:r>
          </w:p>
        </w:tc>
        <w:tc>
          <w:tcPr>
            <w:tcW w:type="dxa" w:w="6803"/>
          </w:tcPr>
          <w:p>
            <w:pPr>
              <w:spacing w:before="40" w:after="40"/>
            </w:pPr>
            <w:r/>
            <w:r>
              <w:rPr>
                <w:rFonts w:ascii="Calibri" w:hAnsi="Calibri"/>
                <w:sz w:val="18"/>
              </w:rPr>
              <w:t>blur event detects focus loss (half-screen, alt-tab, etc.)</w:t>
            </w:r>
          </w:p>
        </w:tc>
      </w:tr>
      <w:tr>
        <w:tc>
          <w:tcPr>
            <w:tcW w:type="dxa" w:w="2268"/>
            <w:shd w:fill="F5F5F5"/>
          </w:tcPr>
          <w:p>
            <w:pPr>
              <w:spacing w:before="40" w:after="40"/>
            </w:pPr>
            <w:r/>
            <w:r>
              <w:rPr>
                <w:rFonts w:ascii="Calibri" w:hAnsi="Calibri"/>
                <w:sz w:val="18"/>
              </w:rPr>
              <w:t>Warning Counter</w:t>
            </w:r>
          </w:p>
        </w:tc>
        <w:tc>
          <w:tcPr>
            <w:tcW w:type="dxa" w:w="6803"/>
            <w:shd w:fill="F5F5F5"/>
          </w:tcPr>
          <w:p>
            <w:pPr>
              <w:spacing w:before="40" w:after="40"/>
            </w:pPr>
            <w:r/>
            <w:r>
              <w:rPr>
                <w:rFonts w:ascii="Calibri" w:hAnsi="Calibri"/>
                <w:sz w:val="18"/>
              </w:rPr>
              <w:t>2 warnings displayed with overlay before action</w:t>
            </w:r>
          </w:p>
        </w:tc>
      </w:tr>
      <w:tr>
        <w:tc>
          <w:tcPr>
            <w:tcW w:type="dxa" w:w="2268"/>
          </w:tcPr>
          <w:p>
            <w:pPr>
              <w:spacing w:before="40" w:after="40"/>
            </w:pPr>
            <w:r/>
            <w:r>
              <w:rPr>
                <w:rFonts w:ascii="Calibri" w:hAnsi="Calibri"/>
                <w:sz w:val="18"/>
              </w:rPr>
              <w:t>Auto-Submit</w:t>
            </w:r>
          </w:p>
        </w:tc>
        <w:tc>
          <w:tcPr>
            <w:tcW w:type="dxa" w:w="6803"/>
          </w:tcPr>
          <w:p>
            <w:pPr>
              <w:spacing w:before="40" w:after="40"/>
            </w:pPr>
            <w:r/>
            <w:r>
              <w:rPr>
                <w:rFonts w:ascii="Calibri" w:hAnsi="Calibri"/>
                <w:sz w:val="18"/>
              </w:rPr>
              <w:t>On 3rd violation, form is automatically submitted with saved answers</w:t>
            </w:r>
          </w:p>
        </w:tc>
      </w:tr>
      <w:tr>
        <w:tc>
          <w:tcPr>
            <w:tcW w:type="dxa" w:w="2268"/>
            <w:shd w:fill="F5F5F5"/>
          </w:tcPr>
          <w:p>
            <w:pPr>
              <w:spacing w:before="40" w:after="40"/>
            </w:pPr>
            <w:r/>
            <w:r>
              <w:rPr>
                <w:rFonts w:ascii="Calibri" w:hAnsi="Calibri"/>
                <w:sz w:val="18"/>
              </w:rPr>
              <w:t>UI Lockdown</w:t>
            </w:r>
          </w:p>
        </w:tc>
        <w:tc>
          <w:tcPr>
            <w:tcW w:type="dxa" w:w="6803"/>
            <w:shd w:fill="F5F5F5"/>
          </w:tcPr>
          <w:p>
            <w:pPr>
              <w:spacing w:before="40" w:after="40"/>
            </w:pPr>
            <w:r/>
            <w:r>
              <w:rPr>
                <w:rFonts w:ascii="Calibri" w:hAnsi="Calibri"/>
                <w:sz w:val="18"/>
              </w:rPr>
              <w:t>Sidebar, navbar, and footer hidden during exam (body.exam-active CSS class)</w:t>
            </w:r>
          </w:p>
        </w:tc>
      </w:tr>
      <w:tr>
        <w:tc>
          <w:tcPr>
            <w:tcW w:type="dxa" w:w="2268"/>
          </w:tcPr>
          <w:p>
            <w:pPr>
              <w:spacing w:before="40" w:after="40"/>
            </w:pPr>
            <w:r/>
            <w:r>
              <w:rPr>
                <w:rFonts w:ascii="Calibri" w:hAnsi="Calibri"/>
                <w:sz w:val="18"/>
              </w:rPr>
              <w:t>Pre-Exam Instructions</w:t>
            </w:r>
          </w:p>
        </w:tc>
        <w:tc>
          <w:tcPr>
            <w:tcW w:type="dxa" w:w="6803"/>
          </w:tcPr>
          <w:p>
            <w:pPr>
              <w:spacing w:before="40" w:after="40"/>
            </w:pPr>
            <w:r/>
            <w:r>
              <w:rPr>
                <w:rFonts w:ascii="Calibri" w:hAnsi="Calibri"/>
                <w:sz w:val="18"/>
              </w:rPr>
              <w:t>Rules overlay shown before exam starts with "I Agree" button</w:t>
            </w:r>
          </w:p>
        </w:tc>
      </w:tr>
      <w:tr>
        <w:tc>
          <w:tcPr>
            <w:tcW w:type="dxa" w:w="2268"/>
            <w:shd w:fill="F5F5F5"/>
          </w:tcPr>
          <w:p>
            <w:pPr>
              <w:spacing w:before="40" w:after="40"/>
            </w:pPr>
            <w:r/>
            <w:r>
              <w:rPr>
                <w:rFonts w:ascii="Calibri" w:hAnsi="Calibri"/>
                <w:sz w:val="18"/>
              </w:rPr>
              <w:t>Browser X Detection</w:t>
            </w:r>
          </w:p>
        </w:tc>
        <w:tc>
          <w:tcPr>
            <w:tcW w:type="dxa" w:w="6803"/>
            <w:shd w:fill="F5F5F5"/>
          </w:tcPr>
          <w:p>
            <w:pPr>
              <w:spacing w:before="40" w:after="40"/>
            </w:pPr>
            <w:r/>
            <w:r>
              <w:rPr>
                <w:rFonts w:ascii="Calibri" w:hAnsi="Calibri"/>
                <w:sz w:val="18"/>
              </w:rPr>
              <w:t>document.fullscreenElement === null check catches all exit methods</w:t>
            </w:r>
          </w:p>
        </w:tc>
      </w:tr>
    </w:tbl>
    <w:p>
      <w:pPr>
        <w:spacing w:after="80"/>
      </w:pPr>
    </w:p>
    <w:p>
      <w:r>
        <w:br w:type="page"/>
      </w:r>
    </w:p>
    <w:p>
      <w:pPr>
        <w:pStyle w:val="Heading1"/>
      </w:pPr>
      <w:r>
        <w:t>10. Admin Panel</w:t>
      </w:r>
    </w:p>
    <w:p>
      <w:pPr>
        <w:spacing w:before="0" w:after="80"/>
      </w:pPr>
      <w:r>
        <w:rPr>
          <w:rFonts w:ascii="Calibri" w:hAnsi="Calibri"/>
          <w:b w:val="0"/>
          <w:i w:val="0"/>
          <w:sz w:val="22"/>
        </w:rPr>
        <w:t>The Admin Panel (`/users/admin-panel/`) provides a complete management interface for system administrators. It is a custom-built dashboard (separate from Django's built-in admin) designed specifically for the Smart Classroom's workflow needs.</w:t>
      </w:r>
    </w:p>
    <w:tbl>
      <w:tblPr>
        <w:tblStyle w:val="TableGrid"/>
        <w:tblW w:type="auto" w:w="0"/>
        <w:jc w:val="left"/>
        <w:tblLook w:firstColumn="1" w:firstRow="1" w:lastColumn="0" w:lastRow="0" w:noHBand="0" w:noVBand="1" w:val="04A0"/>
      </w:tblPr>
      <w:tblGrid>
        <w:gridCol w:w="4536"/>
        <w:gridCol w:w="4536"/>
      </w:tblGrid>
      <w:tr>
        <w:tc>
          <w:tcPr>
            <w:tcW w:type="dxa" w:w="1701"/>
            <w:shd w:fill="1A237E"/>
          </w:tcPr>
          <w:p>
            <w:pPr>
              <w:spacing w:before="60" w:after="60"/>
            </w:pPr>
            <w:r/>
            <w:r>
              <w:rPr>
                <w:rFonts w:ascii="Calibri" w:hAnsi="Calibri"/>
                <w:b/>
                <w:color w:val="FFFFFF"/>
                <w:sz w:val="18"/>
              </w:rPr>
              <w:t>Section</w:t>
            </w:r>
          </w:p>
        </w:tc>
        <w:tc>
          <w:tcPr>
            <w:tcW w:type="dxa" w:w="7370"/>
            <w:shd w:fill="1A237E"/>
          </w:tcPr>
          <w:p>
            <w:pPr>
              <w:spacing w:before="60" w:after="60"/>
            </w:pPr>
            <w:r/>
            <w:r>
              <w:rPr>
                <w:rFonts w:ascii="Calibri" w:hAnsi="Calibri"/>
                <w:b/>
                <w:color w:val="FFFFFF"/>
                <w:sz w:val="18"/>
              </w:rPr>
              <w:t>Capabilities</w:t>
            </w:r>
          </w:p>
        </w:tc>
      </w:tr>
      <w:tr>
        <w:tc>
          <w:tcPr>
            <w:tcW w:type="dxa" w:w="1701"/>
          </w:tcPr>
          <w:p>
            <w:pPr>
              <w:spacing w:before="40" w:after="40"/>
            </w:pPr>
            <w:r/>
            <w:r>
              <w:rPr>
                <w:rFonts w:ascii="Calibri" w:hAnsi="Calibri"/>
                <w:sz w:val="18"/>
              </w:rPr>
              <w:t>Dashboard</w:t>
            </w:r>
          </w:p>
        </w:tc>
        <w:tc>
          <w:tcPr>
            <w:tcW w:type="dxa" w:w="7370"/>
          </w:tcPr>
          <w:p>
            <w:pPr>
              <w:spacing w:before="40" w:after="40"/>
            </w:pPr>
            <w:r/>
            <w:r>
              <w:rPr>
                <w:rFonts w:ascii="Calibri" w:hAnsi="Calibri"/>
                <w:sz w:val="18"/>
              </w:rPr>
              <w:t>Total counts: departments, courses, teachers, students, pending approvals</w:t>
            </w:r>
          </w:p>
        </w:tc>
      </w:tr>
      <w:tr>
        <w:tc>
          <w:tcPr>
            <w:tcW w:type="dxa" w:w="1701"/>
            <w:shd w:fill="F5F5F5"/>
          </w:tcPr>
          <w:p>
            <w:pPr>
              <w:spacing w:before="40" w:after="40"/>
            </w:pPr>
            <w:r/>
            <w:r>
              <w:rPr>
                <w:rFonts w:ascii="Calibri" w:hAnsi="Calibri"/>
                <w:sz w:val="18"/>
              </w:rPr>
              <w:t>Site Admin</w:t>
            </w:r>
          </w:p>
        </w:tc>
        <w:tc>
          <w:tcPr>
            <w:tcW w:type="dxa" w:w="7370"/>
            <w:shd w:fill="F5F5F5"/>
          </w:tcPr>
          <w:p>
            <w:pPr>
              <w:spacing w:before="40" w:after="40"/>
            </w:pPr>
            <w:r/>
            <w:r>
              <w:rPr>
                <w:rFonts w:ascii="Calibri" w:hAnsi="Calibri"/>
                <w:sz w:val="18"/>
              </w:rPr>
              <w:t>Django-admin-style model browser with live counts for all 12 apps</w:t>
            </w:r>
          </w:p>
        </w:tc>
      </w:tr>
      <w:tr>
        <w:tc>
          <w:tcPr>
            <w:tcW w:type="dxa" w:w="1701"/>
          </w:tcPr>
          <w:p>
            <w:pPr>
              <w:spacing w:before="40" w:after="40"/>
            </w:pPr>
            <w:r/>
            <w:r>
              <w:rPr>
                <w:rFonts w:ascii="Calibri" w:hAnsi="Calibri"/>
                <w:sz w:val="18"/>
              </w:rPr>
              <w:t>Departments</w:t>
            </w:r>
          </w:p>
        </w:tc>
        <w:tc>
          <w:tcPr>
            <w:tcW w:type="dxa" w:w="7370"/>
          </w:tcPr>
          <w:p>
            <w:pPr>
              <w:spacing w:before="40" w:after="40"/>
            </w:pPr>
            <w:r/>
            <w:r>
              <w:rPr>
                <w:rFonts w:ascii="Calibri" w:hAnsi="Calibri"/>
                <w:sz w:val="18"/>
              </w:rPr>
              <w:t>Create, edit, list departments with course counts</w:t>
            </w:r>
          </w:p>
        </w:tc>
      </w:tr>
      <w:tr>
        <w:tc>
          <w:tcPr>
            <w:tcW w:type="dxa" w:w="1701"/>
            <w:shd w:fill="F5F5F5"/>
          </w:tcPr>
          <w:p>
            <w:pPr>
              <w:spacing w:before="40" w:after="40"/>
            </w:pPr>
            <w:r/>
            <w:r>
              <w:rPr>
                <w:rFonts w:ascii="Calibri" w:hAnsi="Calibri"/>
                <w:sz w:val="18"/>
              </w:rPr>
              <w:t>Teachers</w:t>
            </w:r>
          </w:p>
        </w:tc>
        <w:tc>
          <w:tcPr>
            <w:tcW w:type="dxa" w:w="7370"/>
            <w:shd w:fill="F5F5F5"/>
          </w:tcPr>
          <w:p>
            <w:pPr>
              <w:spacing w:before="40" w:after="40"/>
            </w:pPr>
            <w:r/>
            <w:r>
              <w:rPr>
                <w:rFonts w:ascii="Calibri" w:hAnsi="Calibri"/>
                <w:sz w:val="18"/>
              </w:rPr>
              <w:t>Create, approve/reject/deactivate, list with status filter, and bulk approval checkboxes</w:t>
            </w:r>
          </w:p>
        </w:tc>
      </w:tr>
      <w:tr>
        <w:tc>
          <w:tcPr>
            <w:tcW w:type="dxa" w:w="1701"/>
          </w:tcPr>
          <w:p>
            <w:pPr>
              <w:spacing w:before="40" w:after="40"/>
            </w:pPr>
            <w:r/>
            <w:r>
              <w:rPr>
                <w:rFonts w:ascii="Calibri" w:hAnsi="Calibri"/>
                <w:sz w:val="18"/>
              </w:rPr>
              <w:t>Students</w:t>
            </w:r>
          </w:p>
        </w:tc>
        <w:tc>
          <w:tcPr>
            <w:tcW w:type="dxa" w:w="7370"/>
          </w:tcPr>
          <w:p>
            <w:pPr>
              <w:spacing w:before="40" w:after="40"/>
            </w:pPr>
            <w:r/>
            <w:r>
              <w:rPr>
                <w:rFonts w:ascii="Calibri" w:hAnsi="Calibri"/>
                <w:sz w:val="18"/>
              </w:rPr>
              <w:t>Create, approve/reject, enroll in courses, list with status filter, and bulk approval checkboxes</w:t>
            </w:r>
          </w:p>
        </w:tc>
      </w:tr>
      <w:tr>
        <w:tc>
          <w:tcPr>
            <w:tcW w:type="dxa" w:w="1701"/>
            <w:shd w:fill="F5F5F5"/>
          </w:tcPr>
          <w:p>
            <w:pPr>
              <w:spacing w:before="40" w:after="40"/>
            </w:pPr>
            <w:r/>
            <w:r>
              <w:rPr>
                <w:rFonts w:ascii="Calibri" w:hAnsi="Calibri"/>
                <w:sz w:val="18"/>
              </w:rPr>
              <w:t>Courses</w:t>
            </w:r>
          </w:p>
        </w:tc>
        <w:tc>
          <w:tcPr>
            <w:tcW w:type="dxa" w:w="7370"/>
            <w:shd w:fill="F5F5F5"/>
          </w:tcPr>
          <w:p>
            <w:pPr>
              <w:spacing w:before="40" w:after="40"/>
            </w:pPr>
            <w:r/>
            <w:r>
              <w:rPr>
                <w:rFonts w:ascii="Calibri" w:hAnsi="Calibri"/>
                <w:sz w:val="18"/>
              </w:rPr>
              <w:t>Create (auto-approved), edit, approve/reject teacher-created courses</w:t>
            </w:r>
          </w:p>
        </w:tc>
      </w:tr>
    </w:tbl>
    <w:p>
      <w:pPr>
        <w:spacing w:after="80"/>
      </w:pPr>
    </w:p>
    <w:p>
      <w:pPr>
        <w:spacing w:before="0" w:after="80"/>
      </w:pPr>
      <w:r>
        <w:rPr>
          <w:rFonts w:ascii="Calibri" w:hAnsi="Calibri"/>
          <w:b w:val="0"/>
          <w:i w:val="0"/>
          <w:sz w:val="22"/>
        </w:rPr>
        <w:t>The admin panel uses a clean card-based layout with count badges showing pending items that require attention. All approval actions send automatic notifications to the affected users.</w:t>
      </w:r>
    </w:p>
    <w:p>
      <w:r>
        <w:br w:type="page"/>
      </w:r>
    </w:p>
    <w:p>
      <w:pPr>
        <w:pStyle w:val="Heading1"/>
      </w:pPr>
      <w:r>
        <w:t>11. Security Features</w:t>
      </w:r>
    </w:p>
    <w:p>
      <w:pPr>
        <w:spacing w:before="0" w:after="80"/>
      </w:pPr>
      <w:r>
        <w:rPr>
          <w:rFonts w:ascii="Calibri" w:hAnsi="Calibri"/>
          <w:b w:val="0"/>
          <w:i w:val="0"/>
          <w:sz w:val="22"/>
        </w:rPr>
        <w:t>Security is a core concern in the Smart Classroom LMS. The system implements multiple layers of protection covering authentication, authorization, data integrity, and exam security.</w:t>
      </w:r>
    </w:p>
    <w:p>
      <w:pPr>
        <w:pStyle w:val="Heading3"/>
      </w:pPr>
      <w:r>
        <w:t>Authentication &amp; Authorization</w:t>
      </w:r>
    </w:p>
    <w:p>
      <w:pPr>
        <w:spacing w:before="20" w:after="20"/>
        <w:ind w:left="680" w:hanging="227"/>
      </w:pPr>
      <w:r>
        <w:rPr>
          <w:sz w:val="22"/>
        </w:rPr>
        <w:t xml:space="preserve">•  </w:t>
      </w:r>
      <w:r>
        <w:rPr>
          <w:b/>
          <w:sz w:val="22"/>
        </w:rPr>
        <w:t>Custom User Model</w:t>
      </w:r>
      <w:r>
        <w:rPr>
          <w:sz w:val="22"/>
        </w:rPr>
        <w:t xml:space="preserve"> (</w:t>
      </w:r>
      <w:r>
        <w:rPr>
          <w:rFonts w:ascii="Consolas" w:hAnsi="Consolas"/>
          <w:color w:val="1B5E20"/>
          <w:sz w:val="18"/>
        </w:rPr>
        <w:t>CustomUser</w:t>
      </w:r>
      <w:r>
        <w:rPr>
          <w:sz w:val="22"/>
        </w:rPr>
        <w:t xml:space="preserve">) extending Django's </w:t>
      </w:r>
      <w:r>
        <w:rPr>
          <w:rFonts w:ascii="Consolas" w:hAnsi="Consolas"/>
          <w:color w:val="1B5E20"/>
          <w:sz w:val="18"/>
        </w:rPr>
        <w:t>AbstractUser</w:t>
      </w:r>
      <w:r>
        <w:rPr>
          <w:sz w:val="22"/>
        </w:rPr>
        <w:t xml:space="preserve"> with role field, account approval status, and unique student ID</w:t>
      </w:r>
    </w:p>
    <w:p>
      <w:pPr>
        <w:spacing w:before="20" w:after="20"/>
        <w:ind w:left="680" w:hanging="227"/>
      </w:pPr>
      <w:r>
        <w:rPr>
          <w:sz w:val="22"/>
        </w:rPr>
        <w:t xml:space="preserve">•  </w:t>
      </w:r>
      <w:r>
        <w:rPr>
          <w:b/>
          <w:sz w:val="22"/>
        </w:rPr>
        <w:t>Unique Auto-Generated Student ID</w:t>
      </w:r>
      <w:r>
        <w:rPr>
          <w:sz w:val="22"/>
        </w:rPr>
        <w:t xml:space="preserve"> — student accounts automatically receive a sequential identifier </w:t>
      </w:r>
      <w:r>
        <w:rPr>
          <w:rFonts w:ascii="Consolas" w:hAnsi="Consolas"/>
          <w:color w:val="1B5E20"/>
          <w:sz w:val="18"/>
        </w:rPr>
        <w:t>STU-YYYYXX</w:t>
      </w:r>
      <w:r>
        <w:rPr>
          <w:sz w:val="22"/>
        </w:rPr>
        <w:t xml:space="preserve"> on registration (e.g. STU-202601) to uniquely identify learners across academic years</w:t>
      </w:r>
    </w:p>
    <w:p>
      <w:pPr>
        <w:spacing w:before="20" w:after="20"/>
        <w:ind w:left="680" w:hanging="227"/>
      </w:pPr>
      <w:r>
        <w:rPr>
          <w:sz w:val="22"/>
        </w:rPr>
        <w:t xml:space="preserve">•  </w:t>
      </w:r>
      <w:r>
        <w:rPr>
          <w:b/>
          <w:sz w:val="22"/>
        </w:rPr>
        <w:t>AccountStatusMiddleware</w:t>
      </w:r>
      <w:r>
        <w:rPr>
          <w:sz w:val="22"/>
        </w:rPr>
        <w:t xml:space="preserve"> — intercepts every request; redirects unapproved users to approval page</w:t>
      </w:r>
    </w:p>
    <w:p>
      <w:pPr>
        <w:spacing w:before="20" w:after="20"/>
        <w:ind w:left="680" w:hanging="227"/>
      </w:pPr>
      <w:r>
        <w:rPr>
          <w:sz w:val="22"/>
        </w:rPr>
        <w:t xml:space="preserve">•  </w:t>
      </w:r>
      <w:r>
        <w:rPr>
          <w:b/>
          <w:sz w:val="22"/>
        </w:rPr>
        <w:t>@login_required</w:t>
      </w:r>
      <w:r>
        <w:rPr>
          <w:sz w:val="22"/>
        </w:rPr>
        <w:t xml:space="preserve"> decorator on all views requiring authentication</w:t>
      </w:r>
    </w:p>
    <w:p>
      <w:pPr>
        <w:spacing w:before="20" w:after="20"/>
        <w:ind w:left="680" w:hanging="227"/>
      </w:pPr>
      <w:r>
        <w:rPr>
          <w:sz w:val="22"/>
        </w:rPr>
        <w:t xml:space="preserve">•  </w:t>
      </w:r>
      <w:r>
        <w:rPr>
          <w:b/>
          <w:sz w:val="22"/>
        </w:rPr>
        <w:t>Role-based access control</w:t>
      </w:r>
      <w:r>
        <w:rPr>
          <w:sz w:val="22"/>
        </w:rPr>
        <w:t xml:space="preserve"> — views check </w:t>
      </w:r>
      <w:r>
        <w:rPr>
          <w:rFonts w:ascii="Consolas" w:hAnsi="Consolas"/>
          <w:color w:val="1B5E20"/>
          <w:sz w:val="18"/>
        </w:rPr>
        <w:t>user.role</w:t>
      </w:r>
      <w:r>
        <w:rPr>
          <w:sz w:val="22"/>
        </w:rPr>
        <w:t xml:space="preserve"> before allowing actions</w:t>
      </w:r>
    </w:p>
    <w:p>
      <w:pPr>
        <w:spacing w:before="20" w:after="20"/>
        <w:ind w:left="680" w:hanging="227"/>
      </w:pPr>
      <w:r>
        <w:rPr>
          <w:sz w:val="22"/>
        </w:rPr>
        <w:t xml:space="preserve">•  </w:t>
      </w:r>
      <w:r>
        <w:rPr>
          <w:b/>
          <w:sz w:val="22"/>
        </w:rPr>
        <w:t>Enrollment verification</w:t>
      </w:r>
      <w:r>
        <w:rPr>
          <w:sz w:val="22"/>
        </w:rPr>
        <w:t xml:space="preserve"> — course content views verify student enrollment before granting access</w:t>
      </w:r>
    </w:p>
    <w:p>
      <w:pPr>
        <w:spacing w:before="20" w:after="20"/>
        <w:ind w:left="680" w:hanging="227"/>
      </w:pPr>
      <w:r>
        <w:rPr>
          <w:sz w:val="22"/>
        </w:rPr>
        <w:t xml:space="preserve">•  </w:t>
      </w:r>
      <w:r>
        <w:rPr>
          <w:b/>
          <w:sz w:val="22"/>
        </w:rPr>
        <w:t>CSRF protection</w:t>
      </w:r>
      <w:r>
        <w:rPr>
          <w:sz w:val="22"/>
        </w:rPr>
        <w:t xml:space="preserve"> — Django's built-in CSRF middleware on all POST forms</w:t>
      </w:r>
    </w:p>
    <w:p>
      <w:pPr>
        <w:pStyle w:val="Heading3"/>
      </w:pPr>
      <w:r>
        <w:t>Content Access Control</w:t>
      </w:r>
    </w:p>
    <w:p>
      <w:pPr>
        <w:spacing w:before="20" w:after="20"/>
        <w:ind w:left="680" w:hanging="227"/>
      </w:pPr>
      <w:r>
        <w:rPr>
          <w:sz w:val="22"/>
        </w:rPr>
        <w:t xml:space="preserve">•  </w:t>
      </w:r>
      <w:r>
        <w:rPr>
          <w:b/>
          <w:sz w:val="22"/>
        </w:rPr>
        <w:t>Recorded classes</w:t>
      </w:r>
      <w:r>
        <w:rPr>
          <w:sz w:val="22"/>
        </w:rPr>
        <w:t xml:space="preserve"> — enrollment check prevents unauthorized video access (Critical fix #12)</w:t>
      </w:r>
    </w:p>
    <w:p>
      <w:pPr>
        <w:spacing w:before="20" w:after="20"/>
        <w:ind w:left="680" w:hanging="227"/>
      </w:pPr>
      <w:r>
        <w:rPr>
          <w:sz w:val="22"/>
        </w:rPr>
        <w:t xml:space="preserve">•  </w:t>
      </w:r>
      <w:r>
        <w:rPr>
          <w:b/>
          <w:sz w:val="22"/>
        </w:rPr>
        <w:t>Assignment submissions</w:t>
      </w:r>
      <w:r>
        <w:rPr>
          <w:sz w:val="22"/>
        </w:rPr>
        <w:t xml:space="preserve"> — server-side deadline enforcement prevents late submissions</w:t>
      </w:r>
    </w:p>
    <w:p>
      <w:pPr>
        <w:spacing w:before="20" w:after="20"/>
        <w:ind w:left="680" w:hanging="227"/>
      </w:pPr>
      <w:r>
        <w:rPr>
          <w:sz w:val="22"/>
        </w:rPr>
        <w:t xml:space="preserve">•  </w:t>
      </w:r>
      <w:r>
        <w:rPr>
          <w:b/>
          <w:sz w:val="22"/>
        </w:rPr>
        <w:t>Quiz/Test attempts</w:t>
      </w:r>
      <w:r>
        <w:rPr>
          <w:sz w:val="22"/>
        </w:rPr>
        <w:t xml:space="preserve"> — unique constraints prevent multiple attempts per student</w:t>
      </w:r>
    </w:p>
    <w:p>
      <w:pPr>
        <w:spacing w:before="20" w:after="20"/>
        <w:ind w:left="680" w:hanging="227"/>
      </w:pPr>
      <w:r>
        <w:rPr>
          <w:sz w:val="22"/>
        </w:rPr>
        <w:t xml:space="preserve">•  </w:t>
      </w:r>
      <w:r>
        <w:rPr>
          <w:b/>
          <w:sz w:val="22"/>
        </w:rPr>
        <w:t>Chat access</w:t>
      </w:r>
      <w:r>
        <w:rPr>
          <w:sz w:val="22"/>
        </w:rPr>
        <w:t xml:space="preserve"> — students can only message teachers/peers in enrolled courses</w:t>
      </w:r>
    </w:p>
    <w:p>
      <w:pPr>
        <w:pStyle w:val="Heading3"/>
      </w:pPr>
      <w:r>
        <w:t>Data Integrity</w:t>
      </w:r>
    </w:p>
    <w:p>
      <w:pPr>
        <w:spacing w:before="20" w:after="20"/>
        <w:ind w:left="680" w:hanging="227"/>
      </w:pPr>
      <w:r>
        <w:rPr>
          <w:sz w:val="22"/>
        </w:rPr>
        <w:t xml:space="preserve">•  </w:t>
      </w:r>
      <w:r>
        <w:rPr>
          <w:b/>
          <w:sz w:val="22"/>
        </w:rPr>
        <w:t>Soft-delete enrollment</w:t>
      </w:r>
      <w:r>
        <w:rPr>
          <w:sz w:val="22"/>
        </w:rPr>
        <w:t xml:space="preserve"> — </w:t>
      </w:r>
      <w:r>
        <w:rPr>
          <w:rFonts w:ascii="Consolas" w:hAnsi="Consolas"/>
          <w:color w:val="1B5E20"/>
          <w:sz w:val="18"/>
        </w:rPr>
        <w:t>is_active=False</w:t>
      </w:r>
      <w:r>
        <w:rPr>
          <w:sz w:val="22"/>
        </w:rPr>
        <w:t xml:space="preserve"> instead of deletion, preserving all student data</w:t>
      </w:r>
    </w:p>
    <w:p>
      <w:pPr>
        <w:spacing w:before="20" w:after="20"/>
        <w:ind w:left="680" w:hanging="227"/>
      </w:pPr>
      <w:r>
        <w:rPr>
          <w:sz w:val="22"/>
        </w:rPr>
        <w:t xml:space="preserve">•  </w:t>
      </w:r>
      <w:r>
        <w:rPr>
          <w:b/>
          <w:sz w:val="22"/>
        </w:rPr>
        <w:t>Unique constraints</w:t>
      </w:r>
      <w:r>
        <w:rPr>
          <w:sz w:val="22"/>
        </w:rPr>
        <w:t xml:space="preserve"> on 9 critical model relationships (see Section 6.3)</w:t>
      </w:r>
    </w:p>
    <w:p>
      <w:pPr>
        <w:spacing w:before="20" w:after="20"/>
        <w:ind w:left="680" w:hanging="227"/>
      </w:pPr>
      <w:r>
        <w:rPr>
          <w:sz w:val="22"/>
        </w:rPr>
        <w:t xml:space="preserve">•  </w:t>
      </w:r>
      <w:r>
        <w:rPr>
          <w:b/>
          <w:sz w:val="22"/>
        </w:rPr>
        <w:t>Server-side validation</w:t>
      </w:r>
      <w:r>
        <w:rPr>
          <w:sz w:val="22"/>
        </w:rPr>
        <w:t xml:space="preserve"> — all forms validated on the server, not just client-side</w:t>
      </w:r>
    </w:p>
    <w:p>
      <w:pPr>
        <w:spacing w:before="20" w:after="20"/>
        <w:ind w:left="680" w:hanging="227"/>
      </w:pPr>
      <w:r>
        <w:rPr>
          <w:sz w:val="22"/>
        </w:rPr>
        <w:t xml:space="preserve">•  </w:t>
      </w:r>
      <w:r>
        <w:rPr>
          <w:b/>
          <w:sz w:val="22"/>
        </w:rPr>
        <w:t>Password validators</w:t>
      </w:r>
      <w:r>
        <w:rPr>
          <w:sz w:val="22"/>
        </w:rPr>
        <w:t xml:space="preserve"> — Django's 4 built-in password validators enforced</w:t>
      </w:r>
    </w:p>
    <w:p>
      <w:pPr>
        <w:pStyle w:val="Heading3"/>
      </w:pPr>
      <w:r>
        <w:t>Exam Security (Anti-Cheat)</w:t>
      </w:r>
    </w:p>
    <w:p>
      <w:pPr>
        <w:spacing w:before="0" w:after="80"/>
      </w:pPr>
      <w:r>
        <w:rPr>
          <w:rFonts w:ascii="Calibri" w:hAnsi="Calibri"/>
          <w:b w:val="0"/>
          <w:i w:val="0"/>
          <w:sz w:val="22"/>
        </w:rPr>
        <w:t>The anti-cheat system (detailed in Section 9) prevents students from cheating during online quizzes and coding tests. It combines fullscreen enforcement, tab/window monitoring, and automatic submission on violation threshold.</w:t>
      </w:r>
    </w:p>
    <w:p>
      <w:r>
        <w:br w:type="page"/>
      </w:r>
    </w:p>
    <w:p>
      <w:pPr>
        <w:pStyle w:val="Heading1"/>
      </w:pPr>
      <w:r>
        <w:t>12. Setup &amp; Installation</w:t>
      </w:r>
    </w:p>
    <w:p>
      <w:pPr>
        <w:spacing w:before="0" w:after="80"/>
      </w:pPr>
      <w:r>
        <w:rPr>
          <w:rFonts w:ascii="Calibri" w:hAnsi="Calibri"/>
          <w:b w:val="0"/>
          <w:i w:val="0"/>
          <w:sz w:val="22"/>
        </w:rPr>
        <w:t>The project includes an automated setup script (`setup.py`) that handles the complete installation process including virtual environment creation, dependency installation, database migration, sample data creation, and server startup.</w:t>
      </w:r>
    </w:p>
    <w:p>
      <w:pPr>
        <w:pStyle w:val="Heading3"/>
      </w:pPr>
      <w:r>
        <w:t>Quick Setup (Automated)</w:t>
      </w:r>
    </w:p>
    <w:p>
      <w:pPr>
        <w:spacing w:before="0" w:after="0"/>
        <w:ind w:left="454"/>
      </w:pPr>
      <w:r>
        <w:rPr>
          <w:rFonts w:ascii="Consolas" w:hAnsi="Consolas"/>
          <w:color w:val="212121"/>
          <w:sz w:val="18"/>
        </w:rPr>
        <w:t># Navigate to project directory</w:t>
      </w:r>
    </w:p>
    <w:p>
      <w:pPr>
        <w:spacing w:before="0" w:after="0"/>
        <w:ind w:left="454"/>
      </w:pPr>
      <w:r>
        <w:rPr>
          <w:rFonts w:ascii="Consolas" w:hAnsi="Consolas"/>
          <w:color w:val="212121"/>
          <w:sz w:val="18"/>
        </w:rPr>
        <w:t>cd "c:\Data Science and Gen Ai projects\smart_classroom"</w:t>
      </w:r>
    </w:p>
    <w:p>
      <w:pPr>
        <w:spacing w:before="0" w:after="0"/>
        <w:ind w:left="454"/>
      </w:pPr>
      <w:r>
        <w:rPr>
          <w:rFonts w:ascii="Consolas" w:hAnsi="Consolas"/>
          <w:color w:val="212121"/>
          <w:sz w:val="18"/>
        </w:rPr>
      </w:r>
    </w:p>
    <w:p>
      <w:pPr>
        <w:spacing w:before="0" w:after="0"/>
        <w:ind w:left="454"/>
      </w:pPr>
      <w:r>
        <w:rPr>
          <w:rFonts w:ascii="Consolas" w:hAnsi="Consolas"/>
          <w:color w:val="212121"/>
          <w:sz w:val="18"/>
        </w:rPr>
        <w:t># Run automated setup (creates venv, installs deps, migrates, seeds data, starts server)</w:t>
      </w:r>
    </w:p>
    <w:p>
      <w:pPr>
        <w:spacing w:before="0" w:after="0"/>
        <w:ind w:left="454"/>
      </w:pPr>
      <w:r>
        <w:rPr>
          <w:rFonts w:ascii="Consolas" w:hAnsi="Consolas"/>
          <w:color w:val="212121"/>
          <w:sz w:val="18"/>
        </w:rPr>
        <w:t>python setup.py</w:t>
      </w:r>
    </w:p>
    <w:p/>
    <w:p>
      <w:pPr>
        <w:pStyle w:val="Heading3"/>
      </w:pPr>
      <w:r>
        <w:t>Manual Setup (Step-by-Step)</w:t>
      </w:r>
    </w:p>
    <w:p>
      <w:pPr>
        <w:spacing w:before="0" w:after="0"/>
        <w:ind w:left="454"/>
      </w:pPr>
      <w:r>
        <w:rPr>
          <w:rFonts w:ascii="Consolas" w:hAnsi="Consolas"/>
          <w:color w:val="212121"/>
          <w:sz w:val="18"/>
        </w:rPr>
        <w:t># 1. Navigate to project</w:t>
      </w:r>
    </w:p>
    <w:p>
      <w:pPr>
        <w:spacing w:before="0" w:after="0"/>
        <w:ind w:left="454"/>
      </w:pPr>
      <w:r>
        <w:rPr>
          <w:rFonts w:ascii="Consolas" w:hAnsi="Consolas"/>
          <w:color w:val="212121"/>
          <w:sz w:val="18"/>
        </w:rPr>
        <w:t>cd "c:\Data Science and Gen Ai projects\smart_classroom"</w:t>
      </w:r>
    </w:p>
    <w:p>
      <w:pPr>
        <w:spacing w:before="0" w:after="0"/>
        <w:ind w:left="454"/>
      </w:pPr>
      <w:r>
        <w:rPr>
          <w:rFonts w:ascii="Consolas" w:hAnsi="Consolas"/>
          <w:color w:val="212121"/>
          <w:sz w:val="18"/>
        </w:rPr>
      </w:r>
    </w:p>
    <w:p>
      <w:pPr>
        <w:spacing w:before="0" w:after="0"/>
        <w:ind w:left="454"/>
      </w:pPr>
      <w:r>
        <w:rPr>
          <w:rFonts w:ascii="Consolas" w:hAnsi="Consolas"/>
          <w:color w:val="212121"/>
          <w:sz w:val="18"/>
        </w:rPr>
        <w:t># 2. Create &amp; activate virtual environment</w:t>
      </w:r>
    </w:p>
    <w:p>
      <w:pPr>
        <w:spacing w:before="0" w:after="0"/>
        <w:ind w:left="454"/>
      </w:pPr>
      <w:r>
        <w:rPr>
          <w:rFonts w:ascii="Consolas" w:hAnsi="Consolas"/>
          <w:color w:val="212121"/>
          <w:sz w:val="18"/>
        </w:rPr>
        <w:t>python -m venv .venv</w:t>
      </w:r>
    </w:p>
    <w:p>
      <w:pPr>
        <w:spacing w:before="0" w:after="0"/>
        <w:ind w:left="454"/>
      </w:pPr>
      <w:r>
        <w:rPr>
          <w:rFonts w:ascii="Consolas" w:hAnsi="Consolas"/>
          <w:color w:val="212121"/>
          <w:sz w:val="18"/>
        </w:rPr>
        <w:t>.venv\Scripts\activate        # Windows</w:t>
      </w:r>
    </w:p>
    <w:p>
      <w:pPr>
        <w:spacing w:before="0" w:after="0"/>
        <w:ind w:left="454"/>
      </w:pPr>
      <w:r>
        <w:rPr>
          <w:rFonts w:ascii="Consolas" w:hAnsi="Consolas"/>
          <w:color w:val="212121"/>
          <w:sz w:val="18"/>
        </w:rPr>
        <w:t># source .venv/bin/activate   # Linux/Mac</w:t>
      </w:r>
    </w:p>
    <w:p>
      <w:pPr>
        <w:spacing w:before="0" w:after="0"/>
        <w:ind w:left="454"/>
      </w:pPr>
      <w:r>
        <w:rPr>
          <w:rFonts w:ascii="Consolas" w:hAnsi="Consolas"/>
          <w:color w:val="212121"/>
          <w:sz w:val="18"/>
        </w:rPr>
      </w:r>
    </w:p>
    <w:p>
      <w:pPr>
        <w:spacing w:before="0" w:after="0"/>
        <w:ind w:left="454"/>
      </w:pPr>
      <w:r>
        <w:rPr>
          <w:rFonts w:ascii="Consolas" w:hAnsi="Consolas"/>
          <w:color w:val="212121"/>
          <w:sz w:val="18"/>
        </w:rPr>
        <w:t># 3. Install dependencies</w:t>
      </w:r>
    </w:p>
    <w:p>
      <w:pPr>
        <w:spacing w:before="0" w:after="0"/>
        <w:ind w:left="454"/>
      </w:pPr>
      <w:r>
        <w:rPr>
          <w:rFonts w:ascii="Consolas" w:hAnsi="Consolas"/>
          <w:color w:val="212121"/>
          <w:sz w:val="18"/>
        </w:rPr>
        <w:t>pip install -r requirements.txt</w:t>
      </w:r>
    </w:p>
    <w:p>
      <w:pPr>
        <w:spacing w:before="0" w:after="0"/>
        <w:ind w:left="454"/>
      </w:pPr>
      <w:r>
        <w:rPr>
          <w:rFonts w:ascii="Consolas" w:hAnsi="Consolas"/>
          <w:color w:val="212121"/>
          <w:sz w:val="18"/>
        </w:rPr>
      </w:r>
    </w:p>
    <w:p>
      <w:pPr>
        <w:spacing w:before="0" w:after="0"/>
        <w:ind w:left="454"/>
      </w:pPr>
      <w:r>
        <w:rPr>
          <w:rFonts w:ascii="Consolas" w:hAnsi="Consolas"/>
          <w:color w:val="212121"/>
          <w:sz w:val="18"/>
        </w:rPr>
        <w:t># 4. Run database migrations</w:t>
      </w:r>
    </w:p>
    <w:p>
      <w:pPr>
        <w:spacing w:before="0" w:after="0"/>
        <w:ind w:left="454"/>
      </w:pPr>
      <w:r>
        <w:rPr>
          <w:rFonts w:ascii="Consolas" w:hAnsi="Consolas"/>
          <w:color w:val="212121"/>
          <w:sz w:val="18"/>
        </w:rPr>
        <w:t>python manage.py migrate</w:t>
      </w:r>
    </w:p>
    <w:p>
      <w:pPr>
        <w:spacing w:before="0" w:after="0"/>
        <w:ind w:left="454"/>
      </w:pPr>
      <w:r>
        <w:rPr>
          <w:rFonts w:ascii="Consolas" w:hAnsi="Consolas"/>
          <w:color w:val="212121"/>
          <w:sz w:val="18"/>
        </w:rPr>
      </w:r>
    </w:p>
    <w:p>
      <w:pPr>
        <w:spacing w:before="0" w:after="0"/>
        <w:ind w:left="454"/>
      </w:pPr>
      <w:r>
        <w:rPr>
          <w:rFonts w:ascii="Consolas" w:hAnsi="Consolas"/>
          <w:color w:val="212121"/>
          <w:sz w:val="18"/>
        </w:rPr>
        <w:t># 5. Create sample data (teachers, students, courses, etc.)</w:t>
      </w:r>
    </w:p>
    <w:p>
      <w:pPr>
        <w:spacing w:before="0" w:after="0"/>
        <w:ind w:left="454"/>
      </w:pPr>
      <w:r>
        <w:rPr>
          <w:rFonts w:ascii="Consolas" w:hAnsi="Consolas"/>
          <w:color w:val="212121"/>
          <w:sz w:val="18"/>
        </w:rPr>
        <w:t>python setup.py</w:t>
      </w:r>
    </w:p>
    <w:p>
      <w:pPr>
        <w:spacing w:before="0" w:after="0"/>
        <w:ind w:left="454"/>
      </w:pPr>
      <w:r>
        <w:rPr>
          <w:rFonts w:ascii="Consolas" w:hAnsi="Consolas"/>
          <w:color w:val="212121"/>
          <w:sz w:val="18"/>
        </w:rPr>
      </w:r>
    </w:p>
    <w:p>
      <w:pPr>
        <w:spacing w:before="0" w:after="0"/>
        <w:ind w:left="454"/>
      </w:pPr>
      <w:r>
        <w:rPr>
          <w:rFonts w:ascii="Consolas" w:hAnsi="Consolas"/>
          <w:color w:val="212121"/>
          <w:sz w:val="18"/>
        </w:rPr>
        <w:t># 6. Start the development server</w:t>
      </w:r>
    </w:p>
    <w:p>
      <w:pPr>
        <w:spacing w:before="0" w:after="0"/>
        <w:ind w:left="454"/>
      </w:pPr>
      <w:r>
        <w:rPr>
          <w:rFonts w:ascii="Consolas" w:hAnsi="Consolas"/>
          <w:color w:val="212121"/>
          <w:sz w:val="18"/>
        </w:rPr>
        <w:t>python manage.py runserver</w:t>
      </w:r>
    </w:p>
    <w:p>
      <w:pPr>
        <w:spacing w:before="0" w:after="0"/>
        <w:ind w:left="454"/>
      </w:pPr>
      <w:r>
        <w:rPr>
          <w:rFonts w:ascii="Consolas" w:hAnsi="Consolas"/>
          <w:color w:val="212121"/>
          <w:sz w:val="18"/>
        </w:rPr>
      </w:r>
    </w:p>
    <w:p>
      <w:pPr>
        <w:spacing w:before="0" w:after="0"/>
        <w:ind w:left="454"/>
      </w:pPr>
      <w:r>
        <w:rPr>
          <w:rFonts w:ascii="Consolas" w:hAnsi="Consolas"/>
          <w:color w:val="212121"/>
          <w:sz w:val="18"/>
        </w:rPr>
        <w:t># 7. Open browser → http://localhost:8000</w:t>
      </w:r>
    </w:p>
    <w:p/>
    <w:p>
      <w:pPr>
        <w:pStyle w:val="Heading3"/>
      </w:pPr>
      <w:r>
        <w:t>Default Test Accounts</w:t>
      </w:r>
    </w:p>
    <w:p>
      <w:pPr>
        <w:spacing w:before="0" w:after="80"/>
      </w:pPr>
      <w:r>
        <w:rPr>
          <w:rFonts w:ascii="Calibri" w:hAnsi="Calibri"/>
          <w:b w:val="0"/>
          <w:i w:val="0"/>
          <w:sz w:val="22"/>
        </w:rPr>
        <w:t>After running the setup, the following test accounts are available:</w:t>
      </w:r>
    </w:p>
    <w:p>
      <w:pPr>
        <w:pStyle w:val="Heading4"/>
      </w:pPr>
      <w:r>
        <w:t>Teachers</w:t>
      </w:r>
    </w:p>
    <w:tbl>
      <w:tblPr>
        <w:tblStyle w:val="TableGrid"/>
        <w:tblW w:type="auto" w:w="0"/>
        <w:jc w:val="left"/>
        <w:tblLook w:firstColumn="1" w:firstRow="1" w:lastColumn="0" w:lastRow="0" w:noHBand="0" w:noVBand="1" w:val="04A0"/>
      </w:tblPr>
      <w:tblGrid>
        <w:gridCol w:w="3024"/>
        <w:gridCol w:w="3024"/>
        <w:gridCol w:w="3024"/>
      </w:tblGrid>
      <w:tr>
        <w:tc>
          <w:tcPr>
            <w:tcW w:type="dxa" w:w="2835"/>
            <w:shd w:fill="1A237E"/>
          </w:tcPr>
          <w:p>
            <w:pPr>
              <w:spacing w:before="60" w:after="60"/>
            </w:pPr>
            <w:r/>
            <w:r>
              <w:rPr>
                <w:rFonts w:ascii="Calibri" w:hAnsi="Calibri"/>
                <w:b/>
                <w:color w:val="FFFFFF"/>
                <w:sz w:val="18"/>
              </w:rPr>
              <w:t>Username</w:t>
            </w:r>
          </w:p>
        </w:tc>
        <w:tc>
          <w:tcPr>
            <w:tcW w:type="dxa" w:w="2835"/>
            <w:shd w:fill="1A237E"/>
          </w:tcPr>
          <w:p>
            <w:pPr>
              <w:spacing w:before="60" w:after="60"/>
            </w:pPr>
            <w:r/>
            <w:r>
              <w:rPr>
                <w:rFonts w:ascii="Calibri" w:hAnsi="Calibri"/>
                <w:b/>
                <w:color w:val="FFFFFF"/>
                <w:sz w:val="18"/>
              </w:rPr>
              <w:t>Password</w:t>
            </w:r>
          </w:p>
        </w:tc>
        <w:tc>
          <w:tcPr>
            <w:tcW w:type="dxa" w:w="2835"/>
            <w:shd w:fill="1A237E"/>
          </w:tcPr>
          <w:p>
            <w:pPr>
              <w:spacing w:before="60" w:after="60"/>
            </w:pPr>
            <w:r/>
            <w:r>
              <w:rPr>
                <w:rFonts w:ascii="Calibri" w:hAnsi="Calibri"/>
                <w:b/>
                <w:color w:val="FFFFFF"/>
                <w:sz w:val="18"/>
              </w:rPr>
              <w:t>Role</w:t>
            </w:r>
          </w:p>
        </w:tc>
      </w:tr>
      <w:tr>
        <w:tc>
          <w:tcPr>
            <w:tcW w:type="dxa" w:w="2835"/>
          </w:tcPr>
          <w:p>
            <w:pPr>
              <w:spacing w:before="40" w:after="40"/>
            </w:pPr>
            <w:r/>
            <w:r>
              <w:rPr>
                <w:rFonts w:ascii="Calibri" w:hAnsi="Calibri"/>
                <w:sz w:val="18"/>
              </w:rPr>
              <w:t>teacher1</w:t>
            </w:r>
          </w:p>
        </w:tc>
        <w:tc>
          <w:tcPr>
            <w:tcW w:type="dxa" w:w="2835"/>
          </w:tcPr>
          <w:p>
            <w:pPr>
              <w:spacing w:before="40" w:after="40"/>
            </w:pPr>
            <w:r/>
            <w:r>
              <w:rPr>
                <w:rFonts w:ascii="Calibri" w:hAnsi="Calibri"/>
                <w:sz w:val="18"/>
              </w:rPr>
              <w:t>pass123</w:t>
            </w:r>
          </w:p>
        </w:tc>
        <w:tc>
          <w:tcPr>
            <w:tcW w:type="dxa" w:w="2835"/>
          </w:tcPr>
          <w:p>
            <w:pPr>
              <w:spacing w:before="40" w:after="40"/>
            </w:pPr>
            <w:r/>
            <w:r>
              <w:rPr>
                <w:rFonts w:ascii="Calibri" w:hAnsi="Calibri"/>
                <w:sz w:val="18"/>
              </w:rPr>
              <w:t>Teacher</w:t>
            </w:r>
          </w:p>
        </w:tc>
      </w:tr>
      <w:tr>
        <w:tc>
          <w:tcPr>
            <w:tcW w:type="dxa" w:w="2835"/>
            <w:shd w:fill="F5F5F5"/>
          </w:tcPr>
          <w:p>
            <w:pPr>
              <w:spacing w:before="40" w:after="40"/>
            </w:pPr>
            <w:r/>
            <w:r>
              <w:rPr>
                <w:rFonts w:ascii="Calibri" w:hAnsi="Calibri"/>
                <w:sz w:val="18"/>
              </w:rPr>
              <w:t>teacher2</w:t>
            </w:r>
          </w:p>
        </w:tc>
        <w:tc>
          <w:tcPr>
            <w:tcW w:type="dxa" w:w="2835"/>
            <w:shd w:fill="F5F5F5"/>
          </w:tcPr>
          <w:p>
            <w:pPr>
              <w:spacing w:before="40" w:after="40"/>
            </w:pPr>
            <w:r/>
            <w:r>
              <w:rPr>
                <w:rFonts w:ascii="Calibri" w:hAnsi="Calibri"/>
                <w:sz w:val="18"/>
              </w:rPr>
              <w:t>pass123</w:t>
            </w:r>
          </w:p>
        </w:tc>
        <w:tc>
          <w:tcPr>
            <w:tcW w:type="dxa" w:w="2835"/>
            <w:shd w:fill="F5F5F5"/>
          </w:tcPr>
          <w:p>
            <w:pPr>
              <w:spacing w:before="40" w:after="40"/>
            </w:pPr>
            <w:r/>
            <w:r>
              <w:rPr>
                <w:rFonts w:ascii="Calibri" w:hAnsi="Calibri"/>
                <w:sz w:val="18"/>
              </w:rPr>
              <w:t>Teacher</w:t>
            </w:r>
          </w:p>
        </w:tc>
      </w:tr>
    </w:tbl>
    <w:p>
      <w:pPr>
        <w:spacing w:after="80"/>
      </w:pPr>
    </w:p>
    <w:p>
      <w:pPr>
        <w:pStyle w:val="Heading4"/>
      </w:pPr>
      <w:r>
        <w:t>Students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fill="1A237E"/>
          </w:tcPr>
          <w:p>
            <w:pPr>
              <w:spacing w:before="60" w:after="60"/>
            </w:pPr>
            <w:r/>
            <w:r>
              <w:rPr>
                <w:rFonts w:ascii="Calibri" w:hAnsi="Calibri"/>
                <w:b/>
                <w:color w:val="FFFFFF"/>
                <w:sz w:val="18"/>
              </w:rPr>
              <w:t>Username</w:t>
            </w:r>
          </w:p>
        </w:tc>
        <w:tc>
          <w:tcPr>
            <w:tcW w:type="dxa" w:w="2835"/>
            <w:shd w:fill="1A237E"/>
          </w:tcPr>
          <w:p>
            <w:pPr>
              <w:spacing w:before="60" w:after="60"/>
            </w:pPr>
            <w:r/>
            <w:r>
              <w:rPr>
                <w:rFonts w:ascii="Calibri" w:hAnsi="Calibri"/>
                <w:b/>
                <w:color w:val="FFFFFF"/>
                <w:sz w:val="18"/>
              </w:rPr>
              <w:t>Password</w:t>
            </w:r>
          </w:p>
        </w:tc>
        <w:tc>
          <w:tcPr>
            <w:tcW w:type="dxa" w:w="2835"/>
            <w:shd w:fill="1A237E"/>
          </w:tcPr>
          <w:p>
            <w:pPr>
              <w:spacing w:before="60" w:after="60"/>
            </w:pPr>
            <w:r/>
            <w:r>
              <w:rPr>
                <w:rFonts w:ascii="Calibri" w:hAnsi="Calibri"/>
                <w:b/>
                <w:color w:val="FFFFFF"/>
                <w:sz w:val="18"/>
              </w:rPr>
              <w:t>Role</w:t>
            </w:r>
          </w:p>
        </w:tc>
      </w:tr>
      <w:tr>
        <w:tc>
          <w:tcPr>
            <w:tcW w:type="dxa" w:w="2835"/>
          </w:tcPr>
          <w:p>
            <w:pPr>
              <w:spacing w:before="40" w:after="40"/>
            </w:pPr>
            <w:r/>
            <w:r>
              <w:rPr>
                <w:rFonts w:ascii="Calibri" w:hAnsi="Calibri"/>
                <w:sz w:val="18"/>
              </w:rPr>
              <w:t>student1</w:t>
            </w:r>
          </w:p>
        </w:tc>
        <w:tc>
          <w:tcPr>
            <w:tcW w:type="dxa" w:w="2835"/>
          </w:tcPr>
          <w:p>
            <w:pPr>
              <w:spacing w:before="40" w:after="40"/>
            </w:pPr>
            <w:r/>
            <w:r>
              <w:rPr>
                <w:rFonts w:ascii="Calibri" w:hAnsi="Calibri"/>
                <w:sz w:val="18"/>
              </w:rPr>
              <w:t>pass123</w:t>
            </w:r>
          </w:p>
        </w:tc>
        <w:tc>
          <w:tcPr>
            <w:tcW w:type="dxa" w:w="2835"/>
          </w:tcPr>
          <w:p>
            <w:pPr>
              <w:spacing w:before="40" w:after="40"/>
            </w:pPr>
            <w:r/>
            <w:r>
              <w:rPr>
                <w:rFonts w:ascii="Calibri" w:hAnsi="Calibri"/>
                <w:sz w:val="18"/>
              </w:rPr>
              <w:t>Student</w:t>
            </w:r>
          </w:p>
        </w:tc>
      </w:tr>
      <w:tr>
        <w:tc>
          <w:tcPr>
            <w:tcW w:type="dxa" w:w="2835"/>
            <w:shd w:fill="F5F5F5"/>
          </w:tcPr>
          <w:p>
            <w:pPr>
              <w:spacing w:before="40" w:after="40"/>
            </w:pPr>
            <w:r/>
            <w:r>
              <w:rPr>
                <w:rFonts w:ascii="Calibri" w:hAnsi="Calibri"/>
                <w:sz w:val="18"/>
              </w:rPr>
              <w:t>student2</w:t>
            </w:r>
          </w:p>
        </w:tc>
        <w:tc>
          <w:tcPr>
            <w:tcW w:type="dxa" w:w="2835"/>
            <w:shd w:fill="F5F5F5"/>
          </w:tcPr>
          <w:p>
            <w:pPr>
              <w:spacing w:before="40" w:after="40"/>
            </w:pPr>
            <w:r/>
            <w:r>
              <w:rPr>
                <w:rFonts w:ascii="Calibri" w:hAnsi="Calibri"/>
                <w:sz w:val="18"/>
              </w:rPr>
              <w:t>pass123</w:t>
            </w:r>
          </w:p>
        </w:tc>
        <w:tc>
          <w:tcPr>
            <w:tcW w:type="dxa" w:w="2835"/>
            <w:shd w:fill="F5F5F5"/>
          </w:tcPr>
          <w:p>
            <w:pPr>
              <w:spacing w:before="40" w:after="40"/>
            </w:pPr>
            <w:r/>
            <w:r>
              <w:rPr>
                <w:rFonts w:ascii="Calibri" w:hAnsi="Calibri"/>
                <w:sz w:val="18"/>
              </w:rPr>
              <w:t>Student</w:t>
            </w:r>
          </w:p>
        </w:tc>
      </w:tr>
      <w:tr>
        <w:tc>
          <w:tcPr>
            <w:tcW w:type="dxa" w:w="2835"/>
          </w:tcPr>
          <w:p>
            <w:pPr>
              <w:spacing w:before="40" w:after="40"/>
            </w:pPr>
            <w:r/>
            <w:r>
              <w:rPr>
                <w:rFonts w:ascii="Calibri" w:hAnsi="Calibri"/>
                <w:sz w:val="18"/>
              </w:rPr>
              <w:t>student3</w:t>
            </w:r>
          </w:p>
        </w:tc>
        <w:tc>
          <w:tcPr>
            <w:tcW w:type="dxa" w:w="2835"/>
          </w:tcPr>
          <w:p>
            <w:pPr>
              <w:spacing w:before="40" w:after="40"/>
            </w:pPr>
            <w:r/>
            <w:r>
              <w:rPr>
                <w:rFonts w:ascii="Calibri" w:hAnsi="Calibri"/>
                <w:sz w:val="18"/>
              </w:rPr>
              <w:t>pass123</w:t>
            </w:r>
          </w:p>
        </w:tc>
        <w:tc>
          <w:tcPr>
            <w:tcW w:type="dxa" w:w="2835"/>
          </w:tcPr>
          <w:p>
            <w:pPr>
              <w:spacing w:before="40" w:after="40"/>
            </w:pPr>
            <w:r/>
            <w:r>
              <w:rPr>
                <w:rFonts w:ascii="Calibri" w:hAnsi="Calibri"/>
                <w:sz w:val="18"/>
              </w:rPr>
              <w:t>Student</w:t>
            </w:r>
          </w:p>
        </w:tc>
      </w:tr>
      <w:tr>
        <w:tc>
          <w:tcPr>
            <w:tcW w:type="dxa" w:w="2835"/>
            <w:shd w:fill="F5F5F5"/>
          </w:tcPr>
          <w:p>
            <w:pPr>
              <w:spacing w:before="40" w:after="40"/>
            </w:pPr>
            <w:r/>
            <w:r>
              <w:rPr>
                <w:rFonts w:ascii="Calibri" w:hAnsi="Calibri"/>
                <w:sz w:val="18"/>
              </w:rPr>
              <w:t>student4</w:t>
            </w:r>
          </w:p>
        </w:tc>
        <w:tc>
          <w:tcPr>
            <w:tcW w:type="dxa" w:w="2835"/>
            <w:shd w:fill="F5F5F5"/>
          </w:tcPr>
          <w:p>
            <w:pPr>
              <w:spacing w:before="40" w:after="40"/>
            </w:pPr>
            <w:r/>
            <w:r>
              <w:rPr>
                <w:rFonts w:ascii="Calibri" w:hAnsi="Calibri"/>
                <w:sz w:val="18"/>
              </w:rPr>
              <w:t>pass123</w:t>
            </w:r>
          </w:p>
        </w:tc>
        <w:tc>
          <w:tcPr>
            <w:tcW w:type="dxa" w:w="2835"/>
            <w:shd w:fill="F5F5F5"/>
          </w:tcPr>
          <w:p>
            <w:pPr>
              <w:spacing w:before="40" w:after="40"/>
            </w:pPr>
            <w:r/>
            <w:r>
              <w:rPr>
                <w:rFonts w:ascii="Calibri" w:hAnsi="Calibri"/>
                <w:sz w:val="18"/>
              </w:rPr>
              <w:t>Student</w:t>
            </w:r>
          </w:p>
        </w:tc>
      </w:tr>
      <w:tr>
        <w:tc>
          <w:tcPr>
            <w:tcW w:type="dxa" w:w="2835"/>
          </w:tcPr>
          <w:p>
            <w:pPr>
              <w:spacing w:before="40" w:after="40"/>
            </w:pPr>
            <w:r/>
            <w:r>
              <w:rPr>
                <w:rFonts w:ascii="Calibri" w:hAnsi="Calibri"/>
                <w:sz w:val="18"/>
              </w:rPr>
              <w:t>student5</w:t>
            </w:r>
          </w:p>
        </w:tc>
        <w:tc>
          <w:tcPr>
            <w:tcW w:type="dxa" w:w="2835"/>
          </w:tcPr>
          <w:p>
            <w:pPr>
              <w:spacing w:before="40" w:after="40"/>
            </w:pPr>
            <w:r/>
            <w:r>
              <w:rPr>
                <w:rFonts w:ascii="Calibri" w:hAnsi="Calibri"/>
                <w:sz w:val="18"/>
              </w:rPr>
              <w:t>pass123</w:t>
            </w:r>
          </w:p>
        </w:tc>
        <w:tc>
          <w:tcPr>
            <w:tcW w:type="dxa" w:w="2835"/>
          </w:tcPr>
          <w:p>
            <w:pPr>
              <w:spacing w:before="40" w:after="40"/>
            </w:pPr>
            <w:r/>
            <w:r>
              <w:rPr>
                <w:rFonts w:ascii="Calibri" w:hAnsi="Calibri"/>
                <w:sz w:val="18"/>
              </w:rPr>
              <w:t>Student</w:t>
            </w:r>
          </w:p>
        </w:tc>
      </w:tr>
    </w:tbl>
    <w:p>
      <w:pPr>
        <w:spacing w:after="80"/>
      </w:pPr>
    </w:p>
    <w:p>
      <w:pPr>
        <w:pStyle w:val="Heading3"/>
      </w:pPr>
      <w:r>
        <w:t>Pre-Created Demo Data</w:t>
      </w:r>
    </w:p>
    <w:tbl>
      <w:tblPr>
        <w:tblStyle w:val="TableGrid"/>
        <w:tblW w:type="auto" w:w="0"/>
        <w:jc w:val="left"/>
        <w:tblLook w:firstColumn="1" w:firstRow="1" w:lastColumn="0" w:lastRow="0" w:noHBand="0" w:noVBand="1" w:val="04A0"/>
      </w:tblPr>
      <w:tblGrid>
        <w:gridCol w:w="3024"/>
        <w:gridCol w:w="3024"/>
        <w:gridCol w:w="3024"/>
      </w:tblGrid>
      <w:tr>
        <w:tc>
          <w:tcPr>
            <w:tcW w:type="dxa" w:w="2268"/>
            <w:shd w:fill="1A237E"/>
          </w:tcPr>
          <w:p>
            <w:pPr>
              <w:spacing w:before="60" w:after="60"/>
            </w:pPr>
            <w:r/>
            <w:r>
              <w:rPr>
                <w:rFonts w:ascii="Calibri" w:hAnsi="Calibri"/>
                <w:b/>
                <w:color w:val="FFFFFF"/>
                <w:sz w:val="18"/>
              </w:rPr>
              <w:t>Data Type</w:t>
            </w:r>
          </w:p>
        </w:tc>
        <w:tc>
          <w:tcPr>
            <w:tcW w:type="dxa" w:w="1701"/>
            <w:shd w:fill="1A237E"/>
          </w:tcPr>
          <w:p>
            <w:pPr>
              <w:spacing w:before="60" w:after="60"/>
            </w:pPr>
            <w:r/>
            <w:r>
              <w:rPr>
                <w:rFonts w:ascii="Calibri" w:hAnsi="Calibri"/>
                <w:b/>
                <w:color w:val="FFFFFF"/>
                <w:sz w:val="18"/>
              </w:rPr>
              <w:t>Count</w:t>
            </w:r>
          </w:p>
        </w:tc>
        <w:tc>
          <w:tcPr>
            <w:tcW w:type="dxa" w:w="5102"/>
            <w:shd w:fill="1A237E"/>
          </w:tcPr>
          <w:p>
            <w:pPr>
              <w:spacing w:before="60" w:after="60"/>
            </w:pPr>
            <w:r/>
            <w:r>
              <w:rPr>
                <w:rFonts w:ascii="Calibri" w:hAnsi="Calibri"/>
                <w:b/>
                <w:color w:val="FFFFFF"/>
                <w:sz w:val="18"/>
              </w:rPr>
              <w:t>Details</w:t>
            </w:r>
          </w:p>
        </w:tc>
      </w:tr>
      <w:tr>
        <w:tc>
          <w:tcPr>
            <w:tcW w:type="dxa" w:w="2268"/>
          </w:tcPr>
          <w:p>
            <w:pPr>
              <w:spacing w:before="40" w:after="40"/>
            </w:pPr>
            <w:r/>
            <w:r>
              <w:rPr>
                <w:rFonts w:ascii="Calibri" w:hAnsi="Calibri"/>
                <w:sz w:val="18"/>
              </w:rPr>
              <w:t>Courses</w:t>
            </w:r>
          </w:p>
        </w:tc>
        <w:tc>
          <w:tcPr>
            <w:tcW w:type="dxa" w:w="1701"/>
          </w:tcPr>
          <w:p>
            <w:pPr>
              <w:spacing w:before="40" w:after="40"/>
            </w:pPr>
            <w:r/>
            <w:r>
              <w:rPr>
                <w:rFonts w:ascii="Calibri" w:hAnsi="Calibri"/>
                <w:sz w:val="18"/>
              </w:rPr>
              <w:t>3</w:t>
            </w:r>
          </w:p>
        </w:tc>
        <w:tc>
          <w:tcPr>
            <w:tcW w:type="dxa" w:w="5102"/>
          </w:tcPr>
          <w:p>
            <w:pPr>
              <w:spacing w:before="40" w:after="40"/>
            </w:pPr>
            <w:r/>
            <w:r>
              <w:rPr>
                <w:rFonts w:ascii="Calibri" w:hAnsi="Calibri"/>
                <w:sz w:val="18"/>
              </w:rPr>
              <w:t>Python Programming, Web Development, Data Science</w:t>
            </w:r>
          </w:p>
        </w:tc>
      </w:tr>
      <w:tr>
        <w:tc>
          <w:tcPr>
            <w:tcW w:type="dxa" w:w="2268"/>
            <w:shd w:fill="F5F5F5"/>
          </w:tcPr>
          <w:p>
            <w:pPr>
              <w:spacing w:before="40" w:after="40"/>
            </w:pPr>
            <w:r/>
            <w:r>
              <w:rPr>
                <w:rFonts w:ascii="Calibri" w:hAnsi="Calibri"/>
                <w:sz w:val="18"/>
              </w:rPr>
              <w:t>Assignments</w:t>
            </w:r>
          </w:p>
        </w:tc>
        <w:tc>
          <w:tcPr>
            <w:tcW w:type="dxa" w:w="1701"/>
            <w:shd w:fill="F5F5F5"/>
          </w:tcPr>
          <w:p>
            <w:pPr>
              <w:spacing w:before="40" w:after="40"/>
            </w:pPr>
            <w:r/>
            <w:r>
              <w:rPr>
                <w:rFonts w:ascii="Calibri" w:hAnsi="Calibri"/>
                <w:sz w:val="18"/>
              </w:rPr>
              <w:t>2 per course</w:t>
            </w:r>
          </w:p>
        </w:tc>
        <w:tc>
          <w:tcPr>
            <w:tcW w:type="dxa" w:w="5102"/>
            <w:shd w:fill="F5F5F5"/>
          </w:tcPr>
          <w:p>
            <w:pPr>
              <w:spacing w:before="40" w:after="40"/>
            </w:pPr>
            <w:r/>
            <w:r>
              <w:rPr>
                <w:rFonts w:ascii="Calibri" w:hAnsi="Calibri"/>
                <w:sz w:val="18"/>
              </w:rPr>
              <w:t>With file attachments</w:t>
            </w:r>
          </w:p>
        </w:tc>
      </w:tr>
      <w:tr>
        <w:tc>
          <w:tcPr>
            <w:tcW w:type="dxa" w:w="2268"/>
          </w:tcPr>
          <w:p>
            <w:pPr>
              <w:spacing w:before="40" w:after="40"/>
            </w:pPr>
            <w:r/>
            <w:r>
              <w:rPr>
                <w:rFonts w:ascii="Calibri" w:hAnsi="Calibri"/>
                <w:sz w:val="18"/>
              </w:rPr>
              <w:t>Quizzes</w:t>
            </w:r>
          </w:p>
        </w:tc>
        <w:tc>
          <w:tcPr>
            <w:tcW w:type="dxa" w:w="1701"/>
          </w:tcPr>
          <w:p>
            <w:pPr>
              <w:spacing w:before="40" w:after="40"/>
            </w:pPr>
            <w:r/>
            <w:r>
              <w:rPr>
                <w:rFonts w:ascii="Calibri" w:hAnsi="Calibri"/>
                <w:sz w:val="18"/>
              </w:rPr>
              <w:t>1 per course</w:t>
            </w:r>
          </w:p>
        </w:tc>
        <w:tc>
          <w:tcPr>
            <w:tcW w:type="dxa" w:w="5102"/>
          </w:tcPr>
          <w:p>
            <w:pPr>
              <w:spacing w:before="40" w:after="40"/>
            </w:pPr>
            <w:r/>
            <w:r>
              <w:rPr>
                <w:rFonts w:ascii="Calibri" w:hAnsi="Calibri"/>
                <w:sz w:val="18"/>
              </w:rPr>
              <w:t>With MCQ questions</w:t>
            </w:r>
          </w:p>
        </w:tc>
      </w:tr>
      <w:tr>
        <w:tc>
          <w:tcPr>
            <w:tcW w:type="dxa" w:w="2268"/>
            <w:shd w:fill="F5F5F5"/>
          </w:tcPr>
          <w:p>
            <w:pPr>
              <w:spacing w:before="40" w:after="40"/>
            </w:pPr>
            <w:r/>
            <w:r>
              <w:rPr>
                <w:rFonts w:ascii="Calibri" w:hAnsi="Calibri"/>
                <w:sz w:val="18"/>
              </w:rPr>
              <w:t>Materials</w:t>
            </w:r>
          </w:p>
        </w:tc>
        <w:tc>
          <w:tcPr>
            <w:tcW w:type="dxa" w:w="1701"/>
            <w:shd w:fill="F5F5F5"/>
          </w:tcPr>
          <w:p>
            <w:pPr>
              <w:spacing w:before="40" w:after="40"/>
            </w:pPr>
            <w:r/>
            <w:r>
              <w:rPr>
                <w:rFonts w:ascii="Calibri" w:hAnsi="Calibri"/>
                <w:sz w:val="18"/>
              </w:rPr>
              <w:t>2 per course</w:t>
            </w:r>
          </w:p>
        </w:tc>
        <w:tc>
          <w:tcPr>
            <w:tcW w:type="dxa" w:w="5102"/>
            <w:shd w:fill="F5F5F5"/>
          </w:tcPr>
          <w:p>
            <w:pPr>
              <w:spacing w:before="40" w:after="40"/>
            </w:pPr>
            <w:r/>
            <w:r>
              <w:rPr>
                <w:rFonts w:ascii="Calibri" w:hAnsi="Calibri"/>
                <w:sz w:val="18"/>
              </w:rPr>
              <w:t>Document + link types</w:t>
            </w:r>
          </w:p>
        </w:tc>
      </w:tr>
      <w:tr>
        <w:tc>
          <w:tcPr>
            <w:tcW w:type="dxa" w:w="2268"/>
          </w:tcPr>
          <w:p>
            <w:pPr>
              <w:spacing w:before="40" w:after="40"/>
            </w:pPr>
            <w:r/>
            <w:r>
              <w:rPr>
                <w:rFonts w:ascii="Calibri" w:hAnsi="Calibri"/>
                <w:sz w:val="18"/>
              </w:rPr>
              <w:t>Recorded Classes</w:t>
            </w:r>
          </w:p>
        </w:tc>
        <w:tc>
          <w:tcPr>
            <w:tcW w:type="dxa" w:w="1701"/>
          </w:tcPr>
          <w:p>
            <w:pPr>
              <w:spacing w:before="40" w:after="40"/>
            </w:pPr>
            <w:r/>
            <w:r>
              <w:rPr>
                <w:rFonts w:ascii="Calibri" w:hAnsi="Calibri"/>
                <w:sz w:val="18"/>
              </w:rPr>
              <w:t>1 per course</w:t>
            </w:r>
          </w:p>
        </w:tc>
        <w:tc>
          <w:tcPr>
            <w:tcW w:type="dxa" w:w="5102"/>
          </w:tcPr>
          <w:p>
            <w:pPr>
              <w:spacing w:before="40" w:after="40"/>
            </w:pPr>
            <w:r/>
            <w:r>
              <w:rPr>
                <w:rFonts w:ascii="Calibri" w:hAnsi="Calibri"/>
                <w:sz w:val="18"/>
              </w:rPr>
              <w:t>Video files</w:t>
            </w:r>
          </w:p>
        </w:tc>
      </w:tr>
      <w:tr>
        <w:tc>
          <w:tcPr>
            <w:tcW w:type="dxa" w:w="2268"/>
            <w:shd w:fill="F5F5F5"/>
          </w:tcPr>
          <w:p>
            <w:pPr>
              <w:spacing w:before="40" w:after="40"/>
            </w:pPr>
            <w:r/>
            <w:r>
              <w:rPr>
                <w:rFonts w:ascii="Calibri" w:hAnsi="Calibri"/>
                <w:sz w:val="18"/>
              </w:rPr>
              <w:t>Projects</w:t>
            </w:r>
          </w:p>
        </w:tc>
        <w:tc>
          <w:tcPr>
            <w:tcW w:type="dxa" w:w="1701"/>
            <w:shd w:fill="F5F5F5"/>
          </w:tcPr>
          <w:p>
            <w:pPr>
              <w:spacing w:before="40" w:after="40"/>
            </w:pPr>
            <w:r/>
            <w:r>
              <w:rPr>
                <w:rFonts w:ascii="Calibri" w:hAnsi="Calibri"/>
                <w:sz w:val="18"/>
              </w:rPr>
              <w:t>1 per course</w:t>
            </w:r>
          </w:p>
        </w:tc>
        <w:tc>
          <w:tcPr>
            <w:tcW w:type="dxa" w:w="5102"/>
            <w:shd w:fill="F5F5F5"/>
          </w:tcPr>
          <w:p>
            <w:pPr>
              <w:spacing w:before="40" w:after="40"/>
            </w:pPr>
            <w:r/>
            <w:r>
              <w:rPr>
                <w:rFonts w:ascii="Calibri" w:hAnsi="Calibri"/>
                <w:sz w:val="18"/>
              </w:rPr>
              <w:t>With descriptions and deadlines</w:t>
            </w:r>
          </w:p>
        </w:tc>
      </w:tr>
      <w:tr>
        <w:tc>
          <w:tcPr>
            <w:tcW w:type="dxa" w:w="2268"/>
          </w:tcPr>
          <w:p>
            <w:pPr>
              <w:spacing w:before="40" w:after="40"/>
            </w:pPr>
            <w:r/>
            <w:r>
              <w:rPr>
                <w:rFonts w:ascii="Calibri" w:hAnsi="Calibri"/>
                <w:sz w:val="18"/>
              </w:rPr>
              <w:t>Certificates</w:t>
            </w:r>
          </w:p>
        </w:tc>
        <w:tc>
          <w:tcPr>
            <w:tcW w:type="dxa" w:w="1701"/>
          </w:tcPr>
          <w:p>
            <w:pPr>
              <w:spacing w:before="40" w:after="40"/>
            </w:pPr>
            <w:r/>
            <w:r>
              <w:rPr>
                <w:rFonts w:ascii="Calibri" w:hAnsi="Calibri"/>
                <w:sz w:val="18"/>
              </w:rPr>
              <w:t>Generated</w:t>
            </w:r>
          </w:p>
        </w:tc>
        <w:tc>
          <w:tcPr>
            <w:tcW w:type="dxa" w:w="5102"/>
          </w:tcPr>
          <w:p>
            <w:pPr>
              <w:spacing w:before="40" w:after="40"/>
            </w:pPr>
            <w:r/>
            <w:r>
              <w:rPr>
                <w:rFonts w:ascii="Calibri" w:hAnsi="Calibri"/>
                <w:sz w:val="18"/>
              </w:rPr>
              <w:t>For enrolled students</w:t>
            </w:r>
          </w:p>
        </w:tc>
      </w:tr>
      <w:tr>
        <w:tc>
          <w:tcPr>
            <w:tcW w:type="dxa" w:w="2268"/>
            <w:shd w:fill="F5F5F5"/>
          </w:tcPr>
          <w:p>
            <w:pPr>
              <w:spacing w:before="40" w:after="40"/>
            </w:pPr>
            <w:r/>
            <w:r>
              <w:rPr>
                <w:rFonts w:ascii="Calibri" w:hAnsi="Calibri"/>
                <w:sz w:val="18"/>
              </w:rPr>
              <w:t>Report Cards</w:t>
            </w:r>
          </w:p>
        </w:tc>
        <w:tc>
          <w:tcPr>
            <w:tcW w:type="dxa" w:w="1701"/>
            <w:shd w:fill="F5F5F5"/>
          </w:tcPr>
          <w:p>
            <w:pPr>
              <w:spacing w:before="40" w:after="40"/>
            </w:pPr>
            <w:r/>
            <w:r>
              <w:rPr>
                <w:rFonts w:ascii="Calibri" w:hAnsi="Calibri"/>
                <w:sz w:val="18"/>
              </w:rPr>
              <w:t>Generated</w:t>
            </w:r>
          </w:p>
        </w:tc>
        <w:tc>
          <w:tcPr>
            <w:tcW w:type="dxa" w:w="5102"/>
            <w:shd w:fill="F5F5F5"/>
          </w:tcPr>
          <w:p>
            <w:pPr>
              <w:spacing w:before="40" w:after="40"/>
            </w:pPr>
            <w:r/>
            <w:r>
              <w:rPr>
                <w:rFonts w:ascii="Calibri" w:hAnsi="Calibri"/>
                <w:sz w:val="18"/>
              </w:rPr>
              <w:t>With aggregated scores</w:t>
            </w:r>
          </w:p>
        </w:tc>
      </w:tr>
    </w:tbl>
    <w:p>
      <w:pPr>
        <w:spacing w:after="80"/>
      </w:pPr>
    </w:p>
    <w:p>
      <w:r>
        <w:br w:type="page"/>
      </w:r>
    </w:p>
    <w:p>
      <w:pPr>
        <w:pStyle w:val="Heading1"/>
      </w:pPr>
      <w:r>
        <w:t>13. Complete URL Reference Map</w:t>
      </w:r>
    </w:p>
    <w:p>
      <w:pPr>
        <w:spacing w:before="0" w:after="80"/>
      </w:pPr>
      <w:r>
        <w:rPr>
          <w:rFonts w:ascii="Calibri" w:hAnsi="Calibri"/>
          <w:b w:val="0"/>
          <w:i w:val="0"/>
          <w:sz w:val="22"/>
        </w:rPr>
        <w:t>The Smart Classroom LMS exposes 105+ URL endpoints organized across 12 Django apps. This reference map documents every accessible URL in the system.</w:t>
      </w:r>
    </w:p>
    <w:p>
      <w:pPr>
        <w:pStyle w:val="Heading3"/>
      </w:pPr>
      <w:r>
        <w:t>Users (11 URLs)</w:t>
      </w:r>
    </w:p>
    <w:tbl>
      <w:tblPr>
        <w:tblStyle w:val="TableGrid"/>
        <w:tblW w:type="auto" w:w="0"/>
        <w:jc w:val="left"/>
        <w:tblLook w:firstColumn="1" w:firstRow="1" w:lastColumn="0" w:lastRow="0" w:noHBand="0" w:noVBand="1" w:val="04A0"/>
      </w:tblPr>
      <w:tblGrid>
        <w:gridCol w:w="4536"/>
        <w:gridCol w:w="4536"/>
      </w:tblGrid>
      <w:tr>
        <w:tc>
          <w:tcPr>
            <w:tcW w:type="dxa" w:w="3685"/>
            <w:shd w:fill="1A237E"/>
          </w:tcPr>
          <w:p>
            <w:pPr>
              <w:spacing w:before="60" w:after="60"/>
            </w:pPr>
            <w:r/>
            <w:r>
              <w:rPr>
                <w:rFonts w:ascii="Calibri" w:hAnsi="Calibri"/>
                <w:b/>
                <w:color w:val="FFFFFF"/>
                <w:sz w:val="18"/>
              </w:rPr>
              <w:t>URL</w:t>
            </w:r>
          </w:p>
        </w:tc>
        <w:tc>
          <w:tcPr>
            <w:tcW w:type="dxa" w:w="5386"/>
            <w:shd w:fill="1A237E"/>
          </w:tcPr>
          <w:p>
            <w:pPr>
              <w:spacing w:before="60" w:after="60"/>
            </w:pPr>
            <w:r/>
            <w:r>
              <w:rPr>
                <w:rFonts w:ascii="Calibri" w:hAnsi="Calibri"/>
                <w:b/>
                <w:color w:val="FFFFFF"/>
                <w:sz w:val="18"/>
              </w:rPr>
              <w:t>Description</w:t>
            </w:r>
          </w:p>
        </w:tc>
      </w:tr>
      <w:tr>
        <w:tc>
          <w:tcPr>
            <w:tcW w:type="dxa" w:w="3685"/>
          </w:tcPr>
          <w:p>
            <w:pPr>
              <w:spacing w:before="40" w:after="40"/>
            </w:pPr>
            <w:r/>
            <w:r>
              <w:rPr>
                <w:rFonts w:ascii="Calibri" w:hAnsi="Calibri"/>
                <w:sz w:val="18"/>
              </w:rPr>
              <w:t>/users/register/</w:t>
            </w:r>
          </w:p>
        </w:tc>
        <w:tc>
          <w:tcPr>
            <w:tcW w:type="dxa" w:w="5386"/>
          </w:tcPr>
          <w:p>
            <w:pPr>
              <w:spacing w:before="40" w:after="40"/>
            </w:pPr>
            <w:r/>
            <w:r>
              <w:rPr>
                <w:rFonts w:ascii="Calibri" w:hAnsi="Calibri"/>
                <w:sz w:val="18"/>
              </w:rPr>
              <w:t>Registration page (select role, fill profile)</w:t>
            </w:r>
          </w:p>
        </w:tc>
      </w:tr>
      <w:tr>
        <w:tc>
          <w:tcPr>
            <w:tcW w:type="dxa" w:w="3685"/>
            <w:shd w:fill="F5F5F5"/>
          </w:tcPr>
          <w:p>
            <w:pPr>
              <w:spacing w:before="40" w:after="40"/>
            </w:pPr>
            <w:r/>
            <w:r>
              <w:rPr>
                <w:rFonts w:ascii="Calibri" w:hAnsi="Calibri"/>
                <w:sz w:val="18"/>
              </w:rPr>
              <w:t>/users/login/</w:t>
            </w:r>
          </w:p>
        </w:tc>
        <w:tc>
          <w:tcPr>
            <w:tcW w:type="dxa" w:w="5386"/>
            <w:shd w:fill="F5F5F5"/>
          </w:tcPr>
          <w:p>
            <w:pPr>
              <w:spacing w:before="40" w:after="40"/>
            </w:pPr>
            <w:r/>
            <w:r>
              <w:rPr>
                <w:rFonts w:ascii="Calibri" w:hAnsi="Calibri"/>
                <w:sz w:val="18"/>
              </w:rPr>
              <w:t>Login page (username + password)</w:t>
            </w:r>
          </w:p>
        </w:tc>
      </w:tr>
      <w:tr>
        <w:tc>
          <w:tcPr>
            <w:tcW w:type="dxa" w:w="3685"/>
          </w:tcPr>
          <w:p>
            <w:pPr>
              <w:spacing w:before="40" w:after="40"/>
            </w:pPr>
            <w:r/>
            <w:r>
              <w:rPr>
                <w:rFonts w:ascii="Calibri" w:hAnsi="Calibri"/>
                <w:sz w:val="18"/>
              </w:rPr>
              <w:t>/users/logout/</w:t>
            </w:r>
          </w:p>
        </w:tc>
        <w:tc>
          <w:tcPr>
            <w:tcW w:type="dxa" w:w="5386"/>
          </w:tcPr>
          <w:p>
            <w:pPr>
              <w:spacing w:before="40" w:after="40"/>
            </w:pPr>
            <w:r/>
            <w:r>
              <w:rPr>
                <w:rFonts w:ascii="Calibri" w:hAnsi="Calibri"/>
                <w:sz w:val="18"/>
              </w:rPr>
              <w:t>Logout (redirects to login)</w:t>
            </w:r>
          </w:p>
        </w:tc>
      </w:tr>
      <w:tr>
        <w:tc>
          <w:tcPr>
            <w:tcW w:type="dxa" w:w="3685"/>
            <w:shd w:fill="F5F5F5"/>
          </w:tcPr>
          <w:p>
            <w:pPr>
              <w:spacing w:before="40" w:after="40"/>
            </w:pPr>
            <w:r/>
            <w:r>
              <w:rPr>
                <w:rFonts w:ascii="Calibri" w:hAnsi="Calibri"/>
                <w:sz w:val="18"/>
              </w:rPr>
              <w:t>/users/dashboard/</w:t>
            </w:r>
          </w:p>
        </w:tc>
        <w:tc>
          <w:tcPr>
            <w:tcW w:type="dxa" w:w="5386"/>
            <w:shd w:fill="F5F5F5"/>
          </w:tcPr>
          <w:p>
            <w:pPr>
              <w:spacing w:before="40" w:after="40"/>
            </w:pPr>
            <w:r/>
            <w:r>
              <w:rPr>
                <w:rFonts w:ascii="Calibri" w:hAnsi="Calibri"/>
                <w:sz w:val="18"/>
              </w:rPr>
              <w:t>Role-based dashboard (different per role)</w:t>
            </w:r>
          </w:p>
        </w:tc>
      </w:tr>
      <w:tr>
        <w:tc>
          <w:tcPr>
            <w:tcW w:type="dxa" w:w="3685"/>
          </w:tcPr>
          <w:p>
            <w:pPr>
              <w:spacing w:before="40" w:after="40"/>
            </w:pPr>
            <w:r/>
            <w:r>
              <w:rPr>
                <w:rFonts w:ascii="Calibri" w:hAnsi="Calibri"/>
                <w:sz w:val="18"/>
              </w:rPr>
              <w:t>/users/profile/</w:t>
            </w:r>
          </w:p>
        </w:tc>
        <w:tc>
          <w:tcPr>
            <w:tcW w:type="dxa" w:w="5386"/>
          </w:tcPr>
          <w:p>
            <w:pPr>
              <w:spacing w:before="40" w:after="40"/>
            </w:pPr>
            <w:r/>
            <w:r>
              <w:rPr>
                <w:rFonts w:ascii="Calibri" w:hAnsi="Calibri"/>
                <w:sz w:val="18"/>
              </w:rPr>
              <w:t>Edit profile (name, bio, picture)</w:t>
            </w:r>
          </w:p>
        </w:tc>
      </w:tr>
      <w:tr>
        <w:tc>
          <w:tcPr>
            <w:tcW w:type="dxa" w:w="3685"/>
            <w:shd w:fill="F5F5F5"/>
          </w:tcPr>
          <w:p>
            <w:pPr>
              <w:spacing w:before="40" w:after="40"/>
            </w:pPr>
            <w:r/>
            <w:r>
              <w:rPr>
                <w:rFonts w:ascii="Calibri" w:hAnsi="Calibri"/>
                <w:sz w:val="18"/>
              </w:rPr>
              <w:t>/users/change-password/</w:t>
            </w:r>
          </w:p>
        </w:tc>
        <w:tc>
          <w:tcPr>
            <w:tcW w:type="dxa" w:w="5386"/>
            <w:shd w:fill="F5F5F5"/>
          </w:tcPr>
          <w:p>
            <w:pPr>
              <w:spacing w:before="40" w:after="40"/>
            </w:pPr>
            <w:r/>
            <w:r>
              <w:rPr>
                <w:rFonts w:ascii="Calibri" w:hAnsi="Calibri"/>
                <w:sz w:val="18"/>
              </w:rPr>
              <w:t>Change password form</w:t>
            </w:r>
          </w:p>
        </w:tc>
      </w:tr>
      <w:tr>
        <w:tc>
          <w:tcPr>
            <w:tcW w:type="dxa" w:w="3685"/>
          </w:tcPr>
          <w:p>
            <w:pPr>
              <w:spacing w:before="40" w:after="40"/>
            </w:pPr>
            <w:r/>
            <w:r>
              <w:rPr>
                <w:rFonts w:ascii="Calibri" w:hAnsi="Calibri"/>
                <w:sz w:val="18"/>
              </w:rPr>
              <w:t>/users/leaderboard/</w:t>
            </w:r>
          </w:p>
        </w:tc>
        <w:tc>
          <w:tcPr>
            <w:tcW w:type="dxa" w:w="5386"/>
          </w:tcPr>
          <w:p>
            <w:pPr>
              <w:spacing w:before="40" w:after="40"/>
            </w:pPr>
            <w:r/>
            <w:r>
              <w:rPr>
                <w:rFonts w:ascii="Calibri" w:hAnsi="Calibri"/>
                <w:sz w:val="18"/>
              </w:rPr>
              <w:t>Global/course leaderboard rankings</w:t>
            </w:r>
          </w:p>
        </w:tc>
      </w:tr>
      <w:tr>
        <w:tc>
          <w:tcPr>
            <w:tcW w:type="dxa" w:w="3685"/>
            <w:shd w:fill="F5F5F5"/>
          </w:tcPr>
          <w:p>
            <w:pPr>
              <w:spacing w:before="40" w:after="40"/>
            </w:pPr>
            <w:r/>
            <w:r>
              <w:rPr>
                <w:rFonts w:ascii="Calibri" w:hAnsi="Calibri"/>
                <w:sz w:val="18"/>
              </w:rPr>
              <w:t>/users/report-card/</w:t>
            </w:r>
          </w:p>
        </w:tc>
        <w:tc>
          <w:tcPr>
            <w:tcW w:type="dxa" w:w="5386"/>
            <w:shd w:fill="F5F5F5"/>
          </w:tcPr>
          <w:p>
            <w:pPr>
              <w:spacing w:before="40" w:after="40"/>
            </w:pPr>
            <w:r/>
            <w:r>
              <w:rPr>
                <w:rFonts w:ascii="Calibri" w:hAnsi="Calibri"/>
                <w:sz w:val="18"/>
              </w:rPr>
              <w:t>Student report card view</w:t>
            </w:r>
          </w:p>
        </w:tc>
      </w:tr>
      <w:tr>
        <w:tc>
          <w:tcPr>
            <w:tcW w:type="dxa" w:w="3685"/>
          </w:tcPr>
          <w:p>
            <w:pPr>
              <w:spacing w:before="40" w:after="40"/>
            </w:pPr>
            <w:r/>
            <w:r>
              <w:rPr>
                <w:rFonts w:ascii="Calibri" w:hAnsi="Calibri"/>
                <w:sz w:val="18"/>
              </w:rPr>
              <w:t>/users/report-card/download/</w:t>
            </w:r>
          </w:p>
        </w:tc>
        <w:tc>
          <w:tcPr>
            <w:tcW w:type="dxa" w:w="5386"/>
          </w:tcPr>
          <w:p>
            <w:pPr>
              <w:spacing w:before="40" w:after="40"/>
            </w:pPr>
            <w:r/>
            <w:r>
              <w:rPr>
                <w:rFonts w:ascii="Calibri" w:hAnsi="Calibri"/>
                <w:sz w:val="18"/>
              </w:rPr>
              <w:t>Download report card as PDF</w:t>
            </w:r>
          </w:p>
        </w:tc>
      </w:tr>
      <w:tr>
        <w:tc>
          <w:tcPr>
            <w:tcW w:type="dxa" w:w="3685"/>
            <w:shd w:fill="F5F5F5"/>
          </w:tcPr>
          <w:p>
            <w:pPr>
              <w:spacing w:before="40" w:after="40"/>
            </w:pPr>
            <w:r/>
            <w:r>
              <w:rPr>
                <w:rFonts w:ascii="Calibri" w:hAnsi="Calibri"/>
                <w:sz w:val="18"/>
              </w:rPr>
              <w:t>/users/approval-status/</w:t>
            </w:r>
          </w:p>
        </w:tc>
        <w:tc>
          <w:tcPr>
            <w:tcW w:type="dxa" w:w="5386"/>
            <w:shd w:fill="F5F5F5"/>
          </w:tcPr>
          <w:p>
            <w:pPr>
              <w:spacing w:before="40" w:after="40"/>
            </w:pPr>
            <w:r/>
            <w:r>
              <w:rPr>
                <w:rFonts w:ascii="Calibri" w:hAnsi="Calibri"/>
                <w:sz w:val="18"/>
              </w:rPr>
              <w:t>Pending approval status page</w:t>
            </w:r>
          </w:p>
        </w:tc>
      </w:tr>
      <w:tr>
        <w:tc>
          <w:tcPr>
            <w:tcW w:type="dxa" w:w="3685"/>
          </w:tcPr>
          <w:p>
            <w:pPr>
              <w:spacing w:before="40" w:after="40"/>
            </w:pPr>
            <w:r/>
            <w:r>
              <w:rPr>
                <w:rFonts w:ascii="Calibri" w:hAnsi="Calibri"/>
                <w:sz w:val="18"/>
              </w:rPr>
              <w:t>/users/notifications/</w:t>
            </w:r>
          </w:p>
        </w:tc>
        <w:tc>
          <w:tcPr>
            <w:tcW w:type="dxa" w:w="5386"/>
          </w:tcPr>
          <w:p>
            <w:pPr>
              <w:spacing w:before="40" w:after="40"/>
            </w:pPr>
            <w:r/>
            <w:r>
              <w:rPr>
                <w:rFonts w:ascii="Calibri" w:hAnsi="Calibri"/>
                <w:sz w:val="18"/>
              </w:rPr>
              <w:t>Notification inbox</w:t>
            </w:r>
          </w:p>
        </w:tc>
      </w:tr>
    </w:tbl>
    <w:p>
      <w:pPr>
        <w:spacing w:after="80"/>
      </w:pPr>
    </w:p>
    <w:p>
      <w:pPr>
        <w:pStyle w:val="Heading3"/>
      </w:pPr>
      <w:r>
        <w:t>Admin Panel (16 URLs)</w:t>
      </w:r>
    </w:p>
    <w:tbl>
      <w:tblPr>
        <w:tblStyle w:val="TableGrid"/>
        <w:tblW w:type="auto" w:w="0"/>
        <w:jc w:val="left"/>
        <w:tblLook w:firstColumn="1" w:firstRow="1" w:lastColumn="0" w:lastRow="0" w:noHBand="0" w:noVBand="1" w:val="04A0"/>
      </w:tblPr>
      <w:tblGrid>
        <w:gridCol w:w="4536"/>
        <w:gridCol w:w="4536"/>
      </w:tblGrid>
      <w:tr>
        <w:tc>
          <w:tcPr>
            <w:tcW w:type="dxa" w:w="4535"/>
            <w:shd w:fill="1A237E"/>
          </w:tcPr>
          <w:p>
            <w:pPr>
              <w:spacing w:before="60" w:after="60"/>
            </w:pPr>
            <w:r/>
            <w:r>
              <w:rPr>
                <w:rFonts w:ascii="Calibri" w:hAnsi="Calibri"/>
                <w:b/>
                <w:color w:val="FFFFFF"/>
                <w:sz w:val="18"/>
              </w:rPr>
              <w:t>URL</w:t>
            </w:r>
          </w:p>
        </w:tc>
        <w:tc>
          <w:tcPr>
            <w:tcW w:type="dxa" w:w="4535"/>
            <w:shd w:fill="1A237E"/>
          </w:tcPr>
          <w:p>
            <w:pPr>
              <w:spacing w:before="60" w:after="60"/>
            </w:pPr>
            <w:r/>
            <w:r>
              <w:rPr>
                <w:rFonts w:ascii="Calibri" w:hAnsi="Calibri"/>
                <w:b/>
                <w:color w:val="FFFFFF"/>
                <w:sz w:val="18"/>
              </w:rPr>
              <w:t>Description</w:t>
            </w:r>
          </w:p>
        </w:tc>
      </w:tr>
      <w:tr>
        <w:tc>
          <w:tcPr>
            <w:tcW w:type="dxa" w:w="4535"/>
          </w:tcPr>
          <w:p>
            <w:pPr>
              <w:spacing w:before="40" w:after="40"/>
            </w:pPr>
            <w:r/>
            <w:r>
              <w:rPr>
                <w:rFonts w:ascii="Calibri" w:hAnsi="Calibri"/>
                <w:sz w:val="18"/>
              </w:rPr>
              <w:t>/users/admin-panel/</w:t>
            </w:r>
          </w:p>
        </w:tc>
        <w:tc>
          <w:tcPr>
            <w:tcW w:type="dxa" w:w="4535"/>
          </w:tcPr>
          <w:p>
            <w:pPr>
              <w:spacing w:before="40" w:after="40"/>
            </w:pPr>
            <w:r/>
            <w:r>
              <w:rPr>
                <w:rFonts w:ascii="Calibri" w:hAnsi="Calibri"/>
                <w:sz w:val="18"/>
              </w:rPr>
              <w:t>Admin dashboard</w:t>
            </w:r>
          </w:p>
        </w:tc>
      </w:tr>
      <w:tr>
        <w:tc>
          <w:tcPr>
            <w:tcW w:type="dxa" w:w="4535"/>
            <w:shd w:fill="F5F5F5"/>
          </w:tcPr>
          <w:p>
            <w:pPr>
              <w:spacing w:before="40" w:after="40"/>
            </w:pPr>
            <w:r/>
            <w:r>
              <w:rPr>
                <w:rFonts w:ascii="Calibri" w:hAnsi="Calibri"/>
                <w:sz w:val="18"/>
              </w:rPr>
              <w:t>/users/admin-panel/site-admin/</w:t>
            </w:r>
          </w:p>
        </w:tc>
        <w:tc>
          <w:tcPr>
            <w:tcW w:type="dxa" w:w="4535"/>
            <w:shd w:fill="F5F5F5"/>
          </w:tcPr>
          <w:p>
            <w:pPr>
              <w:spacing w:before="40" w:after="40"/>
            </w:pPr>
            <w:r/>
            <w:r>
              <w:rPr>
                <w:rFonts w:ascii="Calibri" w:hAnsi="Calibri"/>
                <w:sz w:val="18"/>
              </w:rPr>
              <w:t>Django model browser</w:t>
            </w:r>
          </w:p>
        </w:tc>
      </w:tr>
      <w:tr>
        <w:tc>
          <w:tcPr>
            <w:tcW w:type="dxa" w:w="4535"/>
          </w:tcPr>
          <w:p>
            <w:pPr>
              <w:spacing w:before="40" w:after="40"/>
            </w:pPr>
            <w:r/>
            <w:r>
              <w:rPr>
                <w:rFonts w:ascii="Calibri" w:hAnsi="Calibri"/>
                <w:sz w:val="18"/>
              </w:rPr>
              <w:t>/users/admin-panel/departments/</w:t>
            </w:r>
          </w:p>
        </w:tc>
        <w:tc>
          <w:tcPr>
            <w:tcW w:type="dxa" w:w="4535"/>
          </w:tcPr>
          <w:p>
            <w:pPr>
              <w:spacing w:before="40" w:after="40"/>
            </w:pPr>
            <w:r/>
            <w:r>
              <w:rPr>
                <w:rFonts w:ascii="Calibri" w:hAnsi="Calibri"/>
                <w:sz w:val="18"/>
              </w:rPr>
              <w:t>Department list</w:t>
            </w:r>
          </w:p>
        </w:tc>
      </w:tr>
      <w:tr>
        <w:tc>
          <w:tcPr>
            <w:tcW w:type="dxa" w:w="4535"/>
            <w:shd w:fill="F5F5F5"/>
          </w:tcPr>
          <w:p>
            <w:pPr>
              <w:spacing w:before="40" w:after="40"/>
            </w:pPr>
            <w:r/>
            <w:r>
              <w:rPr>
                <w:rFonts w:ascii="Calibri" w:hAnsi="Calibri"/>
                <w:sz w:val="18"/>
              </w:rPr>
              <w:t>/users/admin-panel/departments/create/</w:t>
            </w:r>
          </w:p>
        </w:tc>
        <w:tc>
          <w:tcPr>
            <w:tcW w:type="dxa" w:w="4535"/>
            <w:shd w:fill="F5F5F5"/>
          </w:tcPr>
          <w:p>
            <w:pPr>
              <w:spacing w:before="40" w:after="40"/>
            </w:pPr>
            <w:r/>
            <w:r>
              <w:rPr>
                <w:rFonts w:ascii="Calibri" w:hAnsi="Calibri"/>
                <w:sz w:val="18"/>
              </w:rPr>
              <w:t>Create department</w:t>
            </w:r>
          </w:p>
        </w:tc>
      </w:tr>
      <w:tr>
        <w:tc>
          <w:tcPr>
            <w:tcW w:type="dxa" w:w="4535"/>
          </w:tcPr>
          <w:p>
            <w:pPr>
              <w:spacing w:before="40" w:after="40"/>
            </w:pPr>
            <w:r/>
            <w:r>
              <w:rPr>
                <w:rFonts w:ascii="Calibri" w:hAnsi="Calibri"/>
                <w:sz w:val="18"/>
              </w:rPr>
              <w:t>/users/admin-panel/departments/&lt;pk&gt;/edit/</w:t>
            </w:r>
          </w:p>
        </w:tc>
        <w:tc>
          <w:tcPr>
            <w:tcW w:type="dxa" w:w="4535"/>
          </w:tcPr>
          <w:p>
            <w:pPr>
              <w:spacing w:before="40" w:after="40"/>
            </w:pPr>
            <w:r/>
            <w:r>
              <w:rPr>
                <w:rFonts w:ascii="Calibri" w:hAnsi="Calibri"/>
                <w:sz w:val="18"/>
              </w:rPr>
              <w:t>Edit department</w:t>
            </w:r>
          </w:p>
        </w:tc>
      </w:tr>
      <w:tr>
        <w:tc>
          <w:tcPr>
            <w:tcW w:type="dxa" w:w="4535"/>
            <w:shd w:fill="F5F5F5"/>
          </w:tcPr>
          <w:p>
            <w:pPr>
              <w:spacing w:before="40" w:after="40"/>
            </w:pPr>
            <w:r/>
            <w:r>
              <w:rPr>
                <w:rFonts w:ascii="Calibri" w:hAnsi="Calibri"/>
                <w:sz w:val="18"/>
              </w:rPr>
              <w:t>/users/admin-panel/teachers/</w:t>
            </w:r>
          </w:p>
        </w:tc>
        <w:tc>
          <w:tcPr>
            <w:tcW w:type="dxa" w:w="4535"/>
            <w:shd w:fill="F5F5F5"/>
          </w:tcPr>
          <w:p>
            <w:pPr>
              <w:spacing w:before="40" w:after="40"/>
            </w:pPr>
            <w:r/>
            <w:r>
              <w:rPr>
                <w:rFonts w:ascii="Calibri" w:hAnsi="Calibri"/>
                <w:sz w:val="18"/>
              </w:rPr>
              <w:t>Teacher list</w:t>
            </w:r>
          </w:p>
        </w:tc>
      </w:tr>
      <w:tr>
        <w:tc>
          <w:tcPr>
            <w:tcW w:type="dxa" w:w="4535"/>
          </w:tcPr>
          <w:p>
            <w:pPr>
              <w:spacing w:before="40" w:after="40"/>
            </w:pPr>
            <w:r/>
            <w:r>
              <w:rPr>
                <w:rFonts w:ascii="Calibri" w:hAnsi="Calibri"/>
                <w:sz w:val="18"/>
              </w:rPr>
              <w:t>/users/admin-panel/teachers/create/</w:t>
            </w:r>
          </w:p>
        </w:tc>
        <w:tc>
          <w:tcPr>
            <w:tcW w:type="dxa" w:w="4535"/>
          </w:tcPr>
          <w:p>
            <w:pPr>
              <w:spacing w:before="40" w:after="40"/>
            </w:pPr>
            <w:r/>
            <w:r>
              <w:rPr>
                <w:rFonts w:ascii="Calibri" w:hAnsi="Calibri"/>
                <w:sz w:val="18"/>
              </w:rPr>
              <w:t>Create teacher</w:t>
            </w:r>
          </w:p>
        </w:tc>
      </w:tr>
      <w:tr>
        <w:tc>
          <w:tcPr>
            <w:tcW w:type="dxa" w:w="4535"/>
            <w:shd w:fill="F5F5F5"/>
          </w:tcPr>
          <w:p>
            <w:pPr>
              <w:spacing w:before="40" w:after="40"/>
            </w:pPr>
            <w:r/>
            <w:r>
              <w:rPr>
                <w:rFonts w:ascii="Calibri" w:hAnsi="Calibri"/>
                <w:sz w:val="18"/>
              </w:rPr>
              <w:t>/users/admin-panel/teachers/&lt;pk&gt;/approve/</w:t>
            </w:r>
          </w:p>
        </w:tc>
        <w:tc>
          <w:tcPr>
            <w:tcW w:type="dxa" w:w="4535"/>
            <w:shd w:fill="F5F5F5"/>
          </w:tcPr>
          <w:p>
            <w:pPr>
              <w:spacing w:before="40" w:after="40"/>
            </w:pPr>
            <w:r/>
            <w:r>
              <w:rPr>
                <w:rFonts w:ascii="Calibri" w:hAnsi="Calibri"/>
                <w:sz w:val="18"/>
              </w:rPr>
              <w:t>Approve teacher</w:t>
            </w:r>
          </w:p>
        </w:tc>
      </w:tr>
      <w:tr>
        <w:tc>
          <w:tcPr>
            <w:tcW w:type="dxa" w:w="4535"/>
          </w:tcPr>
          <w:p>
            <w:pPr>
              <w:spacing w:before="40" w:after="40"/>
            </w:pPr>
            <w:r/>
            <w:r>
              <w:rPr>
                <w:rFonts w:ascii="Calibri" w:hAnsi="Calibri"/>
                <w:sz w:val="18"/>
              </w:rPr>
              <w:t>/users/admin-panel/teachers/&lt;pk&gt;/reject/</w:t>
            </w:r>
          </w:p>
        </w:tc>
        <w:tc>
          <w:tcPr>
            <w:tcW w:type="dxa" w:w="4535"/>
          </w:tcPr>
          <w:p>
            <w:pPr>
              <w:spacing w:before="40" w:after="40"/>
            </w:pPr>
            <w:r/>
            <w:r>
              <w:rPr>
                <w:rFonts w:ascii="Calibri" w:hAnsi="Calibri"/>
                <w:sz w:val="18"/>
              </w:rPr>
              <w:t>Reject teacher</w:t>
            </w:r>
          </w:p>
        </w:tc>
      </w:tr>
      <w:tr>
        <w:tc>
          <w:tcPr>
            <w:tcW w:type="dxa" w:w="4535"/>
            <w:shd w:fill="F5F5F5"/>
          </w:tcPr>
          <w:p>
            <w:pPr>
              <w:spacing w:before="40" w:after="40"/>
            </w:pPr>
            <w:r/>
            <w:r>
              <w:rPr>
                <w:rFonts w:ascii="Calibri" w:hAnsi="Calibri"/>
                <w:sz w:val="18"/>
              </w:rPr>
              <w:t>/users/admin-panel/teachers/&lt;pk&gt;/deactivate/</w:t>
            </w:r>
          </w:p>
        </w:tc>
        <w:tc>
          <w:tcPr>
            <w:tcW w:type="dxa" w:w="4535"/>
            <w:shd w:fill="F5F5F5"/>
          </w:tcPr>
          <w:p>
            <w:pPr>
              <w:spacing w:before="40" w:after="40"/>
            </w:pPr>
            <w:r/>
            <w:r>
              <w:rPr>
                <w:rFonts w:ascii="Calibri" w:hAnsi="Calibri"/>
                <w:sz w:val="18"/>
              </w:rPr>
              <w:t>Deactivate teacher</w:t>
            </w:r>
          </w:p>
        </w:tc>
      </w:tr>
      <w:tr>
        <w:tc>
          <w:tcPr>
            <w:tcW w:type="dxa" w:w="4535"/>
          </w:tcPr>
          <w:p>
            <w:pPr>
              <w:spacing w:before="40" w:after="40"/>
            </w:pPr>
            <w:r/>
            <w:r>
              <w:rPr>
                <w:rFonts w:ascii="Calibri" w:hAnsi="Calibri"/>
                <w:sz w:val="18"/>
              </w:rPr>
              <w:t>/users/admin-panel/students/</w:t>
            </w:r>
          </w:p>
        </w:tc>
        <w:tc>
          <w:tcPr>
            <w:tcW w:type="dxa" w:w="4535"/>
          </w:tcPr>
          <w:p>
            <w:pPr>
              <w:spacing w:before="40" w:after="40"/>
            </w:pPr>
            <w:r/>
            <w:r>
              <w:rPr>
                <w:rFonts w:ascii="Calibri" w:hAnsi="Calibri"/>
                <w:sz w:val="18"/>
              </w:rPr>
              <w:t>Student list</w:t>
            </w:r>
          </w:p>
        </w:tc>
      </w:tr>
      <w:tr>
        <w:tc>
          <w:tcPr>
            <w:tcW w:type="dxa" w:w="4535"/>
            <w:shd w:fill="F5F5F5"/>
          </w:tcPr>
          <w:p>
            <w:pPr>
              <w:spacing w:before="40" w:after="40"/>
            </w:pPr>
            <w:r/>
            <w:r>
              <w:rPr>
                <w:rFonts w:ascii="Calibri" w:hAnsi="Calibri"/>
                <w:sz w:val="18"/>
              </w:rPr>
              <w:t>/users/admin-panel/students/create/</w:t>
            </w:r>
          </w:p>
        </w:tc>
        <w:tc>
          <w:tcPr>
            <w:tcW w:type="dxa" w:w="4535"/>
            <w:shd w:fill="F5F5F5"/>
          </w:tcPr>
          <w:p>
            <w:pPr>
              <w:spacing w:before="40" w:after="40"/>
            </w:pPr>
            <w:r/>
            <w:r>
              <w:rPr>
                <w:rFonts w:ascii="Calibri" w:hAnsi="Calibri"/>
                <w:sz w:val="18"/>
              </w:rPr>
              <w:t>Create student</w:t>
            </w:r>
          </w:p>
        </w:tc>
      </w:tr>
      <w:tr>
        <w:tc>
          <w:tcPr>
            <w:tcW w:type="dxa" w:w="4535"/>
          </w:tcPr>
          <w:p>
            <w:pPr>
              <w:spacing w:before="40" w:after="40"/>
            </w:pPr>
            <w:r/>
            <w:r>
              <w:rPr>
                <w:rFonts w:ascii="Calibri" w:hAnsi="Calibri"/>
                <w:sz w:val="18"/>
              </w:rPr>
              <w:t>/users/admin-panel/students/&lt;pk&gt;/approve/</w:t>
            </w:r>
          </w:p>
        </w:tc>
        <w:tc>
          <w:tcPr>
            <w:tcW w:type="dxa" w:w="4535"/>
          </w:tcPr>
          <w:p>
            <w:pPr>
              <w:spacing w:before="40" w:after="40"/>
            </w:pPr>
            <w:r/>
            <w:r>
              <w:rPr>
                <w:rFonts w:ascii="Calibri" w:hAnsi="Calibri"/>
                <w:sz w:val="18"/>
              </w:rPr>
              <w:t>Approve student</w:t>
            </w:r>
          </w:p>
        </w:tc>
      </w:tr>
      <w:tr>
        <w:tc>
          <w:tcPr>
            <w:tcW w:type="dxa" w:w="4535"/>
            <w:shd w:fill="F5F5F5"/>
          </w:tcPr>
          <w:p>
            <w:pPr>
              <w:spacing w:before="40" w:after="40"/>
            </w:pPr>
            <w:r/>
            <w:r>
              <w:rPr>
                <w:rFonts w:ascii="Calibri" w:hAnsi="Calibri"/>
                <w:sz w:val="18"/>
              </w:rPr>
              <w:t>/users/admin-panel/students/&lt;pk&gt;/reject/</w:t>
            </w:r>
          </w:p>
        </w:tc>
        <w:tc>
          <w:tcPr>
            <w:tcW w:type="dxa" w:w="4535"/>
            <w:shd w:fill="F5F5F5"/>
          </w:tcPr>
          <w:p>
            <w:pPr>
              <w:spacing w:before="40" w:after="40"/>
            </w:pPr>
            <w:r/>
            <w:r>
              <w:rPr>
                <w:rFonts w:ascii="Calibri" w:hAnsi="Calibri"/>
                <w:sz w:val="18"/>
              </w:rPr>
              <w:t>Reject student</w:t>
            </w:r>
          </w:p>
        </w:tc>
      </w:tr>
      <w:tr>
        <w:tc>
          <w:tcPr>
            <w:tcW w:type="dxa" w:w="4535"/>
          </w:tcPr>
          <w:p>
            <w:pPr>
              <w:spacing w:before="40" w:after="40"/>
            </w:pPr>
            <w:r/>
            <w:r>
              <w:rPr>
                <w:rFonts w:ascii="Calibri" w:hAnsi="Calibri"/>
                <w:sz w:val="18"/>
              </w:rPr>
              <w:t>/users/admin-panel/students/&lt;pk&gt;/enroll/</w:t>
            </w:r>
          </w:p>
        </w:tc>
        <w:tc>
          <w:tcPr>
            <w:tcW w:type="dxa" w:w="4535"/>
          </w:tcPr>
          <w:p>
            <w:pPr>
              <w:spacing w:before="40" w:after="40"/>
            </w:pPr>
            <w:r/>
            <w:r>
              <w:rPr>
                <w:rFonts w:ascii="Calibri" w:hAnsi="Calibri"/>
                <w:sz w:val="18"/>
              </w:rPr>
              <w:t>Enroll student in course</w:t>
            </w:r>
          </w:p>
        </w:tc>
      </w:tr>
      <w:tr>
        <w:tc>
          <w:tcPr>
            <w:tcW w:type="dxa" w:w="4535"/>
            <w:shd w:fill="F5F5F5"/>
          </w:tcPr>
          <w:p>
            <w:pPr>
              <w:spacing w:before="40" w:after="40"/>
            </w:pPr>
            <w:r/>
            <w:r>
              <w:rPr>
                <w:rFonts w:ascii="Calibri" w:hAnsi="Calibri"/>
                <w:sz w:val="18"/>
              </w:rPr>
              <w:t>/users/admin-panel/courses/</w:t>
            </w:r>
          </w:p>
        </w:tc>
        <w:tc>
          <w:tcPr>
            <w:tcW w:type="dxa" w:w="4535"/>
            <w:shd w:fill="F5F5F5"/>
          </w:tcPr>
          <w:p>
            <w:pPr>
              <w:spacing w:before="40" w:after="40"/>
            </w:pPr>
            <w:r/>
            <w:r>
              <w:rPr>
                <w:rFonts w:ascii="Calibri" w:hAnsi="Calibri"/>
                <w:sz w:val="18"/>
              </w:rPr>
              <w:t>Course management list</w:t>
            </w:r>
          </w:p>
        </w:tc>
      </w:tr>
    </w:tbl>
    <w:p>
      <w:pPr>
        <w:spacing w:after="80"/>
      </w:pPr>
    </w:p>
    <w:p>
      <w:pPr>
        <w:pStyle w:val="Heading3"/>
      </w:pPr>
      <w:r>
        <w:t>Courses (14 URLs)</w:t>
      </w:r>
    </w:p>
    <w:tbl>
      <w:tblPr>
        <w:tblStyle w:val="TableGrid"/>
        <w:tblW w:type="auto" w:w="0"/>
        <w:jc w:val="left"/>
        <w:tblLook w:firstColumn="1" w:firstRow="1" w:lastColumn="0" w:lastRow="0" w:noHBand="0" w:noVBand="1" w:val="04A0"/>
      </w:tblPr>
      <w:tblGrid>
        <w:gridCol w:w="4536"/>
        <w:gridCol w:w="4536"/>
      </w:tblGrid>
      <w:tr>
        <w:tc>
          <w:tcPr>
            <w:tcW w:type="dxa" w:w="3969"/>
            <w:shd w:fill="1A237E"/>
          </w:tcPr>
          <w:p>
            <w:pPr>
              <w:spacing w:before="60" w:after="60"/>
            </w:pPr>
            <w:r/>
            <w:r>
              <w:rPr>
                <w:rFonts w:ascii="Calibri" w:hAnsi="Calibri"/>
                <w:b/>
                <w:color w:val="FFFFFF"/>
                <w:sz w:val="18"/>
              </w:rPr>
              <w:t>URL</w:t>
            </w:r>
          </w:p>
        </w:tc>
        <w:tc>
          <w:tcPr>
            <w:tcW w:type="dxa" w:w="5102"/>
            <w:shd w:fill="1A237E"/>
          </w:tcPr>
          <w:p>
            <w:pPr>
              <w:spacing w:before="60" w:after="60"/>
            </w:pPr>
            <w:r/>
            <w:r>
              <w:rPr>
                <w:rFonts w:ascii="Calibri" w:hAnsi="Calibri"/>
                <w:b/>
                <w:color w:val="FFFFFF"/>
                <w:sz w:val="18"/>
              </w:rPr>
              <w:t>Description</w:t>
            </w:r>
          </w:p>
        </w:tc>
      </w:tr>
      <w:tr>
        <w:tc>
          <w:tcPr>
            <w:tcW w:type="dxa" w:w="3969"/>
          </w:tcPr>
          <w:p>
            <w:pPr>
              <w:spacing w:before="40" w:after="40"/>
            </w:pPr>
            <w:r/>
            <w:r>
              <w:rPr>
                <w:rFonts w:ascii="Calibri" w:hAnsi="Calibri"/>
                <w:sz w:val="18"/>
              </w:rPr>
              <w:t>/courses/</w:t>
            </w:r>
          </w:p>
        </w:tc>
        <w:tc>
          <w:tcPr>
            <w:tcW w:type="dxa" w:w="5102"/>
          </w:tcPr>
          <w:p>
            <w:pPr>
              <w:spacing w:before="40" w:after="40"/>
            </w:pPr>
            <w:r/>
            <w:r>
              <w:rPr>
                <w:rFonts w:ascii="Calibri" w:hAnsi="Calibri"/>
                <w:sz w:val="18"/>
              </w:rPr>
              <w:t>Department list (course browser)</w:t>
            </w:r>
          </w:p>
        </w:tc>
      </w:tr>
      <w:tr>
        <w:tc>
          <w:tcPr>
            <w:tcW w:type="dxa" w:w="3969"/>
            <w:shd w:fill="F5F5F5"/>
          </w:tcPr>
          <w:p>
            <w:pPr>
              <w:spacing w:before="40" w:after="40"/>
            </w:pPr>
            <w:r/>
            <w:r>
              <w:rPr>
                <w:rFonts w:ascii="Calibri" w:hAnsi="Calibri"/>
                <w:sz w:val="18"/>
              </w:rPr>
              <w:t>/courses/create/</w:t>
            </w:r>
          </w:p>
        </w:tc>
        <w:tc>
          <w:tcPr>
            <w:tcW w:type="dxa" w:w="5102"/>
            <w:shd w:fill="F5F5F5"/>
          </w:tcPr>
          <w:p>
            <w:pPr>
              <w:spacing w:before="40" w:after="40"/>
            </w:pPr>
            <w:r/>
            <w:r>
              <w:rPr>
                <w:rFonts w:ascii="Calibri" w:hAnsi="Calibri"/>
                <w:sz w:val="18"/>
              </w:rPr>
              <w:t>Create new course</w:t>
            </w:r>
          </w:p>
        </w:tc>
      </w:tr>
      <w:tr>
        <w:tc>
          <w:tcPr>
            <w:tcW w:type="dxa" w:w="3969"/>
          </w:tcPr>
          <w:p>
            <w:pPr>
              <w:spacing w:before="40" w:after="40"/>
            </w:pPr>
            <w:r/>
            <w:r>
              <w:rPr>
                <w:rFonts w:ascii="Calibri" w:hAnsi="Calibri"/>
                <w:sz w:val="18"/>
              </w:rPr>
              <w:t>/courses/department/&lt;dept_pk&gt;/</w:t>
            </w:r>
          </w:p>
        </w:tc>
        <w:tc>
          <w:tcPr>
            <w:tcW w:type="dxa" w:w="5102"/>
          </w:tcPr>
          <w:p>
            <w:pPr>
              <w:spacing w:before="40" w:after="40"/>
            </w:pPr>
            <w:r/>
            <w:r>
              <w:rPr>
                <w:rFonts w:ascii="Calibri" w:hAnsi="Calibri"/>
                <w:sz w:val="18"/>
              </w:rPr>
              <w:t>Courses in department</w:t>
            </w:r>
          </w:p>
        </w:tc>
      </w:tr>
      <w:tr>
        <w:tc>
          <w:tcPr>
            <w:tcW w:type="dxa" w:w="3969"/>
            <w:shd w:fill="F5F5F5"/>
          </w:tcPr>
          <w:p>
            <w:pPr>
              <w:spacing w:before="40" w:after="40"/>
            </w:pPr>
            <w:r/>
            <w:r>
              <w:rPr>
                <w:rFonts w:ascii="Calibri" w:hAnsi="Calibri"/>
                <w:sz w:val="18"/>
              </w:rPr>
              <w:t>/courses/&lt;pk&gt;/</w:t>
            </w:r>
          </w:p>
        </w:tc>
        <w:tc>
          <w:tcPr>
            <w:tcW w:type="dxa" w:w="5102"/>
            <w:shd w:fill="F5F5F5"/>
          </w:tcPr>
          <w:p>
            <w:pPr>
              <w:spacing w:before="40" w:after="40"/>
            </w:pPr>
            <w:r/>
            <w:r>
              <w:rPr>
                <w:rFonts w:ascii="Calibri" w:hAnsi="Calibri"/>
                <w:sz w:val="18"/>
              </w:rPr>
              <w:t>Course detail page</w:t>
            </w:r>
          </w:p>
        </w:tc>
      </w:tr>
      <w:tr>
        <w:tc>
          <w:tcPr>
            <w:tcW w:type="dxa" w:w="3969"/>
          </w:tcPr>
          <w:p>
            <w:pPr>
              <w:spacing w:before="40" w:after="40"/>
            </w:pPr>
            <w:r/>
            <w:r>
              <w:rPr>
                <w:rFonts w:ascii="Calibri" w:hAnsi="Calibri"/>
                <w:sz w:val="18"/>
              </w:rPr>
              <w:t>/courses/&lt;pk&gt;/about/</w:t>
            </w:r>
          </w:p>
        </w:tc>
        <w:tc>
          <w:tcPr>
            <w:tcW w:type="dxa" w:w="5102"/>
          </w:tcPr>
          <w:p>
            <w:pPr>
              <w:spacing w:before="40" w:after="40"/>
            </w:pPr>
            <w:r/>
            <w:r>
              <w:rPr>
                <w:rFonts w:ascii="Calibri" w:hAnsi="Calibri"/>
                <w:sz w:val="18"/>
              </w:rPr>
              <w:t>Course about/info page</w:t>
            </w:r>
          </w:p>
        </w:tc>
      </w:tr>
      <w:tr>
        <w:tc>
          <w:tcPr>
            <w:tcW w:type="dxa" w:w="3969"/>
            <w:shd w:fill="F5F5F5"/>
          </w:tcPr>
          <w:p>
            <w:pPr>
              <w:spacing w:before="40" w:after="40"/>
            </w:pPr>
            <w:r/>
            <w:r>
              <w:rPr>
                <w:rFonts w:ascii="Calibri" w:hAnsi="Calibri"/>
                <w:sz w:val="18"/>
              </w:rPr>
              <w:t>/courses/&lt;pk&gt;/edit/</w:t>
            </w:r>
          </w:p>
        </w:tc>
        <w:tc>
          <w:tcPr>
            <w:tcW w:type="dxa" w:w="5102"/>
            <w:shd w:fill="F5F5F5"/>
          </w:tcPr>
          <w:p>
            <w:pPr>
              <w:spacing w:before="40" w:after="40"/>
            </w:pPr>
            <w:r/>
            <w:r>
              <w:rPr>
                <w:rFonts w:ascii="Calibri" w:hAnsi="Calibri"/>
                <w:sz w:val="18"/>
              </w:rPr>
              <w:t>Edit course details</w:t>
            </w:r>
          </w:p>
        </w:tc>
      </w:tr>
      <w:tr>
        <w:tc>
          <w:tcPr>
            <w:tcW w:type="dxa" w:w="3969"/>
          </w:tcPr>
          <w:p>
            <w:pPr>
              <w:spacing w:before="40" w:after="40"/>
            </w:pPr>
            <w:r/>
            <w:r>
              <w:rPr>
                <w:rFonts w:ascii="Calibri" w:hAnsi="Calibri"/>
                <w:sz w:val="18"/>
              </w:rPr>
              <w:t>/courses/&lt;pk&gt;/delete/</w:t>
            </w:r>
          </w:p>
        </w:tc>
        <w:tc>
          <w:tcPr>
            <w:tcW w:type="dxa" w:w="5102"/>
          </w:tcPr>
          <w:p>
            <w:pPr>
              <w:spacing w:before="40" w:after="40"/>
            </w:pPr>
            <w:r/>
            <w:r>
              <w:rPr>
                <w:rFonts w:ascii="Calibri" w:hAnsi="Calibri"/>
                <w:sz w:val="18"/>
              </w:rPr>
              <w:t>Delete course</w:t>
            </w:r>
          </w:p>
        </w:tc>
      </w:tr>
      <w:tr>
        <w:tc>
          <w:tcPr>
            <w:tcW w:type="dxa" w:w="3969"/>
            <w:shd w:fill="F5F5F5"/>
          </w:tcPr>
          <w:p>
            <w:pPr>
              <w:spacing w:before="40" w:after="40"/>
            </w:pPr>
            <w:r/>
            <w:r>
              <w:rPr>
                <w:rFonts w:ascii="Calibri" w:hAnsi="Calibri"/>
                <w:sz w:val="18"/>
              </w:rPr>
              <w:t>/courses/&lt;pk&gt;/enroll/</w:t>
            </w:r>
          </w:p>
        </w:tc>
        <w:tc>
          <w:tcPr>
            <w:tcW w:type="dxa" w:w="5102"/>
            <w:shd w:fill="F5F5F5"/>
          </w:tcPr>
          <w:p>
            <w:pPr>
              <w:spacing w:before="40" w:after="40"/>
            </w:pPr>
            <w:r/>
            <w:r>
              <w:rPr>
                <w:rFonts w:ascii="Calibri" w:hAnsi="Calibri"/>
                <w:sz w:val="18"/>
              </w:rPr>
              <w:t>Request enrollment</w:t>
            </w:r>
          </w:p>
        </w:tc>
      </w:tr>
      <w:tr>
        <w:tc>
          <w:tcPr>
            <w:tcW w:type="dxa" w:w="3969"/>
          </w:tcPr>
          <w:p>
            <w:pPr>
              <w:spacing w:before="40" w:after="40"/>
            </w:pPr>
            <w:r/>
            <w:r>
              <w:rPr>
                <w:rFonts w:ascii="Calibri" w:hAnsi="Calibri"/>
                <w:sz w:val="18"/>
              </w:rPr>
              <w:t>/courses/&lt;pk&gt;/unenroll/</w:t>
            </w:r>
          </w:p>
        </w:tc>
        <w:tc>
          <w:tcPr>
            <w:tcW w:type="dxa" w:w="5102"/>
          </w:tcPr>
          <w:p>
            <w:pPr>
              <w:spacing w:before="40" w:after="40"/>
            </w:pPr>
            <w:r/>
            <w:r>
              <w:rPr>
                <w:rFonts w:ascii="Calibri" w:hAnsi="Calibri"/>
                <w:sz w:val="18"/>
              </w:rPr>
              <w:t>Cancel/withdraw enrollment</w:t>
            </w:r>
          </w:p>
        </w:tc>
      </w:tr>
      <w:tr>
        <w:tc>
          <w:tcPr>
            <w:tcW w:type="dxa" w:w="3969"/>
            <w:shd w:fill="F5F5F5"/>
          </w:tcPr>
          <w:p>
            <w:pPr>
              <w:spacing w:before="40" w:after="40"/>
            </w:pPr>
            <w:r/>
            <w:r>
              <w:rPr>
                <w:rFonts w:ascii="Calibri" w:hAnsi="Calibri"/>
                <w:sz w:val="18"/>
              </w:rPr>
              <w:t>/courses/enrollment/&lt;pk&gt;/approve/</w:t>
            </w:r>
          </w:p>
        </w:tc>
        <w:tc>
          <w:tcPr>
            <w:tcW w:type="dxa" w:w="5102"/>
            <w:shd w:fill="F5F5F5"/>
          </w:tcPr>
          <w:p>
            <w:pPr>
              <w:spacing w:before="40" w:after="40"/>
            </w:pPr>
            <w:r/>
            <w:r>
              <w:rPr>
                <w:rFonts w:ascii="Calibri" w:hAnsi="Calibri"/>
                <w:sz w:val="18"/>
              </w:rPr>
              <w:t>Approve enrollment request</w:t>
            </w:r>
          </w:p>
        </w:tc>
      </w:tr>
      <w:tr>
        <w:tc>
          <w:tcPr>
            <w:tcW w:type="dxa" w:w="3969"/>
          </w:tcPr>
          <w:p>
            <w:pPr>
              <w:spacing w:before="40" w:after="40"/>
            </w:pPr>
            <w:r/>
            <w:r>
              <w:rPr>
                <w:rFonts w:ascii="Calibri" w:hAnsi="Calibri"/>
                <w:sz w:val="18"/>
              </w:rPr>
              <w:t>/courses/enrollment/&lt;pk&gt;/reject/</w:t>
            </w:r>
          </w:p>
        </w:tc>
        <w:tc>
          <w:tcPr>
            <w:tcW w:type="dxa" w:w="5102"/>
          </w:tcPr>
          <w:p>
            <w:pPr>
              <w:spacing w:before="40" w:after="40"/>
            </w:pPr>
            <w:r/>
            <w:r>
              <w:rPr>
                <w:rFonts w:ascii="Calibri" w:hAnsi="Calibri"/>
                <w:sz w:val="18"/>
              </w:rPr>
              <w:t>Reject enrollment request</w:t>
            </w:r>
          </w:p>
        </w:tc>
      </w:tr>
      <w:tr>
        <w:tc>
          <w:tcPr>
            <w:tcW w:type="dxa" w:w="3969"/>
            <w:shd w:fill="F5F5F5"/>
          </w:tcPr>
          <w:p>
            <w:pPr>
              <w:spacing w:before="40" w:after="40"/>
            </w:pPr>
            <w:r/>
            <w:r>
              <w:rPr>
                <w:rFonts w:ascii="Calibri" w:hAnsi="Calibri"/>
                <w:sz w:val="18"/>
              </w:rPr>
              <w:t>/courses/&lt;id&gt;/students/</w:t>
            </w:r>
          </w:p>
        </w:tc>
        <w:tc>
          <w:tcPr>
            <w:tcW w:type="dxa" w:w="5102"/>
            <w:shd w:fill="F5F5F5"/>
          </w:tcPr>
          <w:p>
            <w:pPr>
              <w:spacing w:before="40" w:after="40"/>
            </w:pPr>
            <w:r/>
            <w:r>
              <w:rPr>
                <w:rFonts w:ascii="Calibri" w:hAnsi="Calibri"/>
                <w:sz w:val="18"/>
              </w:rPr>
              <w:t>Get enrolled students (JSON API)</w:t>
            </w:r>
          </w:p>
        </w:tc>
      </w:tr>
      <w:tr>
        <w:tc>
          <w:tcPr>
            <w:tcW w:type="dxa" w:w="3969"/>
          </w:tcPr>
          <w:p>
            <w:pPr>
              <w:spacing w:before="40" w:after="40"/>
            </w:pPr>
            <w:r/>
            <w:r>
              <w:rPr>
                <w:rFonts w:ascii="Calibri" w:hAnsi="Calibri"/>
                <w:sz w:val="18"/>
              </w:rPr>
              <w:t>/courses/&lt;pk&gt;/sessions/create/</w:t>
            </w:r>
          </w:p>
        </w:tc>
        <w:tc>
          <w:tcPr>
            <w:tcW w:type="dxa" w:w="5102"/>
          </w:tcPr>
          <w:p>
            <w:pPr>
              <w:spacing w:before="40" w:after="40"/>
            </w:pPr>
            <w:r/>
            <w:r>
              <w:rPr>
                <w:rFonts w:ascii="Calibri" w:hAnsi="Calibri"/>
                <w:sz w:val="18"/>
              </w:rPr>
              <w:t>Create virtual session</w:t>
            </w:r>
          </w:p>
        </w:tc>
      </w:tr>
      <w:tr>
        <w:tc>
          <w:tcPr>
            <w:tcW w:type="dxa" w:w="3969"/>
            <w:shd w:fill="F5F5F5"/>
          </w:tcPr>
          <w:p>
            <w:pPr>
              <w:spacing w:before="40" w:after="40"/>
            </w:pPr>
            <w:r/>
            <w:r>
              <w:rPr>
                <w:rFonts w:ascii="Calibri" w:hAnsi="Calibri"/>
                <w:sz w:val="18"/>
              </w:rPr>
              <w:t>/courses/&lt;pk&gt;/ai-tutor/</w:t>
            </w:r>
          </w:p>
        </w:tc>
        <w:tc>
          <w:tcPr>
            <w:tcW w:type="dxa" w:w="5102"/>
            <w:shd w:fill="F5F5F5"/>
          </w:tcPr>
          <w:p>
            <w:pPr>
              <w:spacing w:before="40" w:after="40"/>
            </w:pPr>
            <w:r/>
            <w:r>
              <w:rPr>
                <w:rFonts w:ascii="Calibri" w:hAnsi="Calibri"/>
                <w:sz w:val="18"/>
              </w:rPr>
              <w:t>AI Tutor chatbot interface</w:t>
            </w:r>
          </w:p>
        </w:tc>
      </w:tr>
    </w:tbl>
    <w:p>
      <w:pPr>
        <w:spacing w:after="80"/>
      </w:pPr>
    </w:p>
    <w:p>
      <w:pPr>
        <w:pStyle w:val="Heading3"/>
      </w:pPr>
      <w:r>
        <w:t>Assignments (9 URLs)</w:t>
      </w:r>
    </w:p>
    <w:tbl>
      <w:tblPr>
        <w:tblStyle w:val="TableGrid"/>
        <w:tblW w:type="auto" w:w="0"/>
        <w:jc w:val="left"/>
        <w:tblLook w:firstColumn="1" w:firstRow="1" w:lastColumn="0" w:lastRow="0" w:noHBand="0" w:noVBand="1" w:val="04A0"/>
      </w:tblPr>
      <w:tblGrid>
        <w:gridCol w:w="4536"/>
        <w:gridCol w:w="4536"/>
      </w:tblGrid>
      <w:tr>
        <w:tc>
          <w:tcPr>
            <w:tcW w:type="dxa" w:w="4252"/>
            <w:shd w:fill="1A237E"/>
          </w:tcPr>
          <w:p>
            <w:pPr>
              <w:spacing w:before="60" w:after="60"/>
            </w:pPr>
            <w:r/>
            <w:r>
              <w:rPr>
                <w:rFonts w:ascii="Calibri" w:hAnsi="Calibri"/>
                <w:b/>
                <w:color w:val="FFFFFF"/>
                <w:sz w:val="18"/>
              </w:rPr>
              <w:t>URL</w:t>
            </w:r>
          </w:p>
        </w:tc>
        <w:tc>
          <w:tcPr>
            <w:tcW w:type="dxa" w:w="4819"/>
            <w:shd w:fill="1A237E"/>
          </w:tcPr>
          <w:p>
            <w:pPr>
              <w:spacing w:before="60" w:after="60"/>
            </w:pPr>
            <w:r/>
            <w:r>
              <w:rPr>
                <w:rFonts w:ascii="Calibri" w:hAnsi="Calibri"/>
                <w:b/>
                <w:color w:val="FFFFFF"/>
                <w:sz w:val="18"/>
              </w:rPr>
              <w:t>Description</w:t>
            </w:r>
          </w:p>
        </w:tc>
      </w:tr>
      <w:tr>
        <w:tc>
          <w:tcPr>
            <w:tcW w:type="dxa" w:w="4252"/>
          </w:tcPr>
          <w:p>
            <w:pPr>
              <w:spacing w:before="40" w:after="40"/>
            </w:pPr>
            <w:r/>
            <w:r>
              <w:rPr>
                <w:rFonts w:ascii="Calibri" w:hAnsi="Calibri"/>
                <w:sz w:val="18"/>
              </w:rPr>
              <w:t>/assignments/course/&lt;course_pk&gt;/create/</w:t>
            </w:r>
          </w:p>
        </w:tc>
        <w:tc>
          <w:tcPr>
            <w:tcW w:type="dxa" w:w="4819"/>
          </w:tcPr>
          <w:p>
            <w:pPr>
              <w:spacing w:before="40" w:after="40"/>
            </w:pPr>
            <w:r/>
            <w:r>
              <w:rPr>
                <w:rFonts w:ascii="Calibri" w:hAnsi="Calibri"/>
                <w:sz w:val="18"/>
              </w:rPr>
              <w:t>Create assignment for course</w:t>
            </w:r>
          </w:p>
        </w:tc>
      </w:tr>
      <w:tr>
        <w:tc>
          <w:tcPr>
            <w:tcW w:type="dxa" w:w="4252"/>
            <w:shd w:fill="F5F5F5"/>
          </w:tcPr>
          <w:p>
            <w:pPr>
              <w:spacing w:before="40" w:after="40"/>
            </w:pPr>
            <w:r/>
            <w:r>
              <w:rPr>
                <w:rFonts w:ascii="Calibri" w:hAnsi="Calibri"/>
                <w:sz w:val="18"/>
              </w:rPr>
              <w:t>/assignments/&lt;pk&gt;/</w:t>
            </w:r>
          </w:p>
        </w:tc>
        <w:tc>
          <w:tcPr>
            <w:tcW w:type="dxa" w:w="4819"/>
            <w:shd w:fill="F5F5F5"/>
          </w:tcPr>
          <w:p>
            <w:pPr>
              <w:spacing w:before="40" w:after="40"/>
            </w:pPr>
            <w:r/>
            <w:r>
              <w:rPr>
                <w:rFonts w:ascii="Calibri" w:hAnsi="Calibri"/>
                <w:sz w:val="18"/>
              </w:rPr>
              <w:t>Assignment detail page</w:t>
            </w:r>
          </w:p>
        </w:tc>
      </w:tr>
      <w:tr>
        <w:tc>
          <w:tcPr>
            <w:tcW w:type="dxa" w:w="4252"/>
          </w:tcPr>
          <w:p>
            <w:pPr>
              <w:spacing w:before="40" w:after="40"/>
            </w:pPr>
            <w:r/>
            <w:r>
              <w:rPr>
                <w:rFonts w:ascii="Calibri" w:hAnsi="Calibri"/>
                <w:sz w:val="18"/>
              </w:rPr>
              <w:t>/assignments/&lt;pk&gt;/edit/</w:t>
            </w:r>
          </w:p>
        </w:tc>
        <w:tc>
          <w:tcPr>
            <w:tcW w:type="dxa" w:w="4819"/>
          </w:tcPr>
          <w:p>
            <w:pPr>
              <w:spacing w:before="40" w:after="40"/>
            </w:pPr>
            <w:r/>
            <w:r>
              <w:rPr>
                <w:rFonts w:ascii="Calibri" w:hAnsi="Calibri"/>
                <w:sz w:val="18"/>
              </w:rPr>
              <w:t>Edit assignment</w:t>
            </w:r>
          </w:p>
        </w:tc>
      </w:tr>
      <w:tr>
        <w:tc>
          <w:tcPr>
            <w:tcW w:type="dxa" w:w="4252"/>
            <w:shd w:fill="F5F5F5"/>
          </w:tcPr>
          <w:p>
            <w:pPr>
              <w:spacing w:before="40" w:after="40"/>
            </w:pPr>
            <w:r/>
            <w:r>
              <w:rPr>
                <w:rFonts w:ascii="Calibri" w:hAnsi="Calibri"/>
                <w:sz w:val="18"/>
              </w:rPr>
              <w:t>/assignments/&lt;pk&gt;/submit/</w:t>
            </w:r>
          </w:p>
        </w:tc>
        <w:tc>
          <w:tcPr>
            <w:tcW w:type="dxa" w:w="4819"/>
            <w:shd w:fill="F5F5F5"/>
          </w:tcPr>
          <w:p>
            <w:pPr>
              <w:spacing w:before="40" w:after="40"/>
            </w:pPr>
            <w:r/>
            <w:r>
              <w:rPr>
                <w:rFonts w:ascii="Calibri" w:hAnsi="Calibri"/>
                <w:sz w:val="18"/>
              </w:rPr>
              <w:t>Submit assignment (file/GitHub)</w:t>
            </w:r>
          </w:p>
        </w:tc>
      </w:tr>
      <w:tr>
        <w:tc>
          <w:tcPr>
            <w:tcW w:type="dxa" w:w="4252"/>
          </w:tcPr>
          <w:p>
            <w:pPr>
              <w:spacing w:before="40" w:after="40"/>
            </w:pPr>
            <w:r/>
            <w:r>
              <w:rPr>
                <w:rFonts w:ascii="Calibri" w:hAnsi="Calibri"/>
                <w:sz w:val="18"/>
              </w:rPr>
              <w:t>/assignments/&lt;pk&gt;/delete/</w:t>
            </w:r>
          </w:p>
        </w:tc>
        <w:tc>
          <w:tcPr>
            <w:tcW w:type="dxa" w:w="4819"/>
          </w:tcPr>
          <w:p>
            <w:pPr>
              <w:spacing w:before="40" w:after="40"/>
            </w:pPr>
            <w:r/>
            <w:r>
              <w:rPr>
                <w:rFonts w:ascii="Calibri" w:hAnsi="Calibri"/>
                <w:sz w:val="18"/>
              </w:rPr>
              <w:t>Delete assignment</w:t>
            </w:r>
          </w:p>
        </w:tc>
      </w:tr>
      <w:tr>
        <w:tc>
          <w:tcPr>
            <w:tcW w:type="dxa" w:w="4252"/>
            <w:shd w:fill="F5F5F5"/>
          </w:tcPr>
          <w:p>
            <w:pPr>
              <w:spacing w:before="40" w:after="40"/>
            </w:pPr>
            <w:r/>
            <w:r>
              <w:rPr>
                <w:rFonts w:ascii="Calibri" w:hAnsi="Calibri"/>
                <w:sz w:val="18"/>
              </w:rPr>
              <w:t>/assignments/submission/&lt;pk&gt;/grade/</w:t>
            </w:r>
          </w:p>
        </w:tc>
        <w:tc>
          <w:tcPr>
            <w:tcW w:type="dxa" w:w="4819"/>
            <w:shd w:fill="F5F5F5"/>
          </w:tcPr>
          <w:p>
            <w:pPr>
              <w:spacing w:before="40" w:after="40"/>
            </w:pPr>
            <w:r/>
            <w:r>
              <w:rPr>
                <w:rFonts w:ascii="Calibri" w:hAnsi="Calibri"/>
                <w:sz w:val="18"/>
              </w:rPr>
              <w:t>Grade student submission</w:t>
            </w:r>
          </w:p>
        </w:tc>
      </w:tr>
      <w:tr>
        <w:tc>
          <w:tcPr>
            <w:tcW w:type="dxa" w:w="4252"/>
          </w:tcPr>
          <w:p>
            <w:pPr>
              <w:spacing w:before="40" w:after="40"/>
            </w:pPr>
            <w:r/>
            <w:r>
              <w:rPr>
                <w:rFonts w:ascii="Calibri" w:hAnsi="Calibri"/>
                <w:sz w:val="18"/>
              </w:rPr>
              <w:t>/assignments/submission/&lt;pk&gt;/delete/</w:t>
            </w:r>
          </w:p>
        </w:tc>
        <w:tc>
          <w:tcPr>
            <w:tcW w:type="dxa" w:w="4819"/>
          </w:tcPr>
          <w:p>
            <w:pPr>
              <w:spacing w:before="40" w:after="40"/>
            </w:pPr>
            <w:r/>
            <w:r>
              <w:rPr>
                <w:rFonts w:ascii="Calibri" w:hAnsi="Calibri"/>
                <w:sz w:val="18"/>
              </w:rPr>
              <w:t>Delete submission</w:t>
            </w:r>
          </w:p>
        </w:tc>
      </w:tr>
      <w:tr>
        <w:tc>
          <w:tcPr>
            <w:tcW w:type="dxa" w:w="4252"/>
            <w:shd w:fill="F5F5F5"/>
          </w:tcPr>
          <w:p>
            <w:pPr>
              <w:spacing w:before="40" w:after="40"/>
            </w:pPr>
            <w:r/>
            <w:r>
              <w:rPr>
                <w:rFonts w:ascii="Calibri" w:hAnsi="Calibri"/>
                <w:sz w:val="18"/>
              </w:rPr>
              <w:t>/assignments/course/&lt;pk&gt;/export/csv/</w:t>
            </w:r>
          </w:p>
        </w:tc>
        <w:tc>
          <w:tcPr>
            <w:tcW w:type="dxa" w:w="4819"/>
            <w:shd w:fill="F5F5F5"/>
          </w:tcPr>
          <w:p>
            <w:pPr>
              <w:spacing w:before="40" w:after="40"/>
            </w:pPr>
            <w:r/>
            <w:r>
              <w:rPr>
                <w:rFonts w:ascii="Calibri" w:hAnsi="Calibri"/>
                <w:sz w:val="18"/>
              </w:rPr>
              <w:t>Export marks as CSV</w:t>
            </w:r>
          </w:p>
        </w:tc>
      </w:tr>
      <w:tr>
        <w:tc>
          <w:tcPr>
            <w:tcW w:type="dxa" w:w="4252"/>
          </w:tcPr>
          <w:p>
            <w:pPr>
              <w:spacing w:before="40" w:after="40"/>
            </w:pPr>
            <w:r/>
            <w:r>
              <w:rPr>
                <w:rFonts w:ascii="Calibri" w:hAnsi="Calibri"/>
                <w:sz w:val="18"/>
              </w:rPr>
              <w:t>/assignments/course/&lt;pk&gt;/export/excel/</w:t>
            </w:r>
          </w:p>
        </w:tc>
        <w:tc>
          <w:tcPr>
            <w:tcW w:type="dxa" w:w="4819"/>
          </w:tcPr>
          <w:p>
            <w:pPr>
              <w:spacing w:before="40" w:after="40"/>
            </w:pPr>
            <w:r/>
            <w:r>
              <w:rPr>
                <w:rFonts w:ascii="Calibri" w:hAnsi="Calibri"/>
                <w:sz w:val="18"/>
              </w:rPr>
              <w:t>Export marks as Excel</w:t>
            </w:r>
          </w:p>
        </w:tc>
      </w:tr>
    </w:tbl>
    <w:p>
      <w:pPr>
        <w:spacing w:after="80"/>
      </w:pPr>
    </w:p>
    <w:p>
      <w:pPr>
        <w:pStyle w:val="Heading3"/>
      </w:pPr>
      <w:r>
        <w:t>Attendance (5 URLs)</w:t>
      </w:r>
    </w:p>
    <w:tbl>
      <w:tblPr>
        <w:tblStyle w:val="TableGrid"/>
        <w:tblW w:type="auto" w:w="0"/>
        <w:jc w:val="left"/>
        <w:tblLook w:firstColumn="1" w:firstRow="1" w:lastColumn="0" w:lastRow="0" w:noHBand="0" w:noVBand="1" w:val="04A0"/>
      </w:tblPr>
      <w:tblGrid>
        <w:gridCol w:w="4536"/>
        <w:gridCol w:w="4536"/>
      </w:tblGrid>
      <w:tr>
        <w:tc>
          <w:tcPr>
            <w:tcW w:type="dxa" w:w="3969"/>
            <w:shd w:fill="1A237E"/>
          </w:tcPr>
          <w:p>
            <w:pPr>
              <w:spacing w:before="60" w:after="60"/>
            </w:pPr>
            <w:r/>
            <w:r>
              <w:rPr>
                <w:rFonts w:ascii="Calibri" w:hAnsi="Calibri"/>
                <w:b/>
                <w:color w:val="FFFFFF"/>
                <w:sz w:val="18"/>
              </w:rPr>
              <w:t>URL</w:t>
            </w:r>
          </w:p>
        </w:tc>
        <w:tc>
          <w:tcPr>
            <w:tcW w:type="dxa" w:w="5102"/>
            <w:shd w:fill="1A237E"/>
          </w:tcPr>
          <w:p>
            <w:pPr>
              <w:spacing w:before="60" w:after="60"/>
            </w:pPr>
            <w:r/>
            <w:r>
              <w:rPr>
                <w:rFonts w:ascii="Calibri" w:hAnsi="Calibri"/>
                <w:b/>
                <w:color w:val="FFFFFF"/>
                <w:sz w:val="18"/>
              </w:rPr>
              <w:t>Description</w:t>
            </w:r>
          </w:p>
        </w:tc>
      </w:tr>
      <w:tr>
        <w:tc>
          <w:tcPr>
            <w:tcW w:type="dxa" w:w="3969"/>
          </w:tcPr>
          <w:p>
            <w:pPr>
              <w:spacing w:before="40" w:after="40"/>
            </w:pPr>
            <w:r/>
            <w:r>
              <w:rPr>
                <w:rFonts w:ascii="Calibri" w:hAnsi="Calibri"/>
                <w:sz w:val="18"/>
              </w:rPr>
              <w:t>/attendance/course/&lt;pk&gt;/</w:t>
            </w:r>
          </w:p>
        </w:tc>
        <w:tc>
          <w:tcPr>
            <w:tcW w:type="dxa" w:w="5102"/>
          </w:tcPr>
          <w:p>
            <w:pPr>
              <w:spacing w:before="40" w:after="40"/>
            </w:pPr>
            <w:r/>
            <w:r>
              <w:rPr>
                <w:rFonts w:ascii="Calibri" w:hAnsi="Calibri"/>
                <w:sz w:val="18"/>
              </w:rPr>
              <w:t>Attendance session list</w:t>
            </w:r>
          </w:p>
        </w:tc>
      </w:tr>
      <w:tr>
        <w:tc>
          <w:tcPr>
            <w:tcW w:type="dxa" w:w="3969"/>
            <w:shd w:fill="F5F5F5"/>
          </w:tcPr>
          <w:p>
            <w:pPr>
              <w:spacing w:before="40" w:after="40"/>
            </w:pPr>
            <w:r/>
            <w:r>
              <w:rPr>
                <w:rFonts w:ascii="Calibri" w:hAnsi="Calibri"/>
                <w:sz w:val="18"/>
              </w:rPr>
              <w:t>/attendance/course/&lt;pk&gt;/create/</w:t>
            </w:r>
          </w:p>
        </w:tc>
        <w:tc>
          <w:tcPr>
            <w:tcW w:type="dxa" w:w="5102"/>
            <w:shd w:fill="F5F5F5"/>
          </w:tcPr>
          <w:p>
            <w:pPr>
              <w:spacing w:before="40" w:after="40"/>
            </w:pPr>
            <w:r/>
            <w:r>
              <w:rPr>
                <w:rFonts w:ascii="Calibri" w:hAnsi="Calibri"/>
                <w:sz w:val="18"/>
              </w:rPr>
              <w:t>Create attendance session</w:t>
            </w:r>
          </w:p>
        </w:tc>
      </w:tr>
      <w:tr>
        <w:tc>
          <w:tcPr>
            <w:tcW w:type="dxa" w:w="3969"/>
          </w:tcPr>
          <w:p>
            <w:pPr>
              <w:spacing w:before="40" w:after="40"/>
            </w:pPr>
            <w:r/>
            <w:r>
              <w:rPr>
                <w:rFonts w:ascii="Calibri" w:hAnsi="Calibri"/>
                <w:sz w:val="18"/>
              </w:rPr>
              <w:t>/attendance/session/&lt;pk&gt;/</w:t>
            </w:r>
          </w:p>
        </w:tc>
        <w:tc>
          <w:tcPr>
            <w:tcW w:type="dxa" w:w="5102"/>
          </w:tcPr>
          <w:p>
            <w:pPr>
              <w:spacing w:before="40" w:after="40"/>
            </w:pPr>
            <w:r/>
            <w:r>
              <w:rPr>
                <w:rFonts w:ascii="Calibri" w:hAnsi="Calibri"/>
                <w:sz w:val="18"/>
              </w:rPr>
              <w:t>Take/mark attendance</w:t>
            </w:r>
          </w:p>
        </w:tc>
      </w:tr>
      <w:tr>
        <w:tc>
          <w:tcPr>
            <w:tcW w:type="dxa" w:w="3969"/>
            <w:shd w:fill="F5F5F5"/>
          </w:tcPr>
          <w:p>
            <w:pPr>
              <w:spacing w:before="40" w:after="40"/>
            </w:pPr>
            <w:r/>
            <w:r>
              <w:rPr>
                <w:rFonts w:ascii="Calibri" w:hAnsi="Calibri"/>
                <w:sz w:val="18"/>
              </w:rPr>
              <w:t>/attendance/session/&lt;pk&gt;/mark/</w:t>
            </w:r>
          </w:p>
        </w:tc>
        <w:tc>
          <w:tcPr>
            <w:tcW w:type="dxa" w:w="5102"/>
            <w:shd w:fill="F5F5F5"/>
          </w:tcPr>
          <w:p>
            <w:pPr>
              <w:spacing w:before="40" w:after="40"/>
            </w:pPr>
            <w:r/>
            <w:r>
              <w:rPr>
                <w:rFonts w:ascii="Calibri" w:hAnsi="Calibri"/>
                <w:sz w:val="18"/>
              </w:rPr>
              <w:t>Student self-mark attendance</w:t>
            </w:r>
          </w:p>
        </w:tc>
      </w:tr>
      <w:tr>
        <w:tc>
          <w:tcPr>
            <w:tcW w:type="dxa" w:w="3969"/>
          </w:tcPr>
          <w:p>
            <w:pPr>
              <w:spacing w:before="40" w:after="40"/>
            </w:pPr>
            <w:r/>
            <w:r>
              <w:rPr>
                <w:rFonts w:ascii="Calibri" w:hAnsi="Calibri"/>
                <w:sz w:val="18"/>
              </w:rPr>
              <w:t>/attendance/course/&lt;pk&gt;/student/</w:t>
            </w:r>
          </w:p>
        </w:tc>
        <w:tc>
          <w:tcPr>
            <w:tcW w:type="dxa" w:w="5102"/>
          </w:tcPr>
          <w:p>
            <w:pPr>
              <w:spacing w:before="40" w:after="40"/>
            </w:pPr>
            <w:r/>
            <w:r>
              <w:rPr>
                <w:rFonts w:ascii="Calibri" w:hAnsi="Calibri"/>
                <w:sz w:val="18"/>
              </w:rPr>
              <w:t>Student attendance view</w:t>
            </w:r>
          </w:p>
        </w:tc>
      </w:tr>
    </w:tbl>
    <w:p>
      <w:pPr>
        <w:spacing w:after="80"/>
      </w:pPr>
    </w:p>
    <w:p>
      <w:pPr>
        <w:pStyle w:val="Heading3"/>
      </w:pPr>
      <w:r>
        <w:t>Materials (3 URLs)</w:t>
      </w:r>
    </w:p>
    <w:tbl>
      <w:tblPr>
        <w:tblStyle w:val="TableGrid"/>
        <w:tblW w:type="auto" w:w="0"/>
        <w:jc w:val="left"/>
        <w:tblLook w:firstColumn="1" w:firstRow="1" w:lastColumn="0" w:lastRow="0" w:noHBand="0" w:noVBand="1" w:val="04A0"/>
      </w:tblPr>
      <w:tblGrid>
        <w:gridCol w:w="4536"/>
        <w:gridCol w:w="4536"/>
      </w:tblGrid>
      <w:tr>
        <w:tc>
          <w:tcPr>
            <w:tcW w:type="dxa" w:w="3969"/>
            <w:shd w:fill="1A237E"/>
          </w:tcPr>
          <w:p>
            <w:pPr>
              <w:spacing w:before="60" w:after="60"/>
            </w:pPr>
            <w:r/>
            <w:r>
              <w:rPr>
                <w:rFonts w:ascii="Calibri" w:hAnsi="Calibri"/>
                <w:b/>
                <w:color w:val="FFFFFF"/>
                <w:sz w:val="18"/>
              </w:rPr>
              <w:t>URL</w:t>
            </w:r>
          </w:p>
        </w:tc>
        <w:tc>
          <w:tcPr>
            <w:tcW w:type="dxa" w:w="5102"/>
            <w:shd w:fill="1A237E"/>
          </w:tcPr>
          <w:p>
            <w:pPr>
              <w:spacing w:before="60" w:after="60"/>
            </w:pPr>
            <w:r/>
            <w:r>
              <w:rPr>
                <w:rFonts w:ascii="Calibri" w:hAnsi="Calibri"/>
                <w:b/>
                <w:color w:val="FFFFFF"/>
                <w:sz w:val="18"/>
              </w:rPr>
              <w:t>Description</w:t>
            </w:r>
          </w:p>
        </w:tc>
      </w:tr>
      <w:tr>
        <w:tc>
          <w:tcPr>
            <w:tcW w:type="dxa" w:w="3969"/>
          </w:tcPr>
          <w:p>
            <w:pPr>
              <w:spacing w:before="40" w:after="40"/>
            </w:pPr>
            <w:r/>
            <w:r>
              <w:rPr>
                <w:rFonts w:ascii="Calibri" w:hAnsi="Calibri"/>
                <w:sz w:val="18"/>
              </w:rPr>
              <w:t>/materials/course/&lt;pk&gt;/upload/</w:t>
            </w:r>
          </w:p>
        </w:tc>
        <w:tc>
          <w:tcPr>
            <w:tcW w:type="dxa" w:w="5102"/>
          </w:tcPr>
          <w:p>
            <w:pPr>
              <w:spacing w:before="40" w:after="40"/>
            </w:pPr>
            <w:r/>
            <w:r>
              <w:rPr>
                <w:rFonts w:ascii="Calibri" w:hAnsi="Calibri"/>
                <w:sz w:val="18"/>
              </w:rPr>
              <w:t>Upload study material</w:t>
            </w:r>
          </w:p>
        </w:tc>
      </w:tr>
      <w:tr>
        <w:tc>
          <w:tcPr>
            <w:tcW w:type="dxa" w:w="3969"/>
            <w:shd w:fill="F5F5F5"/>
          </w:tcPr>
          <w:p>
            <w:pPr>
              <w:spacing w:before="40" w:after="40"/>
            </w:pPr>
            <w:r/>
            <w:r>
              <w:rPr>
                <w:rFonts w:ascii="Calibri" w:hAnsi="Calibri"/>
                <w:sz w:val="18"/>
              </w:rPr>
              <w:t>/materials/&lt;pk&gt;/download/</w:t>
            </w:r>
          </w:p>
        </w:tc>
        <w:tc>
          <w:tcPr>
            <w:tcW w:type="dxa" w:w="5102"/>
            <w:shd w:fill="F5F5F5"/>
          </w:tcPr>
          <w:p>
            <w:pPr>
              <w:spacing w:before="40" w:after="40"/>
            </w:pPr>
            <w:r/>
            <w:r>
              <w:rPr>
                <w:rFonts w:ascii="Calibri" w:hAnsi="Calibri"/>
                <w:sz w:val="18"/>
              </w:rPr>
              <w:t>Download material file</w:t>
            </w:r>
          </w:p>
        </w:tc>
      </w:tr>
      <w:tr>
        <w:tc>
          <w:tcPr>
            <w:tcW w:type="dxa" w:w="3969"/>
          </w:tcPr>
          <w:p>
            <w:pPr>
              <w:spacing w:before="40" w:after="40"/>
            </w:pPr>
            <w:r/>
            <w:r>
              <w:rPr>
                <w:rFonts w:ascii="Calibri" w:hAnsi="Calibri"/>
                <w:sz w:val="18"/>
              </w:rPr>
              <w:t>/materials/&lt;pk&gt;/delete/</w:t>
            </w:r>
          </w:p>
        </w:tc>
        <w:tc>
          <w:tcPr>
            <w:tcW w:type="dxa" w:w="5102"/>
          </w:tcPr>
          <w:p>
            <w:pPr>
              <w:spacing w:before="40" w:after="40"/>
            </w:pPr>
            <w:r/>
            <w:r>
              <w:rPr>
                <w:rFonts w:ascii="Calibri" w:hAnsi="Calibri"/>
                <w:sz w:val="18"/>
              </w:rPr>
              <w:t>Delete material</w:t>
            </w:r>
          </w:p>
        </w:tc>
      </w:tr>
    </w:tbl>
    <w:p>
      <w:pPr>
        <w:spacing w:after="80"/>
      </w:pPr>
    </w:p>
    <w:p>
      <w:pPr>
        <w:pStyle w:val="Heading3"/>
      </w:pPr>
      <w:r>
        <w:t>Quizzes (10 URLs)</w:t>
      </w:r>
    </w:p>
    <w:tbl>
      <w:tblPr>
        <w:tblStyle w:val="TableGrid"/>
        <w:tblW w:type="auto" w:w="0"/>
        <w:jc w:val="left"/>
        <w:tblLook w:firstColumn="1" w:firstRow="1" w:lastColumn="0" w:lastRow="0" w:noHBand="0" w:noVBand="1" w:val="04A0"/>
      </w:tblPr>
      <w:tblGrid>
        <w:gridCol w:w="4536"/>
        <w:gridCol w:w="4536"/>
      </w:tblGrid>
      <w:tr>
        <w:tc>
          <w:tcPr>
            <w:tcW w:type="dxa" w:w="3969"/>
            <w:shd w:fill="1A237E"/>
          </w:tcPr>
          <w:p>
            <w:pPr>
              <w:spacing w:before="60" w:after="60"/>
            </w:pPr>
            <w:r/>
            <w:r>
              <w:rPr>
                <w:rFonts w:ascii="Calibri" w:hAnsi="Calibri"/>
                <w:b/>
                <w:color w:val="FFFFFF"/>
                <w:sz w:val="18"/>
              </w:rPr>
              <w:t>URL</w:t>
            </w:r>
          </w:p>
        </w:tc>
        <w:tc>
          <w:tcPr>
            <w:tcW w:type="dxa" w:w="5102"/>
            <w:shd w:fill="1A237E"/>
          </w:tcPr>
          <w:p>
            <w:pPr>
              <w:spacing w:before="60" w:after="60"/>
            </w:pPr>
            <w:r/>
            <w:r>
              <w:rPr>
                <w:rFonts w:ascii="Calibri" w:hAnsi="Calibri"/>
                <w:b/>
                <w:color w:val="FFFFFF"/>
                <w:sz w:val="18"/>
              </w:rPr>
              <w:t>Description</w:t>
            </w:r>
          </w:p>
        </w:tc>
      </w:tr>
      <w:tr>
        <w:tc>
          <w:tcPr>
            <w:tcW w:type="dxa" w:w="3969"/>
          </w:tcPr>
          <w:p>
            <w:pPr>
              <w:spacing w:before="40" w:after="40"/>
            </w:pPr>
            <w:r/>
            <w:r>
              <w:rPr>
                <w:rFonts w:ascii="Calibri" w:hAnsi="Calibri"/>
                <w:sz w:val="18"/>
              </w:rPr>
              <w:t>/quiz/course/&lt;pk&gt;/</w:t>
            </w:r>
          </w:p>
        </w:tc>
        <w:tc>
          <w:tcPr>
            <w:tcW w:type="dxa" w:w="5102"/>
          </w:tcPr>
          <w:p>
            <w:pPr>
              <w:spacing w:before="40" w:after="40"/>
            </w:pPr>
            <w:r/>
            <w:r>
              <w:rPr>
                <w:rFonts w:ascii="Calibri" w:hAnsi="Calibri"/>
                <w:sz w:val="18"/>
              </w:rPr>
              <w:t>Quiz list for course</w:t>
            </w:r>
          </w:p>
        </w:tc>
      </w:tr>
      <w:tr>
        <w:tc>
          <w:tcPr>
            <w:tcW w:type="dxa" w:w="3969"/>
            <w:shd w:fill="F5F5F5"/>
          </w:tcPr>
          <w:p>
            <w:pPr>
              <w:spacing w:before="40" w:after="40"/>
            </w:pPr>
            <w:r/>
            <w:r>
              <w:rPr>
                <w:rFonts w:ascii="Calibri" w:hAnsi="Calibri"/>
                <w:sz w:val="18"/>
              </w:rPr>
              <w:t>/quiz/course/&lt;pk&gt;/create/</w:t>
            </w:r>
          </w:p>
        </w:tc>
        <w:tc>
          <w:tcPr>
            <w:tcW w:type="dxa" w:w="5102"/>
            <w:shd w:fill="F5F5F5"/>
          </w:tcPr>
          <w:p>
            <w:pPr>
              <w:spacing w:before="40" w:after="40"/>
            </w:pPr>
            <w:r/>
            <w:r>
              <w:rPr>
                <w:rFonts w:ascii="Calibri" w:hAnsi="Calibri"/>
                <w:sz w:val="18"/>
              </w:rPr>
              <w:t>Create new quiz</w:t>
            </w:r>
          </w:p>
        </w:tc>
      </w:tr>
      <w:tr>
        <w:tc>
          <w:tcPr>
            <w:tcW w:type="dxa" w:w="3969"/>
          </w:tcPr>
          <w:p>
            <w:pPr>
              <w:spacing w:before="40" w:after="40"/>
            </w:pPr>
            <w:r/>
            <w:r>
              <w:rPr>
                <w:rFonts w:ascii="Calibri" w:hAnsi="Calibri"/>
                <w:sz w:val="18"/>
              </w:rPr>
              <w:t>/quiz/&lt;pk&gt;/edit/</w:t>
            </w:r>
          </w:p>
        </w:tc>
        <w:tc>
          <w:tcPr>
            <w:tcW w:type="dxa" w:w="5102"/>
          </w:tcPr>
          <w:p>
            <w:pPr>
              <w:spacing w:before="40" w:after="40"/>
            </w:pPr>
            <w:r/>
            <w:r>
              <w:rPr>
                <w:rFonts w:ascii="Calibri" w:hAnsi="Calibri"/>
                <w:sz w:val="18"/>
              </w:rPr>
              <w:t>Edit quiz details</w:t>
            </w:r>
          </w:p>
        </w:tc>
      </w:tr>
      <w:tr>
        <w:tc>
          <w:tcPr>
            <w:tcW w:type="dxa" w:w="3969"/>
            <w:shd w:fill="F5F5F5"/>
          </w:tcPr>
          <w:p>
            <w:pPr>
              <w:spacing w:before="40" w:after="40"/>
            </w:pPr>
            <w:r/>
            <w:r>
              <w:rPr>
                <w:rFonts w:ascii="Calibri" w:hAnsi="Calibri"/>
                <w:sz w:val="18"/>
              </w:rPr>
              <w:t>/quiz/&lt;pk&gt;/questions/</w:t>
            </w:r>
          </w:p>
        </w:tc>
        <w:tc>
          <w:tcPr>
            <w:tcW w:type="dxa" w:w="5102"/>
            <w:shd w:fill="F5F5F5"/>
          </w:tcPr>
          <w:p>
            <w:pPr>
              <w:spacing w:before="40" w:after="40"/>
            </w:pPr>
            <w:r/>
            <w:r>
              <w:rPr>
                <w:rFonts w:ascii="Calibri" w:hAnsi="Calibri"/>
                <w:sz w:val="18"/>
              </w:rPr>
              <w:t>Add/manage questions</w:t>
            </w:r>
          </w:p>
        </w:tc>
      </w:tr>
      <w:tr>
        <w:tc>
          <w:tcPr>
            <w:tcW w:type="dxa" w:w="3969"/>
          </w:tcPr>
          <w:p>
            <w:pPr>
              <w:spacing w:before="40" w:after="40"/>
            </w:pPr>
            <w:r/>
            <w:r>
              <w:rPr>
                <w:rFonts w:ascii="Calibri" w:hAnsi="Calibri"/>
                <w:sz w:val="18"/>
              </w:rPr>
              <w:t>/quiz/&lt;pk&gt;/attempt/</w:t>
            </w:r>
          </w:p>
        </w:tc>
        <w:tc>
          <w:tcPr>
            <w:tcW w:type="dxa" w:w="5102"/>
          </w:tcPr>
          <w:p>
            <w:pPr>
              <w:spacing w:before="40" w:after="40"/>
            </w:pPr>
            <w:r/>
            <w:r>
              <w:rPr>
                <w:rFonts w:ascii="Calibri" w:hAnsi="Calibri"/>
                <w:sz w:val="18"/>
              </w:rPr>
              <w:t>Take quiz (student)</w:t>
            </w:r>
          </w:p>
        </w:tc>
      </w:tr>
      <w:tr>
        <w:tc>
          <w:tcPr>
            <w:tcW w:type="dxa" w:w="3969"/>
            <w:shd w:fill="F5F5F5"/>
          </w:tcPr>
          <w:p>
            <w:pPr>
              <w:spacing w:before="40" w:after="40"/>
            </w:pPr>
            <w:r/>
            <w:r>
              <w:rPr>
                <w:rFonts w:ascii="Calibri" w:hAnsi="Calibri"/>
                <w:sz w:val="18"/>
              </w:rPr>
              <w:t>/quiz/result/&lt;pk&gt;/</w:t>
            </w:r>
          </w:p>
        </w:tc>
        <w:tc>
          <w:tcPr>
            <w:tcW w:type="dxa" w:w="5102"/>
            <w:shd w:fill="F5F5F5"/>
          </w:tcPr>
          <w:p>
            <w:pPr>
              <w:spacing w:before="40" w:after="40"/>
            </w:pPr>
            <w:r/>
            <w:r>
              <w:rPr>
                <w:rFonts w:ascii="Calibri" w:hAnsi="Calibri"/>
                <w:sz w:val="18"/>
              </w:rPr>
              <w:t>View quiz result</w:t>
            </w:r>
          </w:p>
        </w:tc>
      </w:tr>
      <w:tr>
        <w:tc>
          <w:tcPr>
            <w:tcW w:type="dxa" w:w="3969"/>
          </w:tcPr>
          <w:p>
            <w:pPr>
              <w:spacing w:before="40" w:after="40"/>
            </w:pPr>
            <w:r/>
            <w:r>
              <w:rPr>
                <w:rFonts w:ascii="Calibri" w:hAnsi="Calibri"/>
                <w:sz w:val="18"/>
              </w:rPr>
              <w:t>/quiz/&lt;pk&gt;/submissions/</w:t>
            </w:r>
          </w:p>
        </w:tc>
        <w:tc>
          <w:tcPr>
            <w:tcW w:type="dxa" w:w="5102"/>
          </w:tcPr>
          <w:p>
            <w:pPr>
              <w:spacing w:before="40" w:after="40"/>
            </w:pPr>
            <w:r/>
            <w:r>
              <w:rPr>
                <w:rFonts w:ascii="Calibri" w:hAnsi="Calibri"/>
                <w:sz w:val="18"/>
              </w:rPr>
              <w:t>All quiz submissions (teacher)</w:t>
            </w:r>
          </w:p>
        </w:tc>
      </w:tr>
      <w:tr>
        <w:tc>
          <w:tcPr>
            <w:tcW w:type="dxa" w:w="3969"/>
            <w:shd w:fill="F5F5F5"/>
          </w:tcPr>
          <w:p>
            <w:pPr>
              <w:spacing w:before="40" w:after="40"/>
            </w:pPr>
            <w:r/>
            <w:r>
              <w:rPr>
                <w:rFonts w:ascii="Calibri" w:hAnsi="Calibri"/>
                <w:sz w:val="18"/>
              </w:rPr>
              <w:t>/quiz/&lt;pk&gt;/students/</w:t>
            </w:r>
          </w:p>
        </w:tc>
        <w:tc>
          <w:tcPr>
            <w:tcW w:type="dxa" w:w="5102"/>
            <w:shd w:fill="F5F5F5"/>
          </w:tcPr>
          <w:p>
            <w:pPr>
              <w:spacing w:before="40" w:after="40"/>
            </w:pPr>
            <w:r/>
            <w:r>
              <w:rPr>
                <w:rFonts w:ascii="Calibri" w:hAnsi="Calibri"/>
                <w:sz w:val="18"/>
              </w:rPr>
              <w:t>Students who attempted</w:t>
            </w:r>
          </w:p>
        </w:tc>
      </w:tr>
      <w:tr>
        <w:tc>
          <w:tcPr>
            <w:tcW w:type="dxa" w:w="3969"/>
          </w:tcPr>
          <w:p>
            <w:pPr>
              <w:spacing w:before="40" w:after="40"/>
            </w:pPr>
            <w:r/>
            <w:r>
              <w:rPr>
                <w:rFonts w:ascii="Calibri" w:hAnsi="Calibri"/>
                <w:sz w:val="18"/>
              </w:rPr>
              <w:t>/quiz/&lt;pk&gt;/delete/</w:t>
            </w:r>
          </w:p>
        </w:tc>
        <w:tc>
          <w:tcPr>
            <w:tcW w:type="dxa" w:w="5102"/>
          </w:tcPr>
          <w:p>
            <w:pPr>
              <w:spacing w:before="40" w:after="40"/>
            </w:pPr>
            <w:r/>
            <w:r>
              <w:rPr>
                <w:rFonts w:ascii="Calibri" w:hAnsi="Calibri"/>
                <w:sz w:val="18"/>
              </w:rPr>
              <w:t>Delete quiz</w:t>
            </w:r>
          </w:p>
        </w:tc>
      </w:tr>
      <w:tr>
        <w:tc>
          <w:tcPr>
            <w:tcW w:type="dxa" w:w="3969"/>
            <w:shd w:fill="F5F5F5"/>
          </w:tcPr>
          <w:p>
            <w:pPr>
              <w:spacing w:before="40" w:after="40"/>
            </w:pPr>
            <w:r/>
            <w:r>
              <w:rPr>
                <w:rFonts w:ascii="Calibri" w:hAnsi="Calibri"/>
                <w:sz w:val="18"/>
              </w:rPr>
              <w:t>/quiz/question/&lt;pk&gt;/delete/</w:t>
            </w:r>
          </w:p>
        </w:tc>
        <w:tc>
          <w:tcPr>
            <w:tcW w:type="dxa" w:w="5102"/>
            <w:shd w:fill="F5F5F5"/>
          </w:tcPr>
          <w:p>
            <w:pPr>
              <w:spacing w:before="40" w:after="40"/>
            </w:pPr>
            <w:r/>
            <w:r>
              <w:rPr>
                <w:rFonts w:ascii="Calibri" w:hAnsi="Calibri"/>
                <w:sz w:val="18"/>
              </w:rPr>
              <w:t>Delete individual question</w:t>
            </w:r>
          </w:p>
        </w:tc>
      </w:tr>
    </w:tbl>
    <w:p>
      <w:pPr>
        <w:spacing w:after="80"/>
      </w:pPr>
    </w:p>
    <w:p>
      <w:pPr>
        <w:pStyle w:val="Heading3"/>
      </w:pPr>
      <w:r>
        <w:t>Online Tests (12 URLs)</w:t>
      </w:r>
    </w:p>
    <w:tbl>
      <w:tblPr>
        <w:tblStyle w:val="TableGrid"/>
        <w:tblW w:type="auto" w:w="0"/>
        <w:jc w:val="left"/>
        <w:tblLook w:firstColumn="1" w:firstRow="1" w:lastColumn="0" w:lastRow="0" w:noHBand="0" w:noVBand="1" w:val="04A0"/>
      </w:tblPr>
      <w:tblGrid>
        <w:gridCol w:w="4536"/>
        <w:gridCol w:w="4536"/>
      </w:tblGrid>
      <w:tr>
        <w:tc>
          <w:tcPr>
            <w:tcW w:type="dxa" w:w="3969"/>
            <w:shd w:fill="1A237E"/>
          </w:tcPr>
          <w:p>
            <w:pPr>
              <w:spacing w:before="60" w:after="60"/>
            </w:pPr>
            <w:r/>
            <w:r>
              <w:rPr>
                <w:rFonts w:ascii="Calibri" w:hAnsi="Calibri"/>
                <w:b/>
                <w:color w:val="FFFFFF"/>
                <w:sz w:val="18"/>
              </w:rPr>
              <w:t>URL</w:t>
            </w:r>
          </w:p>
        </w:tc>
        <w:tc>
          <w:tcPr>
            <w:tcW w:type="dxa" w:w="5102"/>
            <w:shd w:fill="1A237E"/>
          </w:tcPr>
          <w:p>
            <w:pPr>
              <w:spacing w:before="60" w:after="60"/>
            </w:pPr>
            <w:r/>
            <w:r>
              <w:rPr>
                <w:rFonts w:ascii="Calibri" w:hAnsi="Calibri"/>
                <w:b/>
                <w:color w:val="FFFFFF"/>
                <w:sz w:val="18"/>
              </w:rPr>
              <w:t>Description</w:t>
            </w:r>
          </w:p>
        </w:tc>
      </w:tr>
      <w:tr>
        <w:tc>
          <w:tcPr>
            <w:tcW w:type="dxa" w:w="3969"/>
          </w:tcPr>
          <w:p>
            <w:pPr>
              <w:spacing w:before="40" w:after="40"/>
            </w:pPr>
            <w:r/>
            <w:r>
              <w:rPr>
                <w:rFonts w:ascii="Calibri" w:hAnsi="Calibri"/>
                <w:sz w:val="18"/>
              </w:rPr>
              <w:t>/tests/</w:t>
            </w:r>
          </w:p>
        </w:tc>
        <w:tc>
          <w:tcPr>
            <w:tcW w:type="dxa" w:w="5102"/>
          </w:tcPr>
          <w:p>
            <w:pPr>
              <w:spacing w:before="40" w:after="40"/>
            </w:pPr>
            <w:r/>
            <w:r>
              <w:rPr>
                <w:rFonts w:ascii="Calibri" w:hAnsi="Calibri"/>
                <w:sz w:val="18"/>
              </w:rPr>
              <w:t>Test list (all)</w:t>
            </w:r>
          </w:p>
        </w:tc>
      </w:tr>
      <w:tr>
        <w:tc>
          <w:tcPr>
            <w:tcW w:type="dxa" w:w="3969"/>
            <w:shd w:fill="F5F5F5"/>
          </w:tcPr>
          <w:p>
            <w:pPr>
              <w:spacing w:before="40" w:after="40"/>
            </w:pPr>
            <w:r/>
            <w:r>
              <w:rPr>
                <w:rFonts w:ascii="Calibri" w:hAnsi="Calibri"/>
                <w:sz w:val="18"/>
              </w:rPr>
              <w:t>/tests/course/&lt;pk&gt;/</w:t>
            </w:r>
          </w:p>
        </w:tc>
        <w:tc>
          <w:tcPr>
            <w:tcW w:type="dxa" w:w="5102"/>
            <w:shd w:fill="F5F5F5"/>
          </w:tcPr>
          <w:p>
            <w:pPr>
              <w:spacing w:before="40" w:after="40"/>
            </w:pPr>
            <w:r/>
            <w:r>
              <w:rPr>
                <w:rFonts w:ascii="Calibri" w:hAnsi="Calibri"/>
                <w:sz w:val="18"/>
              </w:rPr>
              <w:t>Tests by course</w:t>
            </w:r>
          </w:p>
        </w:tc>
      </w:tr>
      <w:tr>
        <w:tc>
          <w:tcPr>
            <w:tcW w:type="dxa" w:w="3969"/>
          </w:tcPr>
          <w:p>
            <w:pPr>
              <w:spacing w:before="40" w:after="40"/>
            </w:pPr>
            <w:r/>
            <w:r>
              <w:rPr>
                <w:rFonts w:ascii="Calibri" w:hAnsi="Calibri"/>
                <w:sz w:val="18"/>
              </w:rPr>
              <w:t>/tests/create/</w:t>
            </w:r>
          </w:p>
        </w:tc>
        <w:tc>
          <w:tcPr>
            <w:tcW w:type="dxa" w:w="5102"/>
          </w:tcPr>
          <w:p>
            <w:pPr>
              <w:spacing w:before="40" w:after="40"/>
            </w:pPr>
            <w:r/>
            <w:r>
              <w:rPr>
                <w:rFonts w:ascii="Calibri" w:hAnsi="Calibri"/>
                <w:sz w:val="18"/>
              </w:rPr>
              <w:t>Create test (no course)</w:t>
            </w:r>
          </w:p>
        </w:tc>
      </w:tr>
      <w:tr>
        <w:tc>
          <w:tcPr>
            <w:tcW w:type="dxa" w:w="3969"/>
            <w:shd w:fill="F5F5F5"/>
          </w:tcPr>
          <w:p>
            <w:pPr>
              <w:spacing w:before="40" w:after="40"/>
            </w:pPr>
            <w:r/>
            <w:r>
              <w:rPr>
                <w:rFonts w:ascii="Calibri" w:hAnsi="Calibri"/>
                <w:sz w:val="18"/>
              </w:rPr>
              <w:t>/tests/course/&lt;pk&gt;/create/</w:t>
            </w:r>
          </w:p>
        </w:tc>
        <w:tc>
          <w:tcPr>
            <w:tcW w:type="dxa" w:w="5102"/>
            <w:shd w:fill="F5F5F5"/>
          </w:tcPr>
          <w:p>
            <w:pPr>
              <w:spacing w:before="40" w:after="40"/>
            </w:pPr>
            <w:r/>
            <w:r>
              <w:rPr>
                <w:rFonts w:ascii="Calibri" w:hAnsi="Calibri"/>
                <w:sz w:val="18"/>
              </w:rPr>
              <w:t>Create test for specific course</w:t>
            </w:r>
          </w:p>
        </w:tc>
      </w:tr>
      <w:tr>
        <w:tc>
          <w:tcPr>
            <w:tcW w:type="dxa" w:w="3969"/>
          </w:tcPr>
          <w:p>
            <w:pPr>
              <w:spacing w:before="40" w:after="40"/>
            </w:pPr>
            <w:r/>
            <w:r>
              <w:rPr>
                <w:rFonts w:ascii="Calibri" w:hAnsi="Calibri"/>
                <w:sz w:val="18"/>
              </w:rPr>
              <w:t>/tests/&lt;id&gt;/</w:t>
            </w:r>
          </w:p>
        </w:tc>
        <w:tc>
          <w:tcPr>
            <w:tcW w:type="dxa" w:w="5102"/>
          </w:tcPr>
          <w:p>
            <w:pPr>
              <w:spacing w:before="40" w:after="40"/>
            </w:pPr>
            <w:r/>
            <w:r>
              <w:rPr>
                <w:rFonts w:ascii="Calibri" w:hAnsi="Calibri"/>
                <w:sz w:val="18"/>
              </w:rPr>
              <w:t>Test detail page</w:t>
            </w:r>
          </w:p>
        </w:tc>
      </w:tr>
      <w:tr>
        <w:tc>
          <w:tcPr>
            <w:tcW w:type="dxa" w:w="3969"/>
            <w:shd w:fill="F5F5F5"/>
          </w:tcPr>
          <w:p>
            <w:pPr>
              <w:spacing w:before="40" w:after="40"/>
            </w:pPr>
            <w:r/>
            <w:r>
              <w:rPr>
                <w:rFonts w:ascii="Calibri" w:hAnsi="Calibri"/>
                <w:sz w:val="18"/>
              </w:rPr>
              <w:t>/tests/&lt;id&gt;/edit/</w:t>
            </w:r>
          </w:p>
        </w:tc>
        <w:tc>
          <w:tcPr>
            <w:tcW w:type="dxa" w:w="5102"/>
            <w:shd w:fill="F5F5F5"/>
          </w:tcPr>
          <w:p>
            <w:pPr>
              <w:spacing w:before="40" w:after="40"/>
            </w:pPr>
            <w:r/>
            <w:r>
              <w:rPr>
                <w:rFonts w:ascii="Calibri" w:hAnsi="Calibri"/>
                <w:sz w:val="18"/>
              </w:rPr>
              <w:t>Edit test</w:t>
            </w:r>
          </w:p>
        </w:tc>
      </w:tr>
      <w:tr>
        <w:tc>
          <w:tcPr>
            <w:tcW w:type="dxa" w:w="3969"/>
          </w:tcPr>
          <w:p>
            <w:pPr>
              <w:spacing w:before="40" w:after="40"/>
            </w:pPr>
            <w:r/>
            <w:r>
              <w:rPr>
                <w:rFonts w:ascii="Calibri" w:hAnsi="Calibri"/>
                <w:sz w:val="18"/>
              </w:rPr>
              <w:t>/tests/&lt;id&gt;/delete/</w:t>
            </w:r>
          </w:p>
        </w:tc>
        <w:tc>
          <w:tcPr>
            <w:tcW w:type="dxa" w:w="5102"/>
          </w:tcPr>
          <w:p>
            <w:pPr>
              <w:spacing w:before="40" w:after="40"/>
            </w:pPr>
            <w:r/>
            <w:r>
              <w:rPr>
                <w:rFonts w:ascii="Calibri" w:hAnsi="Calibri"/>
                <w:sz w:val="18"/>
              </w:rPr>
              <w:t>Delete test</w:t>
            </w:r>
          </w:p>
        </w:tc>
      </w:tr>
      <w:tr>
        <w:tc>
          <w:tcPr>
            <w:tcW w:type="dxa" w:w="3969"/>
            <w:shd w:fill="F5F5F5"/>
          </w:tcPr>
          <w:p>
            <w:pPr>
              <w:spacing w:before="40" w:after="40"/>
            </w:pPr>
            <w:r/>
            <w:r>
              <w:rPr>
                <w:rFonts w:ascii="Calibri" w:hAnsi="Calibri"/>
                <w:sz w:val="18"/>
              </w:rPr>
              <w:t>/tests/&lt;id&gt;/take/</w:t>
            </w:r>
          </w:p>
        </w:tc>
        <w:tc>
          <w:tcPr>
            <w:tcW w:type="dxa" w:w="5102"/>
            <w:shd w:fill="F5F5F5"/>
          </w:tcPr>
          <w:p>
            <w:pPr>
              <w:spacing w:before="40" w:after="40"/>
            </w:pPr>
            <w:r/>
            <w:r>
              <w:rPr>
                <w:rFonts w:ascii="Calibri" w:hAnsi="Calibri"/>
                <w:sz w:val="18"/>
              </w:rPr>
              <w:t>Take test (coding IDE)</w:t>
            </w:r>
          </w:p>
        </w:tc>
      </w:tr>
      <w:tr>
        <w:tc>
          <w:tcPr>
            <w:tcW w:type="dxa" w:w="3969"/>
          </w:tcPr>
          <w:p>
            <w:pPr>
              <w:spacing w:before="40" w:after="40"/>
            </w:pPr>
            <w:r/>
            <w:r>
              <w:rPr>
                <w:rFonts w:ascii="Calibri" w:hAnsi="Calibri"/>
                <w:sz w:val="18"/>
              </w:rPr>
              <w:t>/tests/&lt;id&gt;/question/add/</w:t>
            </w:r>
          </w:p>
        </w:tc>
        <w:tc>
          <w:tcPr>
            <w:tcW w:type="dxa" w:w="5102"/>
          </w:tcPr>
          <w:p>
            <w:pPr>
              <w:spacing w:before="40" w:after="40"/>
            </w:pPr>
            <w:r/>
            <w:r>
              <w:rPr>
                <w:rFonts w:ascii="Calibri" w:hAnsi="Calibri"/>
                <w:sz w:val="18"/>
              </w:rPr>
              <w:t>Add coding question</w:t>
            </w:r>
          </w:p>
        </w:tc>
      </w:tr>
      <w:tr>
        <w:tc>
          <w:tcPr>
            <w:tcW w:type="dxa" w:w="3969"/>
            <w:shd w:fill="F5F5F5"/>
          </w:tcPr>
          <w:p>
            <w:pPr>
              <w:spacing w:before="40" w:after="40"/>
            </w:pPr>
            <w:r/>
            <w:r>
              <w:rPr>
                <w:rFonts w:ascii="Calibri" w:hAnsi="Calibri"/>
                <w:sz w:val="18"/>
              </w:rPr>
              <w:t>/tests/question/&lt;id&gt;/cases/add/</w:t>
            </w:r>
          </w:p>
        </w:tc>
        <w:tc>
          <w:tcPr>
            <w:tcW w:type="dxa" w:w="5102"/>
            <w:shd w:fill="F5F5F5"/>
          </w:tcPr>
          <w:p>
            <w:pPr>
              <w:spacing w:before="40" w:after="40"/>
            </w:pPr>
            <w:r/>
            <w:r>
              <w:rPr>
                <w:rFonts w:ascii="Calibri" w:hAnsi="Calibri"/>
                <w:sz w:val="18"/>
              </w:rPr>
              <w:t>Add test cases to question</w:t>
            </w:r>
          </w:p>
        </w:tc>
      </w:tr>
      <w:tr>
        <w:tc>
          <w:tcPr>
            <w:tcW w:type="dxa" w:w="3969"/>
          </w:tcPr>
          <w:p>
            <w:pPr>
              <w:spacing w:before="40" w:after="40"/>
            </w:pPr>
            <w:r/>
            <w:r>
              <w:rPr>
                <w:rFonts w:ascii="Calibri" w:hAnsi="Calibri"/>
                <w:sz w:val="18"/>
              </w:rPr>
              <w:t>/tests/&lt;id&gt;/responses/</w:t>
            </w:r>
          </w:p>
        </w:tc>
        <w:tc>
          <w:tcPr>
            <w:tcW w:type="dxa" w:w="5102"/>
          </w:tcPr>
          <w:p>
            <w:pPr>
              <w:spacing w:before="40" w:after="40"/>
            </w:pPr>
            <w:r/>
            <w:r>
              <w:rPr>
                <w:rFonts w:ascii="Calibri" w:hAnsi="Calibri"/>
                <w:sz w:val="18"/>
              </w:rPr>
              <w:t>All student responses</w:t>
            </w:r>
          </w:p>
        </w:tc>
      </w:tr>
      <w:tr>
        <w:tc>
          <w:tcPr>
            <w:tcW w:type="dxa" w:w="3969"/>
            <w:shd w:fill="F5F5F5"/>
          </w:tcPr>
          <w:p>
            <w:pPr>
              <w:spacing w:before="40" w:after="40"/>
            </w:pPr>
            <w:r/>
            <w:r>
              <w:rPr>
                <w:rFonts w:ascii="Calibri" w:hAnsi="Calibri"/>
                <w:sz w:val="18"/>
              </w:rPr>
              <w:t>/tests/&lt;id&gt;/responses/&lt;id&gt;/</w:t>
            </w:r>
          </w:p>
        </w:tc>
        <w:tc>
          <w:tcPr>
            <w:tcW w:type="dxa" w:w="5102"/>
            <w:shd w:fill="F5F5F5"/>
          </w:tcPr>
          <w:p>
            <w:pPr>
              <w:spacing w:before="40" w:after="40"/>
            </w:pPr>
            <w:r/>
            <w:r>
              <w:rPr>
                <w:rFonts w:ascii="Calibri" w:hAnsi="Calibri"/>
                <w:sz w:val="18"/>
              </w:rPr>
              <w:t>Individual response detail</w:t>
            </w:r>
          </w:p>
        </w:tc>
      </w:tr>
    </w:tbl>
    <w:p>
      <w:pPr>
        <w:spacing w:after="80"/>
      </w:pPr>
    </w:p>
    <w:p>
      <w:pPr>
        <w:pStyle w:val="Heading3"/>
      </w:pPr>
      <w:r>
        <w:t>Projects (4 URLs)</w:t>
      </w:r>
    </w:p>
    <w:tbl>
      <w:tblPr>
        <w:tblStyle w:val="TableGrid"/>
        <w:tblW w:type="auto" w:w="0"/>
        <w:jc w:val="left"/>
        <w:tblLook w:firstColumn="1" w:firstRow="1" w:lastColumn="0" w:lastRow="0" w:noHBand="0" w:noVBand="1" w:val="04A0"/>
      </w:tblPr>
      <w:tblGrid>
        <w:gridCol w:w="4536"/>
        <w:gridCol w:w="4536"/>
      </w:tblGrid>
      <w:tr>
        <w:tc>
          <w:tcPr>
            <w:tcW w:type="dxa" w:w="3969"/>
            <w:shd w:fill="1A237E"/>
          </w:tcPr>
          <w:p>
            <w:pPr>
              <w:spacing w:before="60" w:after="60"/>
            </w:pPr>
            <w:r/>
            <w:r>
              <w:rPr>
                <w:rFonts w:ascii="Calibri" w:hAnsi="Calibri"/>
                <w:b/>
                <w:color w:val="FFFFFF"/>
                <w:sz w:val="18"/>
              </w:rPr>
              <w:t>URL</w:t>
            </w:r>
          </w:p>
        </w:tc>
        <w:tc>
          <w:tcPr>
            <w:tcW w:type="dxa" w:w="5102"/>
            <w:shd w:fill="1A237E"/>
          </w:tcPr>
          <w:p>
            <w:pPr>
              <w:spacing w:before="60" w:after="60"/>
            </w:pPr>
            <w:r/>
            <w:r>
              <w:rPr>
                <w:rFonts w:ascii="Calibri" w:hAnsi="Calibri"/>
                <w:b/>
                <w:color w:val="FFFFFF"/>
                <w:sz w:val="18"/>
              </w:rPr>
              <w:t>Description</w:t>
            </w:r>
          </w:p>
        </w:tc>
      </w:tr>
      <w:tr>
        <w:tc>
          <w:tcPr>
            <w:tcW w:type="dxa" w:w="3969"/>
          </w:tcPr>
          <w:p>
            <w:pPr>
              <w:spacing w:before="40" w:after="40"/>
            </w:pPr>
            <w:r/>
            <w:r>
              <w:rPr>
                <w:rFonts w:ascii="Calibri" w:hAnsi="Calibri"/>
                <w:sz w:val="18"/>
              </w:rPr>
              <w:t>/projects/</w:t>
            </w:r>
          </w:p>
        </w:tc>
        <w:tc>
          <w:tcPr>
            <w:tcW w:type="dxa" w:w="5102"/>
          </w:tcPr>
          <w:p>
            <w:pPr>
              <w:spacing w:before="40" w:after="40"/>
            </w:pPr>
            <w:r/>
            <w:r>
              <w:rPr>
                <w:rFonts w:ascii="Calibri" w:hAnsi="Calibri"/>
                <w:sz w:val="18"/>
              </w:rPr>
              <w:t>Project list</w:t>
            </w:r>
          </w:p>
        </w:tc>
      </w:tr>
      <w:tr>
        <w:tc>
          <w:tcPr>
            <w:tcW w:type="dxa" w:w="3969"/>
            <w:shd w:fill="F5F5F5"/>
          </w:tcPr>
          <w:p>
            <w:pPr>
              <w:spacing w:before="40" w:after="40"/>
            </w:pPr>
            <w:r/>
            <w:r>
              <w:rPr>
                <w:rFonts w:ascii="Calibri" w:hAnsi="Calibri"/>
                <w:sz w:val="18"/>
              </w:rPr>
              <w:t>/projects/submit/</w:t>
            </w:r>
          </w:p>
        </w:tc>
        <w:tc>
          <w:tcPr>
            <w:tcW w:type="dxa" w:w="5102"/>
            <w:shd w:fill="F5F5F5"/>
          </w:tcPr>
          <w:p>
            <w:pPr>
              <w:spacing w:before="40" w:after="40"/>
            </w:pPr>
            <w:r/>
            <w:r>
              <w:rPr>
                <w:rFonts w:ascii="Calibri" w:hAnsi="Calibri"/>
                <w:sz w:val="18"/>
              </w:rPr>
              <w:t>Submit project (GitHub/ZIP)</w:t>
            </w:r>
          </w:p>
        </w:tc>
      </w:tr>
      <w:tr>
        <w:tc>
          <w:tcPr>
            <w:tcW w:type="dxa" w:w="3969"/>
          </w:tcPr>
          <w:p>
            <w:pPr>
              <w:spacing w:before="40" w:after="40"/>
            </w:pPr>
            <w:r/>
            <w:r>
              <w:rPr>
                <w:rFonts w:ascii="Calibri" w:hAnsi="Calibri"/>
                <w:sz w:val="18"/>
              </w:rPr>
              <w:t>/projects/&lt;pk&gt;/</w:t>
            </w:r>
          </w:p>
        </w:tc>
        <w:tc>
          <w:tcPr>
            <w:tcW w:type="dxa" w:w="5102"/>
          </w:tcPr>
          <w:p>
            <w:pPr>
              <w:spacing w:before="40" w:after="40"/>
            </w:pPr>
            <w:r/>
            <w:r>
              <w:rPr>
                <w:rFonts w:ascii="Calibri" w:hAnsi="Calibri"/>
                <w:sz w:val="18"/>
              </w:rPr>
              <w:t>Project detail + grading</w:t>
            </w:r>
          </w:p>
        </w:tc>
      </w:tr>
      <w:tr>
        <w:tc>
          <w:tcPr>
            <w:tcW w:type="dxa" w:w="3969"/>
            <w:shd w:fill="F5F5F5"/>
          </w:tcPr>
          <w:p>
            <w:pPr>
              <w:spacing w:before="40" w:after="40"/>
            </w:pPr>
            <w:r/>
            <w:r>
              <w:rPr>
                <w:rFonts w:ascii="Calibri" w:hAnsi="Calibri"/>
                <w:sz w:val="18"/>
              </w:rPr>
              <w:t>/projects/&lt;pk&gt;/delete/</w:t>
            </w:r>
          </w:p>
        </w:tc>
        <w:tc>
          <w:tcPr>
            <w:tcW w:type="dxa" w:w="5102"/>
            <w:shd w:fill="F5F5F5"/>
          </w:tcPr>
          <w:p>
            <w:pPr>
              <w:spacing w:before="40" w:after="40"/>
            </w:pPr>
            <w:r/>
            <w:r>
              <w:rPr>
                <w:rFonts w:ascii="Calibri" w:hAnsi="Calibri"/>
                <w:sz w:val="18"/>
              </w:rPr>
              <w:t>Delete project</w:t>
            </w:r>
          </w:p>
        </w:tc>
      </w:tr>
    </w:tbl>
    <w:p>
      <w:pPr>
        <w:spacing w:after="80"/>
      </w:pPr>
    </w:p>
    <w:p>
      <w:pPr>
        <w:pStyle w:val="Heading3"/>
      </w:pPr>
      <w:r>
        <w:t>Chat (6 URLs)</w:t>
      </w:r>
    </w:p>
    <w:tbl>
      <w:tblPr>
        <w:tblStyle w:val="TableGrid"/>
        <w:tblW w:type="auto" w:w="0"/>
        <w:jc w:val="left"/>
        <w:tblLook w:firstColumn="1" w:firstRow="1" w:lastColumn="0" w:lastRow="0" w:noHBand="0" w:noVBand="1" w:val="04A0"/>
      </w:tblPr>
      <w:tblGrid>
        <w:gridCol w:w="4536"/>
        <w:gridCol w:w="4536"/>
      </w:tblGrid>
      <w:tr>
        <w:tc>
          <w:tcPr>
            <w:tcW w:type="dxa" w:w="3969"/>
            <w:shd w:fill="1A237E"/>
          </w:tcPr>
          <w:p>
            <w:pPr>
              <w:spacing w:before="60" w:after="60"/>
            </w:pPr>
            <w:r/>
            <w:r>
              <w:rPr>
                <w:rFonts w:ascii="Calibri" w:hAnsi="Calibri"/>
                <w:b/>
                <w:color w:val="FFFFFF"/>
                <w:sz w:val="18"/>
              </w:rPr>
              <w:t>URL</w:t>
            </w:r>
          </w:p>
        </w:tc>
        <w:tc>
          <w:tcPr>
            <w:tcW w:type="dxa" w:w="5102"/>
            <w:shd w:fill="1A237E"/>
          </w:tcPr>
          <w:p>
            <w:pPr>
              <w:spacing w:before="60" w:after="60"/>
            </w:pPr>
            <w:r/>
            <w:r>
              <w:rPr>
                <w:rFonts w:ascii="Calibri" w:hAnsi="Calibri"/>
                <w:b/>
                <w:color w:val="FFFFFF"/>
                <w:sz w:val="18"/>
              </w:rPr>
              <w:t>Description</w:t>
            </w:r>
          </w:p>
        </w:tc>
      </w:tr>
      <w:tr>
        <w:tc>
          <w:tcPr>
            <w:tcW w:type="dxa" w:w="3969"/>
          </w:tcPr>
          <w:p>
            <w:pPr>
              <w:spacing w:before="40" w:after="40"/>
            </w:pPr>
            <w:r/>
            <w:r>
              <w:rPr>
                <w:rFonts w:ascii="Calibri" w:hAnsi="Calibri"/>
                <w:sz w:val="18"/>
              </w:rPr>
              <w:t>/chat/</w:t>
            </w:r>
          </w:p>
        </w:tc>
        <w:tc>
          <w:tcPr>
            <w:tcW w:type="dxa" w:w="5102"/>
          </w:tcPr>
          <w:p>
            <w:pPr>
              <w:spacing w:before="40" w:after="40"/>
            </w:pPr>
            <w:r/>
            <w:r>
              <w:rPr>
                <w:rFonts w:ascii="Calibri" w:hAnsi="Calibri"/>
                <w:sz w:val="18"/>
              </w:rPr>
              <w:t>Chat inbox (conversation list)</w:t>
            </w:r>
          </w:p>
        </w:tc>
      </w:tr>
      <w:tr>
        <w:tc>
          <w:tcPr>
            <w:tcW w:type="dxa" w:w="3969"/>
            <w:shd w:fill="F5F5F5"/>
          </w:tcPr>
          <w:p>
            <w:pPr>
              <w:spacing w:before="40" w:after="40"/>
            </w:pPr>
            <w:r/>
            <w:r>
              <w:rPr>
                <w:rFonts w:ascii="Calibri" w:hAnsi="Calibri"/>
                <w:sz w:val="18"/>
              </w:rPr>
              <w:t>/chat/&lt;user_id&gt;/</w:t>
            </w:r>
          </w:p>
        </w:tc>
        <w:tc>
          <w:tcPr>
            <w:tcW w:type="dxa" w:w="5102"/>
            <w:shd w:fill="F5F5F5"/>
          </w:tcPr>
          <w:p>
            <w:pPr>
              <w:spacing w:before="40" w:after="40"/>
            </w:pPr>
            <w:r/>
            <w:r>
              <w:rPr>
                <w:rFonts w:ascii="Calibri" w:hAnsi="Calibri"/>
                <w:sz w:val="18"/>
              </w:rPr>
              <w:t>Direct message chat room</w:t>
            </w:r>
          </w:p>
        </w:tc>
      </w:tr>
      <w:tr>
        <w:tc>
          <w:tcPr>
            <w:tcW w:type="dxa" w:w="3969"/>
          </w:tcPr>
          <w:p>
            <w:pPr>
              <w:spacing w:before="40" w:after="40"/>
            </w:pPr>
            <w:r/>
            <w:r>
              <w:rPr>
                <w:rFonts w:ascii="Calibri" w:hAnsi="Calibri"/>
                <w:sz w:val="18"/>
              </w:rPr>
              <w:t>/chat/send/&lt;user_id&gt;/</w:t>
            </w:r>
          </w:p>
        </w:tc>
        <w:tc>
          <w:tcPr>
            <w:tcW w:type="dxa" w:w="5102"/>
          </w:tcPr>
          <w:p>
            <w:pPr>
              <w:spacing w:before="40" w:after="40"/>
            </w:pPr>
            <w:r/>
            <w:r>
              <w:rPr>
                <w:rFonts w:ascii="Calibri" w:hAnsi="Calibri"/>
                <w:sz w:val="18"/>
              </w:rPr>
              <w:t>Send DM (AJAX POST)</w:t>
            </w:r>
          </w:p>
        </w:tc>
      </w:tr>
      <w:tr>
        <w:tc>
          <w:tcPr>
            <w:tcW w:type="dxa" w:w="3969"/>
            <w:shd w:fill="F5F5F5"/>
          </w:tcPr>
          <w:p>
            <w:pPr>
              <w:spacing w:before="40" w:after="40"/>
            </w:pPr>
            <w:r/>
            <w:r>
              <w:rPr>
                <w:rFonts w:ascii="Calibri" w:hAnsi="Calibri"/>
                <w:sz w:val="18"/>
              </w:rPr>
              <w:t>/chat/fetch/&lt;user_id&gt;/</w:t>
            </w:r>
          </w:p>
        </w:tc>
        <w:tc>
          <w:tcPr>
            <w:tcW w:type="dxa" w:w="5102"/>
            <w:shd w:fill="F5F5F5"/>
          </w:tcPr>
          <w:p>
            <w:pPr>
              <w:spacing w:before="40" w:after="40"/>
            </w:pPr>
            <w:r/>
            <w:r>
              <w:rPr>
                <w:rFonts w:ascii="Calibri" w:hAnsi="Calibri"/>
                <w:sz w:val="18"/>
              </w:rPr>
              <w:t>Fetch new messages (AJAX GET)</w:t>
            </w:r>
          </w:p>
        </w:tc>
      </w:tr>
      <w:tr>
        <w:tc>
          <w:tcPr>
            <w:tcW w:type="dxa" w:w="3969"/>
          </w:tcPr>
          <w:p>
            <w:pPr>
              <w:spacing w:before="40" w:after="40"/>
            </w:pPr>
            <w:r/>
            <w:r>
              <w:rPr>
                <w:rFonts w:ascii="Calibri" w:hAnsi="Calibri"/>
                <w:sz w:val="18"/>
              </w:rPr>
              <w:t>/chat/group/&lt;course_id&gt;/</w:t>
            </w:r>
          </w:p>
        </w:tc>
        <w:tc>
          <w:tcPr>
            <w:tcW w:type="dxa" w:w="5102"/>
          </w:tcPr>
          <w:p>
            <w:pPr>
              <w:spacing w:before="40" w:after="40"/>
            </w:pPr>
            <w:r/>
            <w:r>
              <w:rPr>
                <w:rFonts w:ascii="Calibri" w:hAnsi="Calibri"/>
                <w:sz w:val="18"/>
              </w:rPr>
              <w:t>Course group chat room</w:t>
            </w:r>
          </w:p>
        </w:tc>
      </w:tr>
      <w:tr>
        <w:tc>
          <w:tcPr>
            <w:tcW w:type="dxa" w:w="3969"/>
            <w:shd w:fill="F5F5F5"/>
          </w:tcPr>
          <w:p>
            <w:pPr>
              <w:spacing w:before="40" w:after="40"/>
            </w:pPr>
            <w:r/>
            <w:r>
              <w:rPr>
                <w:rFonts w:ascii="Calibri" w:hAnsi="Calibri"/>
                <w:sz w:val="18"/>
              </w:rPr>
              <w:t>/chat/group/fetch/&lt;course_id&gt;/</w:t>
            </w:r>
          </w:p>
        </w:tc>
        <w:tc>
          <w:tcPr>
            <w:tcW w:type="dxa" w:w="5102"/>
            <w:shd w:fill="F5F5F5"/>
          </w:tcPr>
          <w:p>
            <w:pPr>
              <w:spacing w:before="40" w:after="40"/>
            </w:pPr>
            <w:r/>
            <w:r>
              <w:rPr>
                <w:rFonts w:ascii="Calibri" w:hAnsi="Calibri"/>
                <w:sz w:val="18"/>
              </w:rPr>
              <w:t>Fetch group messages (AJAX GET)</w:t>
            </w:r>
          </w:p>
        </w:tc>
      </w:tr>
    </w:tbl>
    <w:p>
      <w:pPr>
        <w:spacing w:after="80"/>
      </w:pPr>
    </w:p>
    <w:p>
      <w:pPr>
        <w:pStyle w:val="Heading3"/>
      </w:pPr>
      <w:r>
        <w:t>Certificates (6 URLs)</w:t>
      </w:r>
    </w:p>
    <w:tbl>
      <w:tblPr>
        <w:tblStyle w:val="TableGrid"/>
        <w:tblW w:type="auto" w:w="0"/>
        <w:jc w:val="left"/>
        <w:tblLook w:firstColumn="1" w:firstRow="1" w:lastColumn="0" w:lastRow="0" w:noHBand="0" w:noVBand="1" w:val="04A0"/>
      </w:tblPr>
      <w:tblGrid>
        <w:gridCol w:w="4536"/>
        <w:gridCol w:w="4536"/>
      </w:tblGrid>
      <w:tr>
        <w:tc>
          <w:tcPr>
            <w:tcW w:type="dxa" w:w="3969"/>
            <w:shd w:fill="1A237E"/>
          </w:tcPr>
          <w:p>
            <w:pPr>
              <w:spacing w:before="60" w:after="60"/>
            </w:pPr>
            <w:r/>
            <w:r>
              <w:rPr>
                <w:rFonts w:ascii="Calibri" w:hAnsi="Calibri"/>
                <w:b/>
                <w:color w:val="FFFFFF"/>
                <w:sz w:val="18"/>
              </w:rPr>
              <w:t>URL</w:t>
            </w:r>
          </w:p>
        </w:tc>
        <w:tc>
          <w:tcPr>
            <w:tcW w:type="dxa" w:w="5102"/>
            <w:shd w:fill="1A237E"/>
          </w:tcPr>
          <w:p>
            <w:pPr>
              <w:spacing w:before="60" w:after="60"/>
            </w:pPr>
            <w:r/>
            <w:r>
              <w:rPr>
                <w:rFonts w:ascii="Calibri" w:hAnsi="Calibri"/>
                <w:b/>
                <w:color w:val="FFFFFF"/>
                <w:sz w:val="18"/>
              </w:rPr>
              <w:t>Description</w:t>
            </w:r>
          </w:p>
        </w:tc>
      </w:tr>
      <w:tr>
        <w:tc>
          <w:tcPr>
            <w:tcW w:type="dxa" w:w="3969"/>
          </w:tcPr>
          <w:p>
            <w:pPr>
              <w:spacing w:before="40" w:after="40"/>
            </w:pPr>
            <w:r/>
            <w:r>
              <w:rPr>
                <w:rFonts w:ascii="Calibri" w:hAnsi="Calibri"/>
                <w:sz w:val="18"/>
              </w:rPr>
              <w:t>/certificates/course/&lt;pk&gt;/issue/</w:t>
            </w:r>
          </w:p>
        </w:tc>
        <w:tc>
          <w:tcPr>
            <w:tcW w:type="dxa" w:w="5102"/>
          </w:tcPr>
          <w:p>
            <w:pPr>
              <w:spacing w:before="40" w:after="40"/>
            </w:pPr>
            <w:r/>
            <w:r>
              <w:rPr>
                <w:rFonts w:ascii="Calibri" w:hAnsi="Calibri"/>
                <w:sz w:val="18"/>
              </w:rPr>
              <w:t>Issue certificates to students</w:t>
            </w:r>
          </w:p>
        </w:tc>
      </w:tr>
      <w:tr>
        <w:tc>
          <w:tcPr>
            <w:tcW w:type="dxa" w:w="3969"/>
            <w:shd w:fill="F5F5F5"/>
          </w:tcPr>
          <w:p>
            <w:pPr>
              <w:spacing w:before="40" w:after="40"/>
            </w:pPr>
            <w:r/>
            <w:r>
              <w:rPr>
                <w:rFonts w:ascii="Calibri" w:hAnsi="Calibri"/>
                <w:sz w:val="18"/>
              </w:rPr>
              <w:t>/certificates/my/</w:t>
            </w:r>
          </w:p>
        </w:tc>
        <w:tc>
          <w:tcPr>
            <w:tcW w:type="dxa" w:w="5102"/>
            <w:shd w:fill="F5F5F5"/>
          </w:tcPr>
          <w:p>
            <w:pPr>
              <w:spacing w:before="40" w:after="40"/>
            </w:pPr>
            <w:r/>
            <w:r>
              <w:rPr>
                <w:rFonts w:ascii="Calibri" w:hAnsi="Calibri"/>
                <w:sz w:val="18"/>
              </w:rPr>
              <w:t>My certificates list</w:t>
            </w:r>
          </w:p>
        </w:tc>
      </w:tr>
      <w:tr>
        <w:tc>
          <w:tcPr>
            <w:tcW w:type="dxa" w:w="3969"/>
          </w:tcPr>
          <w:p>
            <w:pPr>
              <w:spacing w:before="40" w:after="40"/>
            </w:pPr>
            <w:r/>
            <w:r>
              <w:rPr>
                <w:rFonts w:ascii="Calibri" w:hAnsi="Calibri"/>
                <w:sz w:val="18"/>
              </w:rPr>
              <w:t>/certificates/&lt;pk&gt;/view/</w:t>
            </w:r>
          </w:p>
        </w:tc>
        <w:tc>
          <w:tcPr>
            <w:tcW w:type="dxa" w:w="5102"/>
          </w:tcPr>
          <w:p>
            <w:pPr>
              <w:spacing w:before="40" w:after="40"/>
            </w:pPr>
            <w:r/>
            <w:r>
              <w:rPr>
                <w:rFonts w:ascii="Calibri" w:hAnsi="Calibri"/>
                <w:sz w:val="18"/>
              </w:rPr>
              <w:t>View certificate details</w:t>
            </w:r>
          </w:p>
        </w:tc>
      </w:tr>
      <w:tr>
        <w:tc>
          <w:tcPr>
            <w:tcW w:type="dxa" w:w="3969"/>
            <w:shd w:fill="F5F5F5"/>
          </w:tcPr>
          <w:p>
            <w:pPr>
              <w:spacing w:before="40" w:after="40"/>
            </w:pPr>
            <w:r/>
            <w:r>
              <w:rPr>
                <w:rFonts w:ascii="Calibri" w:hAnsi="Calibri"/>
                <w:sz w:val="18"/>
              </w:rPr>
              <w:t>/certificates/&lt;pk&gt;/exact/</w:t>
            </w:r>
          </w:p>
        </w:tc>
        <w:tc>
          <w:tcPr>
            <w:tcW w:type="dxa" w:w="5102"/>
            <w:shd w:fill="F5F5F5"/>
          </w:tcPr>
          <w:p>
            <w:pPr>
              <w:spacing w:before="40" w:after="40"/>
            </w:pPr>
            <w:r/>
            <w:r>
              <w:rPr>
                <w:rFonts w:ascii="Calibri" w:hAnsi="Calibri"/>
                <w:sz w:val="18"/>
              </w:rPr>
              <w:t>Detailed certificate view</w:t>
            </w:r>
          </w:p>
        </w:tc>
      </w:tr>
      <w:tr>
        <w:tc>
          <w:tcPr>
            <w:tcW w:type="dxa" w:w="3969"/>
          </w:tcPr>
          <w:p>
            <w:pPr>
              <w:spacing w:before="40" w:after="40"/>
            </w:pPr>
            <w:r/>
            <w:r>
              <w:rPr>
                <w:rFonts w:ascii="Calibri" w:hAnsi="Calibri"/>
                <w:sz w:val="18"/>
              </w:rPr>
              <w:t>/certificates/&lt;pk&gt;/download/</w:t>
            </w:r>
          </w:p>
        </w:tc>
        <w:tc>
          <w:tcPr>
            <w:tcW w:type="dxa" w:w="5102"/>
          </w:tcPr>
          <w:p>
            <w:pPr>
              <w:spacing w:before="40" w:after="40"/>
            </w:pPr>
            <w:r/>
            <w:r>
              <w:rPr>
                <w:rFonts w:ascii="Calibri" w:hAnsi="Calibri"/>
                <w:sz w:val="18"/>
              </w:rPr>
              <w:t>Download certificate as PDF</w:t>
            </w:r>
          </w:p>
        </w:tc>
      </w:tr>
      <w:tr>
        <w:tc>
          <w:tcPr>
            <w:tcW w:type="dxa" w:w="3969"/>
            <w:shd w:fill="F5F5F5"/>
          </w:tcPr>
          <w:p>
            <w:pPr>
              <w:spacing w:before="40" w:after="40"/>
            </w:pPr>
            <w:r/>
            <w:r>
              <w:rPr>
                <w:rFonts w:ascii="Calibri" w:hAnsi="Calibri"/>
                <w:sz w:val="18"/>
              </w:rPr>
              <w:t>/certificates/&lt;pk&gt;/exact/download/</w:t>
            </w:r>
          </w:p>
        </w:tc>
        <w:tc>
          <w:tcPr>
            <w:tcW w:type="dxa" w:w="5102"/>
            <w:shd w:fill="F5F5F5"/>
          </w:tcPr>
          <w:p>
            <w:pPr>
              <w:spacing w:before="40" w:after="40"/>
            </w:pPr>
            <w:r/>
            <w:r>
              <w:rPr>
                <w:rFonts w:ascii="Calibri" w:hAnsi="Calibri"/>
                <w:sz w:val="18"/>
              </w:rPr>
              <w:t>Download detailed PDF</w:t>
            </w:r>
          </w:p>
        </w:tc>
      </w:tr>
    </w:tbl>
    <w:p>
      <w:pPr>
        <w:spacing w:after="80"/>
      </w:pPr>
    </w:p>
    <w:p>
      <w:pPr>
        <w:pStyle w:val="Heading3"/>
      </w:pPr>
      <w:r>
        <w:t>Reports (4 URLs)</w:t>
      </w:r>
    </w:p>
    <w:tbl>
      <w:tblPr>
        <w:tblStyle w:val="TableGrid"/>
        <w:tblW w:type="auto" w:w="0"/>
        <w:jc w:val="left"/>
        <w:tblLook w:firstColumn="1" w:firstRow="1" w:lastColumn="0" w:lastRow="0" w:noHBand="0" w:noVBand="1" w:val="04A0"/>
      </w:tblPr>
      <w:tblGrid>
        <w:gridCol w:w="4536"/>
        <w:gridCol w:w="4536"/>
      </w:tblGrid>
      <w:tr>
        <w:tc>
          <w:tcPr>
            <w:tcW w:type="dxa" w:w="3969"/>
            <w:shd w:fill="1A237E"/>
          </w:tcPr>
          <w:p>
            <w:pPr>
              <w:spacing w:before="60" w:after="60"/>
            </w:pPr>
            <w:r/>
            <w:r>
              <w:rPr>
                <w:rFonts w:ascii="Calibri" w:hAnsi="Calibri"/>
                <w:b/>
                <w:color w:val="FFFFFF"/>
                <w:sz w:val="18"/>
              </w:rPr>
              <w:t>URL</w:t>
            </w:r>
          </w:p>
        </w:tc>
        <w:tc>
          <w:tcPr>
            <w:tcW w:type="dxa" w:w="5102"/>
            <w:shd w:fill="1A237E"/>
          </w:tcPr>
          <w:p>
            <w:pPr>
              <w:spacing w:before="60" w:after="60"/>
            </w:pPr>
            <w:r/>
            <w:r>
              <w:rPr>
                <w:rFonts w:ascii="Calibri" w:hAnsi="Calibri"/>
                <w:b/>
                <w:color w:val="FFFFFF"/>
                <w:sz w:val="18"/>
              </w:rPr>
              <w:t>Description</w:t>
            </w:r>
          </w:p>
        </w:tc>
      </w:tr>
      <w:tr>
        <w:tc>
          <w:tcPr>
            <w:tcW w:type="dxa" w:w="3969"/>
          </w:tcPr>
          <w:p>
            <w:pPr>
              <w:spacing w:before="40" w:after="40"/>
            </w:pPr>
            <w:r/>
            <w:r>
              <w:rPr>
                <w:rFonts w:ascii="Calibri" w:hAnsi="Calibri"/>
                <w:sz w:val="18"/>
              </w:rPr>
              <w:t>/reports/</w:t>
            </w:r>
          </w:p>
        </w:tc>
        <w:tc>
          <w:tcPr>
            <w:tcW w:type="dxa" w:w="5102"/>
          </w:tcPr>
          <w:p>
            <w:pPr>
              <w:spacing w:before="40" w:after="40"/>
            </w:pPr>
            <w:r/>
            <w:r>
              <w:rPr>
                <w:rFonts w:ascii="Calibri" w:hAnsi="Calibri"/>
                <w:sz w:val="18"/>
              </w:rPr>
              <w:t>Reports home page</w:t>
            </w:r>
          </w:p>
        </w:tc>
      </w:tr>
      <w:tr>
        <w:tc>
          <w:tcPr>
            <w:tcW w:type="dxa" w:w="3969"/>
            <w:shd w:fill="F5F5F5"/>
          </w:tcPr>
          <w:p>
            <w:pPr>
              <w:spacing w:before="40" w:after="40"/>
            </w:pPr>
            <w:r/>
            <w:r>
              <w:rPr>
                <w:rFonts w:ascii="Calibri" w:hAnsi="Calibri"/>
                <w:sz w:val="18"/>
              </w:rPr>
              <w:t>/reports/manage/</w:t>
            </w:r>
          </w:p>
        </w:tc>
        <w:tc>
          <w:tcPr>
            <w:tcW w:type="dxa" w:w="5102"/>
            <w:shd w:fill="F5F5F5"/>
          </w:tcPr>
          <w:p>
            <w:pPr>
              <w:spacing w:before="40" w:after="40"/>
            </w:pPr>
            <w:r/>
            <w:r>
              <w:rPr>
                <w:rFonts w:ascii="Calibri" w:hAnsi="Calibri"/>
                <w:sz w:val="18"/>
              </w:rPr>
              <w:t>Report management list (teacher)</w:t>
            </w:r>
          </w:p>
        </w:tc>
      </w:tr>
      <w:tr>
        <w:tc>
          <w:tcPr>
            <w:tcW w:type="dxa" w:w="3969"/>
          </w:tcPr>
          <w:p>
            <w:pPr>
              <w:spacing w:before="40" w:after="40"/>
            </w:pPr>
            <w:r/>
            <w:r>
              <w:rPr>
                <w:rFonts w:ascii="Calibri" w:hAnsi="Calibri"/>
                <w:sz w:val="18"/>
              </w:rPr>
              <w:t>/reports/&lt;pk&gt;/</w:t>
            </w:r>
          </w:p>
        </w:tc>
        <w:tc>
          <w:tcPr>
            <w:tcW w:type="dxa" w:w="5102"/>
          </w:tcPr>
          <w:p>
            <w:pPr>
              <w:spacing w:before="40" w:after="40"/>
            </w:pPr>
            <w:r/>
            <w:r>
              <w:rPr>
                <w:rFonts w:ascii="Calibri" w:hAnsi="Calibri"/>
                <w:sz w:val="18"/>
              </w:rPr>
              <w:t>Individual report detail</w:t>
            </w:r>
          </w:p>
        </w:tc>
      </w:tr>
      <w:tr>
        <w:tc>
          <w:tcPr>
            <w:tcW w:type="dxa" w:w="3969"/>
            <w:shd w:fill="F5F5F5"/>
          </w:tcPr>
          <w:p>
            <w:pPr>
              <w:spacing w:before="40" w:after="40"/>
            </w:pPr>
            <w:r/>
            <w:r>
              <w:rPr>
                <w:rFonts w:ascii="Calibri" w:hAnsi="Calibri"/>
                <w:sz w:val="18"/>
              </w:rPr>
              <w:t>/reports/&lt;pk&gt;/edit/</w:t>
            </w:r>
          </w:p>
        </w:tc>
        <w:tc>
          <w:tcPr>
            <w:tcW w:type="dxa" w:w="5102"/>
            <w:shd w:fill="F5F5F5"/>
          </w:tcPr>
          <w:p>
            <w:pPr>
              <w:spacing w:before="40" w:after="40"/>
            </w:pPr>
            <w:r/>
            <w:r>
              <w:rPr>
                <w:rFonts w:ascii="Calibri" w:hAnsi="Calibri"/>
                <w:sz w:val="18"/>
              </w:rPr>
              <w:t>Edit report card</w:t>
            </w:r>
          </w:p>
        </w:tc>
      </w:tr>
    </w:tbl>
    <w:p>
      <w:pPr>
        <w:spacing w:after="80"/>
      </w:pPr>
    </w:p>
    <w:p>
      <w:pPr>
        <w:pStyle w:val="Heading3"/>
      </w:pPr>
      <w:r>
        <w:t>Recorded Classes (5 URLs)</w:t>
      </w:r>
    </w:p>
    <w:tbl>
      <w:tblPr>
        <w:tblStyle w:val="TableGrid"/>
        <w:tblW w:type="auto" w:w="0"/>
        <w:jc w:val="left"/>
        <w:tblLook w:firstColumn="1" w:firstRow="1" w:lastColumn="0" w:lastRow="0" w:noHBand="0" w:noVBand="1" w:val="04A0"/>
      </w:tblPr>
      <w:tblGrid>
        <w:gridCol w:w="4536"/>
        <w:gridCol w:w="4536"/>
      </w:tblGrid>
      <w:tr>
        <w:tc>
          <w:tcPr>
            <w:tcW w:type="dxa" w:w="3969"/>
            <w:shd w:fill="1A237E"/>
          </w:tcPr>
          <w:p>
            <w:pPr>
              <w:spacing w:before="60" w:after="60"/>
            </w:pPr>
            <w:r/>
            <w:r>
              <w:rPr>
                <w:rFonts w:ascii="Calibri" w:hAnsi="Calibri"/>
                <w:b/>
                <w:color w:val="FFFFFF"/>
                <w:sz w:val="18"/>
              </w:rPr>
              <w:t>URL</w:t>
            </w:r>
          </w:p>
        </w:tc>
        <w:tc>
          <w:tcPr>
            <w:tcW w:type="dxa" w:w="5102"/>
            <w:shd w:fill="1A237E"/>
          </w:tcPr>
          <w:p>
            <w:pPr>
              <w:spacing w:before="60" w:after="60"/>
            </w:pPr>
            <w:r/>
            <w:r>
              <w:rPr>
                <w:rFonts w:ascii="Calibri" w:hAnsi="Calibri"/>
                <w:b/>
                <w:color w:val="FFFFFF"/>
                <w:sz w:val="18"/>
              </w:rPr>
              <w:t>Description</w:t>
            </w:r>
          </w:p>
        </w:tc>
      </w:tr>
      <w:tr>
        <w:tc>
          <w:tcPr>
            <w:tcW w:type="dxa" w:w="3969"/>
          </w:tcPr>
          <w:p>
            <w:pPr>
              <w:spacing w:before="40" w:after="40"/>
            </w:pPr>
            <w:r/>
            <w:r>
              <w:rPr>
                <w:rFonts w:ascii="Calibri" w:hAnsi="Calibri"/>
                <w:sz w:val="18"/>
              </w:rPr>
              <w:t>/recorded-classes/</w:t>
            </w:r>
          </w:p>
        </w:tc>
        <w:tc>
          <w:tcPr>
            <w:tcW w:type="dxa" w:w="5102"/>
          </w:tcPr>
          <w:p>
            <w:pPr>
              <w:spacing w:before="40" w:after="40"/>
            </w:pPr>
            <w:r/>
            <w:r>
              <w:rPr>
                <w:rFonts w:ascii="Calibri" w:hAnsi="Calibri"/>
                <w:sz w:val="18"/>
              </w:rPr>
              <w:t>Recording list</w:t>
            </w:r>
          </w:p>
        </w:tc>
      </w:tr>
      <w:tr>
        <w:tc>
          <w:tcPr>
            <w:tcW w:type="dxa" w:w="3969"/>
            <w:shd w:fill="F5F5F5"/>
          </w:tcPr>
          <w:p>
            <w:pPr>
              <w:spacing w:before="40" w:after="40"/>
            </w:pPr>
            <w:r/>
            <w:r>
              <w:rPr>
                <w:rFonts w:ascii="Calibri" w:hAnsi="Calibri"/>
                <w:sz w:val="18"/>
              </w:rPr>
              <w:t>/recorded-classes/upload/</w:t>
            </w:r>
          </w:p>
        </w:tc>
        <w:tc>
          <w:tcPr>
            <w:tcW w:type="dxa" w:w="5102"/>
            <w:shd w:fill="F5F5F5"/>
          </w:tcPr>
          <w:p>
            <w:pPr>
              <w:spacing w:before="40" w:after="40"/>
            </w:pPr>
            <w:r/>
            <w:r>
              <w:rPr>
                <w:rFonts w:ascii="Calibri" w:hAnsi="Calibri"/>
                <w:sz w:val="18"/>
              </w:rPr>
              <w:t>Upload new recording</w:t>
            </w:r>
          </w:p>
        </w:tc>
      </w:tr>
      <w:tr>
        <w:tc>
          <w:tcPr>
            <w:tcW w:type="dxa" w:w="3969"/>
          </w:tcPr>
          <w:p>
            <w:pPr>
              <w:spacing w:before="40" w:after="40"/>
            </w:pPr>
            <w:r/>
            <w:r>
              <w:rPr>
                <w:rFonts w:ascii="Calibri" w:hAnsi="Calibri"/>
                <w:sz w:val="18"/>
              </w:rPr>
              <w:t>/recorded-classes/&lt;pk&gt;/edit/</w:t>
            </w:r>
          </w:p>
        </w:tc>
        <w:tc>
          <w:tcPr>
            <w:tcW w:type="dxa" w:w="5102"/>
          </w:tcPr>
          <w:p>
            <w:pPr>
              <w:spacing w:before="40" w:after="40"/>
            </w:pPr>
            <w:r/>
            <w:r>
              <w:rPr>
                <w:rFonts w:ascii="Calibri" w:hAnsi="Calibri"/>
                <w:sz w:val="18"/>
              </w:rPr>
              <w:t>Edit recording details</w:t>
            </w:r>
          </w:p>
        </w:tc>
      </w:tr>
      <w:tr>
        <w:tc>
          <w:tcPr>
            <w:tcW w:type="dxa" w:w="3969"/>
            <w:shd w:fill="F5F5F5"/>
          </w:tcPr>
          <w:p>
            <w:pPr>
              <w:spacing w:before="40" w:after="40"/>
            </w:pPr>
            <w:r/>
            <w:r>
              <w:rPr>
                <w:rFonts w:ascii="Calibri" w:hAnsi="Calibri"/>
                <w:sz w:val="18"/>
              </w:rPr>
              <w:t>/recorded-classes/&lt;pk&gt;/delete/</w:t>
            </w:r>
          </w:p>
        </w:tc>
        <w:tc>
          <w:tcPr>
            <w:tcW w:type="dxa" w:w="5102"/>
            <w:shd w:fill="F5F5F5"/>
          </w:tcPr>
          <w:p>
            <w:pPr>
              <w:spacing w:before="40" w:after="40"/>
            </w:pPr>
            <w:r/>
            <w:r>
              <w:rPr>
                <w:rFonts w:ascii="Calibri" w:hAnsi="Calibri"/>
                <w:sz w:val="18"/>
              </w:rPr>
              <w:t>Delete recording</w:t>
            </w:r>
          </w:p>
        </w:tc>
      </w:tr>
      <w:tr>
        <w:tc>
          <w:tcPr>
            <w:tcW w:type="dxa" w:w="3969"/>
          </w:tcPr>
          <w:p>
            <w:pPr>
              <w:spacing w:before="40" w:after="40"/>
            </w:pPr>
            <w:r/>
            <w:r>
              <w:rPr>
                <w:rFonts w:ascii="Calibri" w:hAnsi="Calibri"/>
                <w:sz w:val="18"/>
              </w:rPr>
              <w:t>/recorded-classes/&lt;pk&gt;/</w:t>
            </w:r>
          </w:p>
        </w:tc>
        <w:tc>
          <w:tcPr>
            <w:tcW w:type="dxa" w:w="5102"/>
          </w:tcPr>
          <w:p>
            <w:pPr>
              <w:spacing w:before="40" w:after="40"/>
            </w:pPr>
            <w:r/>
            <w:r>
              <w:rPr>
                <w:rFonts w:ascii="Calibri" w:hAnsi="Calibri"/>
                <w:sz w:val="18"/>
              </w:rPr>
              <w:t>Watch recording (video player)</w:t>
            </w:r>
          </w:p>
        </w:tc>
      </w:tr>
    </w:tbl>
    <w:p>
      <w:pPr>
        <w:spacing w:after="80"/>
      </w:pPr>
    </w:p>
    <w:p>
      <w:pPr>
        <w:pStyle w:val="Heading3"/>
      </w:pPr>
      <w:r>
        <w:t>URL Count Summary</w:t>
      </w:r>
    </w:p>
    <w:tbl>
      <w:tblPr>
        <w:tblStyle w:val="TableGrid"/>
        <w:tblW w:type="auto" w:w="0"/>
        <w:jc w:val="left"/>
        <w:tblLook w:firstColumn="1" w:firstRow="1" w:lastColumn="0" w:lastRow="0" w:noHBand="0" w:noVBand="1" w:val="04A0"/>
      </w:tblPr>
      <w:tblGrid>
        <w:gridCol w:w="4536"/>
        <w:gridCol w:w="4536"/>
      </w:tblGrid>
      <w:tr>
        <w:tc>
          <w:tcPr>
            <w:tcW w:type="dxa" w:w="3402"/>
            <w:shd w:fill="1A237E"/>
          </w:tcPr>
          <w:p>
            <w:pPr>
              <w:spacing w:before="60" w:after="60"/>
            </w:pPr>
            <w:r/>
            <w:r>
              <w:rPr>
                <w:rFonts w:ascii="Calibri" w:hAnsi="Calibri"/>
                <w:b/>
                <w:color w:val="FFFFFF"/>
                <w:sz w:val="18"/>
              </w:rPr>
              <w:t>Module</w:t>
            </w:r>
          </w:p>
        </w:tc>
        <w:tc>
          <w:tcPr>
            <w:tcW w:type="dxa" w:w="2835"/>
            <w:shd w:fill="1A237E"/>
          </w:tcPr>
          <w:p>
            <w:pPr>
              <w:spacing w:before="60" w:after="60"/>
            </w:pPr>
            <w:r/>
            <w:r>
              <w:rPr>
                <w:rFonts w:ascii="Calibri" w:hAnsi="Calibri"/>
                <w:b/>
                <w:color w:val="FFFFFF"/>
                <w:sz w:val="18"/>
              </w:rPr>
              <w:t>URL Count</w:t>
            </w:r>
          </w:p>
        </w:tc>
      </w:tr>
      <w:tr>
        <w:tc>
          <w:tcPr>
            <w:tcW w:type="dxa" w:w="3402"/>
          </w:tcPr>
          <w:p>
            <w:pPr>
              <w:spacing w:before="40" w:after="40"/>
            </w:pPr>
            <w:r/>
            <w:r>
              <w:rPr>
                <w:rFonts w:ascii="Calibri" w:hAnsi="Calibri"/>
                <w:sz w:val="18"/>
              </w:rPr>
              <w:t>Users</w:t>
            </w:r>
          </w:p>
        </w:tc>
        <w:tc>
          <w:tcPr>
            <w:tcW w:type="dxa" w:w="2835"/>
          </w:tcPr>
          <w:p>
            <w:pPr>
              <w:spacing w:before="40" w:after="40"/>
            </w:pPr>
            <w:r/>
            <w:r>
              <w:rPr>
                <w:rFonts w:ascii="Calibri" w:hAnsi="Calibri"/>
                <w:sz w:val="18"/>
              </w:rPr>
              <w:t>11</w:t>
            </w:r>
          </w:p>
        </w:tc>
      </w:tr>
      <w:tr>
        <w:tc>
          <w:tcPr>
            <w:tcW w:type="dxa" w:w="3402"/>
            <w:shd w:fill="F5F5F5"/>
          </w:tcPr>
          <w:p>
            <w:pPr>
              <w:spacing w:before="40" w:after="40"/>
            </w:pPr>
            <w:r/>
            <w:r>
              <w:rPr>
                <w:rFonts w:ascii="Calibri" w:hAnsi="Calibri"/>
                <w:sz w:val="18"/>
              </w:rPr>
              <w:t>Admin Panel</w:t>
            </w:r>
          </w:p>
        </w:tc>
        <w:tc>
          <w:tcPr>
            <w:tcW w:type="dxa" w:w="2835"/>
            <w:shd w:fill="F5F5F5"/>
          </w:tcPr>
          <w:p>
            <w:pPr>
              <w:spacing w:before="40" w:after="40"/>
            </w:pPr>
            <w:r/>
            <w:r>
              <w:rPr>
                <w:rFonts w:ascii="Calibri" w:hAnsi="Calibri"/>
                <w:sz w:val="18"/>
              </w:rPr>
              <w:t>16</w:t>
            </w:r>
          </w:p>
        </w:tc>
      </w:tr>
      <w:tr>
        <w:tc>
          <w:tcPr>
            <w:tcW w:type="dxa" w:w="3402"/>
          </w:tcPr>
          <w:p>
            <w:pPr>
              <w:spacing w:before="40" w:after="40"/>
            </w:pPr>
            <w:r/>
            <w:r>
              <w:rPr>
                <w:rFonts w:ascii="Calibri" w:hAnsi="Calibri"/>
                <w:sz w:val="18"/>
              </w:rPr>
              <w:t>Courses</w:t>
            </w:r>
          </w:p>
        </w:tc>
        <w:tc>
          <w:tcPr>
            <w:tcW w:type="dxa" w:w="2835"/>
          </w:tcPr>
          <w:p>
            <w:pPr>
              <w:spacing w:before="40" w:after="40"/>
            </w:pPr>
            <w:r/>
            <w:r>
              <w:rPr>
                <w:rFonts w:ascii="Calibri" w:hAnsi="Calibri"/>
                <w:sz w:val="18"/>
              </w:rPr>
              <w:t>14</w:t>
            </w:r>
          </w:p>
        </w:tc>
      </w:tr>
      <w:tr>
        <w:tc>
          <w:tcPr>
            <w:tcW w:type="dxa" w:w="3402"/>
            <w:shd w:fill="F5F5F5"/>
          </w:tcPr>
          <w:p>
            <w:pPr>
              <w:spacing w:before="40" w:after="40"/>
            </w:pPr>
            <w:r/>
            <w:r>
              <w:rPr>
                <w:rFonts w:ascii="Calibri" w:hAnsi="Calibri"/>
                <w:sz w:val="18"/>
              </w:rPr>
              <w:t>Assignments</w:t>
            </w:r>
          </w:p>
        </w:tc>
        <w:tc>
          <w:tcPr>
            <w:tcW w:type="dxa" w:w="2835"/>
            <w:shd w:fill="F5F5F5"/>
          </w:tcPr>
          <w:p>
            <w:pPr>
              <w:spacing w:before="40" w:after="40"/>
            </w:pPr>
            <w:r/>
            <w:r>
              <w:rPr>
                <w:rFonts w:ascii="Calibri" w:hAnsi="Calibri"/>
                <w:sz w:val="18"/>
              </w:rPr>
              <w:t>9</w:t>
            </w:r>
          </w:p>
        </w:tc>
      </w:tr>
      <w:tr>
        <w:tc>
          <w:tcPr>
            <w:tcW w:type="dxa" w:w="3402"/>
          </w:tcPr>
          <w:p>
            <w:pPr>
              <w:spacing w:before="40" w:after="40"/>
            </w:pPr>
            <w:r/>
            <w:r>
              <w:rPr>
                <w:rFonts w:ascii="Calibri" w:hAnsi="Calibri"/>
                <w:sz w:val="18"/>
              </w:rPr>
              <w:t>Attendance</w:t>
            </w:r>
          </w:p>
        </w:tc>
        <w:tc>
          <w:tcPr>
            <w:tcW w:type="dxa" w:w="2835"/>
          </w:tcPr>
          <w:p>
            <w:pPr>
              <w:spacing w:before="40" w:after="40"/>
            </w:pPr>
            <w:r/>
            <w:r>
              <w:rPr>
                <w:rFonts w:ascii="Calibri" w:hAnsi="Calibri"/>
                <w:sz w:val="18"/>
              </w:rPr>
              <w:t>5</w:t>
            </w:r>
          </w:p>
        </w:tc>
      </w:tr>
      <w:tr>
        <w:tc>
          <w:tcPr>
            <w:tcW w:type="dxa" w:w="3402"/>
            <w:shd w:fill="F5F5F5"/>
          </w:tcPr>
          <w:p>
            <w:pPr>
              <w:spacing w:before="40" w:after="40"/>
            </w:pPr>
            <w:r/>
            <w:r>
              <w:rPr>
                <w:rFonts w:ascii="Calibri" w:hAnsi="Calibri"/>
                <w:sz w:val="18"/>
              </w:rPr>
              <w:t>Materials</w:t>
            </w:r>
          </w:p>
        </w:tc>
        <w:tc>
          <w:tcPr>
            <w:tcW w:type="dxa" w:w="2835"/>
            <w:shd w:fill="F5F5F5"/>
          </w:tcPr>
          <w:p>
            <w:pPr>
              <w:spacing w:before="40" w:after="40"/>
            </w:pPr>
            <w:r/>
            <w:r>
              <w:rPr>
                <w:rFonts w:ascii="Calibri" w:hAnsi="Calibri"/>
                <w:sz w:val="18"/>
              </w:rPr>
              <w:t>3</w:t>
            </w:r>
          </w:p>
        </w:tc>
      </w:tr>
      <w:tr>
        <w:tc>
          <w:tcPr>
            <w:tcW w:type="dxa" w:w="3402"/>
          </w:tcPr>
          <w:p>
            <w:pPr>
              <w:spacing w:before="40" w:after="40"/>
            </w:pPr>
            <w:r/>
            <w:r>
              <w:rPr>
                <w:rFonts w:ascii="Calibri" w:hAnsi="Calibri"/>
                <w:sz w:val="18"/>
              </w:rPr>
              <w:t>Quizzes</w:t>
            </w:r>
          </w:p>
        </w:tc>
        <w:tc>
          <w:tcPr>
            <w:tcW w:type="dxa" w:w="2835"/>
          </w:tcPr>
          <w:p>
            <w:pPr>
              <w:spacing w:before="40" w:after="40"/>
            </w:pPr>
            <w:r/>
            <w:r>
              <w:rPr>
                <w:rFonts w:ascii="Calibri" w:hAnsi="Calibri"/>
                <w:sz w:val="18"/>
              </w:rPr>
              <w:t>10</w:t>
            </w:r>
          </w:p>
        </w:tc>
      </w:tr>
      <w:tr>
        <w:tc>
          <w:tcPr>
            <w:tcW w:type="dxa" w:w="3402"/>
            <w:shd w:fill="F5F5F5"/>
          </w:tcPr>
          <w:p>
            <w:pPr>
              <w:spacing w:before="40" w:after="40"/>
            </w:pPr>
            <w:r/>
            <w:r>
              <w:rPr>
                <w:rFonts w:ascii="Calibri" w:hAnsi="Calibri"/>
                <w:sz w:val="18"/>
              </w:rPr>
              <w:t>Online Tests</w:t>
            </w:r>
          </w:p>
        </w:tc>
        <w:tc>
          <w:tcPr>
            <w:tcW w:type="dxa" w:w="2835"/>
            <w:shd w:fill="F5F5F5"/>
          </w:tcPr>
          <w:p>
            <w:pPr>
              <w:spacing w:before="40" w:after="40"/>
            </w:pPr>
            <w:r/>
            <w:r>
              <w:rPr>
                <w:rFonts w:ascii="Calibri" w:hAnsi="Calibri"/>
                <w:sz w:val="18"/>
              </w:rPr>
              <w:t>12</w:t>
            </w:r>
          </w:p>
        </w:tc>
      </w:tr>
      <w:tr>
        <w:tc>
          <w:tcPr>
            <w:tcW w:type="dxa" w:w="3402"/>
          </w:tcPr>
          <w:p>
            <w:pPr>
              <w:spacing w:before="40" w:after="40"/>
            </w:pPr>
            <w:r/>
            <w:r>
              <w:rPr>
                <w:rFonts w:ascii="Calibri" w:hAnsi="Calibri"/>
                <w:sz w:val="18"/>
              </w:rPr>
              <w:t>Projects</w:t>
            </w:r>
          </w:p>
        </w:tc>
        <w:tc>
          <w:tcPr>
            <w:tcW w:type="dxa" w:w="2835"/>
          </w:tcPr>
          <w:p>
            <w:pPr>
              <w:spacing w:before="40" w:after="40"/>
            </w:pPr>
            <w:r/>
            <w:r>
              <w:rPr>
                <w:rFonts w:ascii="Calibri" w:hAnsi="Calibri"/>
                <w:sz w:val="18"/>
              </w:rPr>
              <w:t>4</w:t>
            </w:r>
          </w:p>
        </w:tc>
      </w:tr>
      <w:tr>
        <w:tc>
          <w:tcPr>
            <w:tcW w:type="dxa" w:w="3402"/>
            <w:shd w:fill="F5F5F5"/>
          </w:tcPr>
          <w:p>
            <w:pPr>
              <w:spacing w:before="40" w:after="40"/>
            </w:pPr>
            <w:r/>
            <w:r>
              <w:rPr>
                <w:rFonts w:ascii="Calibri" w:hAnsi="Calibri"/>
                <w:sz w:val="18"/>
              </w:rPr>
              <w:t>Chat</w:t>
            </w:r>
          </w:p>
        </w:tc>
        <w:tc>
          <w:tcPr>
            <w:tcW w:type="dxa" w:w="2835"/>
            <w:shd w:fill="F5F5F5"/>
          </w:tcPr>
          <w:p>
            <w:pPr>
              <w:spacing w:before="40" w:after="40"/>
            </w:pPr>
            <w:r/>
            <w:r>
              <w:rPr>
                <w:rFonts w:ascii="Calibri" w:hAnsi="Calibri"/>
                <w:sz w:val="18"/>
              </w:rPr>
              <w:t>6</w:t>
            </w:r>
          </w:p>
        </w:tc>
      </w:tr>
      <w:tr>
        <w:tc>
          <w:tcPr>
            <w:tcW w:type="dxa" w:w="3402"/>
          </w:tcPr>
          <w:p>
            <w:pPr>
              <w:spacing w:before="40" w:after="40"/>
            </w:pPr>
            <w:r/>
            <w:r>
              <w:rPr>
                <w:rFonts w:ascii="Calibri" w:hAnsi="Calibri"/>
                <w:sz w:val="18"/>
              </w:rPr>
              <w:t>Certificates</w:t>
            </w:r>
          </w:p>
        </w:tc>
        <w:tc>
          <w:tcPr>
            <w:tcW w:type="dxa" w:w="2835"/>
          </w:tcPr>
          <w:p>
            <w:pPr>
              <w:spacing w:before="40" w:after="40"/>
            </w:pPr>
            <w:r/>
            <w:r>
              <w:rPr>
                <w:rFonts w:ascii="Calibri" w:hAnsi="Calibri"/>
                <w:sz w:val="18"/>
              </w:rPr>
              <w:t>6</w:t>
            </w:r>
          </w:p>
        </w:tc>
      </w:tr>
      <w:tr>
        <w:tc>
          <w:tcPr>
            <w:tcW w:type="dxa" w:w="3402"/>
            <w:shd w:fill="F5F5F5"/>
          </w:tcPr>
          <w:p>
            <w:pPr>
              <w:spacing w:before="40" w:after="40"/>
            </w:pPr>
            <w:r/>
            <w:r>
              <w:rPr>
                <w:rFonts w:ascii="Calibri" w:hAnsi="Calibri"/>
                <w:sz w:val="18"/>
              </w:rPr>
              <w:t>Reports</w:t>
            </w:r>
          </w:p>
        </w:tc>
        <w:tc>
          <w:tcPr>
            <w:tcW w:type="dxa" w:w="2835"/>
            <w:shd w:fill="F5F5F5"/>
          </w:tcPr>
          <w:p>
            <w:pPr>
              <w:spacing w:before="40" w:after="40"/>
            </w:pPr>
            <w:r/>
            <w:r>
              <w:rPr>
                <w:rFonts w:ascii="Calibri" w:hAnsi="Calibri"/>
                <w:sz w:val="18"/>
              </w:rPr>
              <w:t>4</w:t>
            </w:r>
          </w:p>
        </w:tc>
      </w:tr>
      <w:tr>
        <w:tc>
          <w:tcPr>
            <w:tcW w:type="dxa" w:w="3402"/>
          </w:tcPr>
          <w:p>
            <w:pPr>
              <w:spacing w:before="40" w:after="40"/>
            </w:pPr>
            <w:r/>
            <w:r>
              <w:rPr>
                <w:rFonts w:ascii="Calibri" w:hAnsi="Calibri"/>
                <w:sz w:val="18"/>
              </w:rPr>
              <w:t>Recorded Classes</w:t>
            </w:r>
          </w:p>
        </w:tc>
        <w:tc>
          <w:tcPr>
            <w:tcW w:type="dxa" w:w="2835"/>
          </w:tcPr>
          <w:p>
            <w:pPr>
              <w:spacing w:before="40" w:after="40"/>
            </w:pPr>
            <w:r/>
            <w:r>
              <w:rPr>
                <w:rFonts w:ascii="Calibri" w:hAnsi="Calibri"/>
                <w:sz w:val="18"/>
              </w:rPr>
              <w:t>5</w:t>
            </w:r>
          </w:p>
        </w:tc>
      </w:tr>
      <w:tr>
        <w:tc>
          <w:tcPr>
            <w:tcW w:type="dxa" w:w="3402"/>
            <w:shd w:fill="F5F5F5"/>
          </w:tcPr>
          <w:p>
            <w:pPr>
              <w:spacing w:before="40" w:after="40"/>
            </w:pPr>
            <w:r/>
            <w:r>
              <w:rPr>
                <w:rFonts w:ascii="Calibri" w:hAnsi="Calibri"/>
                <w:sz w:val="18"/>
              </w:rPr>
              <w:t>TOTAL</w:t>
            </w:r>
          </w:p>
        </w:tc>
        <w:tc>
          <w:tcPr>
            <w:tcW w:type="dxa" w:w="2835"/>
            <w:shd w:fill="F5F5F5"/>
          </w:tcPr>
          <w:p>
            <w:pPr>
              <w:spacing w:before="40" w:after="40"/>
            </w:pPr>
            <w:r/>
            <w:r>
              <w:rPr>
                <w:rFonts w:ascii="Calibri" w:hAnsi="Calibri"/>
                <w:sz w:val="18"/>
              </w:rPr>
              <w:t>105+</w:t>
            </w:r>
          </w:p>
        </w:tc>
      </w:tr>
    </w:tbl>
    <w:p>
      <w:pPr>
        <w:spacing w:after="80"/>
      </w:pPr>
    </w:p>
    <w:p>
      <w:r>
        <w:br w:type="page"/>
      </w:r>
    </w:p>
    <w:p>
      <w:pPr>
        <w:pStyle w:val="Heading1"/>
      </w:pPr>
      <w:r>
        <w:t>14. Development History &amp; Bug Fixes</w:t>
      </w:r>
    </w:p>
    <w:p>
      <w:pPr>
        <w:spacing w:before="0" w:after="80"/>
      </w:pPr>
      <w:r>
        <w:rPr>
          <w:rFonts w:ascii="Calibri" w:hAnsi="Calibri"/>
          <w:b w:val="0"/>
          <w:i w:val="0"/>
          <w:sz w:val="22"/>
        </w:rPr>
        <w:t>During the development of Smart Classroom LMS, 37 issues were identified, diagnosed, and fixed across the entire application. This section documents every issue with its impact, priority, and the solution applied. All issues are now resolved.</w:t>
      </w:r>
    </w:p>
    <w:p>
      <w:pPr>
        <w:pStyle w:val="Heading3"/>
      </w:pPr>
      <w:r>
        <w:t>Priority Distribution</w:t>
      </w:r>
    </w:p>
    <w:tbl>
      <w:tblPr>
        <w:tblStyle w:val="TableGrid"/>
        <w:tblW w:type="auto" w:w="0"/>
        <w:jc w:val="left"/>
        <w:tblLook w:firstColumn="1" w:firstRow="1" w:lastColumn="0" w:lastRow="0" w:noHBand="0" w:noVBand="1" w:val="04A0"/>
      </w:tblPr>
      <w:tblGrid>
        <w:gridCol w:w="3024"/>
        <w:gridCol w:w="3024"/>
        <w:gridCol w:w="3024"/>
      </w:tblGrid>
      <w:tr>
        <w:tc>
          <w:tcPr>
            <w:tcW w:type="dxa" w:w="1701"/>
            <w:shd w:fill="1A237E"/>
          </w:tcPr>
          <w:p>
            <w:pPr>
              <w:spacing w:before="60" w:after="60"/>
            </w:pPr>
            <w:r/>
            <w:r>
              <w:rPr>
                <w:rFonts w:ascii="Calibri" w:hAnsi="Calibri"/>
                <w:b/>
                <w:color w:val="FFFFFF"/>
                <w:sz w:val="18"/>
              </w:rPr>
              <w:t>Priority</w:t>
            </w:r>
          </w:p>
        </w:tc>
        <w:tc>
          <w:tcPr>
            <w:tcW w:type="dxa" w:w="1134"/>
            <w:shd w:fill="1A237E"/>
          </w:tcPr>
          <w:p>
            <w:pPr>
              <w:spacing w:before="60" w:after="60"/>
            </w:pPr>
            <w:r/>
            <w:r>
              <w:rPr>
                <w:rFonts w:ascii="Calibri" w:hAnsi="Calibri"/>
                <w:b/>
                <w:color w:val="FFFFFF"/>
                <w:sz w:val="18"/>
              </w:rPr>
              <w:t>Count</w:t>
            </w:r>
          </w:p>
        </w:tc>
        <w:tc>
          <w:tcPr>
            <w:tcW w:type="dxa" w:w="6236"/>
            <w:shd w:fill="1A237E"/>
          </w:tcPr>
          <w:p>
            <w:pPr>
              <w:spacing w:before="60" w:after="60"/>
            </w:pPr>
            <w:r/>
            <w:r>
              <w:rPr>
                <w:rFonts w:ascii="Calibri" w:hAnsi="Calibri"/>
                <w:b/>
                <w:color w:val="FFFFFF"/>
                <w:sz w:val="18"/>
              </w:rPr>
              <w:t>Description</w:t>
            </w:r>
          </w:p>
        </w:tc>
      </w:tr>
      <w:tr>
        <w:tc>
          <w:tcPr>
            <w:tcW w:type="dxa" w:w="1701"/>
          </w:tcPr>
          <w:p>
            <w:pPr>
              <w:spacing w:before="40" w:after="40"/>
            </w:pPr>
            <w:r/>
            <w:r>
              <w:rPr>
                <w:rFonts w:ascii="Calibri" w:hAnsi="Calibri"/>
                <w:sz w:val="18"/>
              </w:rPr>
              <w:t>🔴 Critical</w:t>
            </w:r>
          </w:p>
        </w:tc>
        <w:tc>
          <w:tcPr>
            <w:tcW w:type="dxa" w:w="1134"/>
          </w:tcPr>
          <w:p>
            <w:pPr>
              <w:spacing w:before="40" w:after="40"/>
            </w:pPr>
            <w:r/>
            <w:r>
              <w:rPr>
                <w:rFonts w:ascii="Calibri" w:hAnsi="Calibri"/>
                <w:sz w:val="18"/>
              </w:rPr>
              <w:t>5</w:t>
            </w:r>
          </w:p>
        </w:tc>
        <w:tc>
          <w:tcPr>
            <w:tcW w:type="dxa" w:w="6236"/>
          </w:tcPr>
          <w:p>
            <w:pPr>
              <w:spacing w:before="40" w:after="40"/>
            </w:pPr>
            <w:r/>
            <w:r>
              <w:rPr>
                <w:rFonts w:ascii="Calibri" w:hAnsi="Calibri"/>
                <w:sz w:val="18"/>
              </w:rPr>
              <w:t>Security breaches, core functionality broken</w:t>
            </w:r>
          </w:p>
        </w:tc>
      </w:tr>
      <w:tr>
        <w:tc>
          <w:tcPr>
            <w:tcW w:type="dxa" w:w="1701"/>
            <w:shd w:fill="F5F5F5"/>
          </w:tcPr>
          <w:p>
            <w:pPr>
              <w:spacing w:before="40" w:after="40"/>
            </w:pPr>
            <w:r/>
            <w:r>
              <w:rPr>
                <w:rFonts w:ascii="Calibri" w:hAnsi="Calibri"/>
                <w:sz w:val="18"/>
              </w:rPr>
              <w:t>High</w:t>
            </w:r>
          </w:p>
        </w:tc>
        <w:tc>
          <w:tcPr>
            <w:tcW w:type="dxa" w:w="1134"/>
            <w:shd w:fill="F5F5F5"/>
          </w:tcPr>
          <w:p>
            <w:pPr>
              <w:spacing w:before="40" w:after="40"/>
            </w:pPr>
            <w:r/>
            <w:r>
              <w:rPr>
                <w:rFonts w:ascii="Calibri" w:hAnsi="Calibri"/>
                <w:sz w:val="18"/>
              </w:rPr>
              <w:t>10</w:t>
            </w:r>
          </w:p>
        </w:tc>
        <w:tc>
          <w:tcPr>
            <w:tcW w:type="dxa" w:w="6236"/>
            <w:shd w:fill="F5F5F5"/>
          </w:tcPr>
          <w:p>
            <w:pPr>
              <w:spacing w:before="40" w:after="40"/>
            </w:pPr>
            <w:r/>
            <w:r>
              <w:rPr>
                <w:rFonts w:ascii="Calibri" w:hAnsi="Calibri"/>
                <w:sz w:val="18"/>
              </w:rPr>
              <w:t>Major feature failures, data integrity issues</w:t>
            </w:r>
          </w:p>
        </w:tc>
      </w:tr>
      <w:tr>
        <w:tc>
          <w:tcPr>
            <w:tcW w:type="dxa" w:w="1701"/>
          </w:tcPr>
          <w:p>
            <w:pPr>
              <w:spacing w:before="40" w:after="40"/>
            </w:pPr>
            <w:r/>
            <w:r>
              <w:rPr>
                <w:rFonts w:ascii="Calibri" w:hAnsi="Calibri"/>
                <w:sz w:val="18"/>
              </w:rPr>
              <w:t>Medium</w:t>
            </w:r>
          </w:p>
        </w:tc>
        <w:tc>
          <w:tcPr>
            <w:tcW w:type="dxa" w:w="1134"/>
          </w:tcPr>
          <w:p>
            <w:pPr>
              <w:spacing w:before="40" w:after="40"/>
            </w:pPr>
            <w:r/>
            <w:r>
              <w:rPr>
                <w:rFonts w:ascii="Calibri" w:hAnsi="Calibri"/>
                <w:sz w:val="18"/>
              </w:rPr>
              <w:t>15</w:t>
            </w:r>
          </w:p>
        </w:tc>
        <w:tc>
          <w:tcPr>
            <w:tcW w:type="dxa" w:w="6236"/>
          </w:tcPr>
          <w:p>
            <w:pPr>
              <w:spacing w:before="40" w:after="40"/>
            </w:pPr>
            <w:r/>
            <w:r>
              <w:rPr>
                <w:rFonts w:ascii="Calibri" w:hAnsi="Calibri"/>
                <w:sz w:val="18"/>
              </w:rPr>
              <w:t>Feature gaps, UX problems, missing functionality</w:t>
            </w:r>
          </w:p>
        </w:tc>
      </w:tr>
      <w:tr>
        <w:tc>
          <w:tcPr>
            <w:tcW w:type="dxa" w:w="1701"/>
            <w:shd w:fill="F5F5F5"/>
          </w:tcPr>
          <w:p>
            <w:pPr>
              <w:spacing w:before="40" w:after="40"/>
            </w:pPr>
            <w:r/>
            <w:r>
              <w:rPr>
                <w:rFonts w:ascii="Calibri" w:hAnsi="Calibri"/>
                <w:sz w:val="18"/>
              </w:rPr>
              <w:t>Low</w:t>
            </w:r>
          </w:p>
        </w:tc>
        <w:tc>
          <w:tcPr>
            <w:tcW w:type="dxa" w:w="1134"/>
            <w:shd w:fill="F5F5F5"/>
          </w:tcPr>
          <w:p>
            <w:pPr>
              <w:spacing w:before="40" w:after="40"/>
            </w:pPr>
            <w:r/>
            <w:r>
              <w:rPr>
                <w:rFonts w:ascii="Calibri" w:hAnsi="Calibri"/>
                <w:sz w:val="18"/>
              </w:rPr>
              <w:t>7</w:t>
            </w:r>
          </w:p>
        </w:tc>
        <w:tc>
          <w:tcPr>
            <w:tcW w:type="dxa" w:w="6236"/>
            <w:shd w:fill="F5F5F5"/>
          </w:tcPr>
          <w:p>
            <w:pPr>
              <w:spacing w:before="40" w:after="40"/>
            </w:pPr>
            <w:r/>
            <w:r>
              <w:rPr>
                <w:rFonts w:ascii="Calibri" w:hAnsi="Calibri"/>
                <w:sz w:val="18"/>
              </w:rPr>
              <w:t>Visual glitches, minor polish items</w:t>
            </w:r>
          </w:p>
        </w:tc>
      </w:tr>
    </w:tbl>
    <w:p>
      <w:pPr>
        <w:spacing w:after="80"/>
      </w:pPr>
    </w:p>
    <w:p>
      <w:pPr>
        <w:pStyle w:val="Heading3"/>
      </w:pPr>
      <w:r>
        <w:t>Complete Issue Summary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454"/>
            <w:shd w:fill="1A237E"/>
          </w:tcPr>
          <w:p>
            <w:pPr>
              <w:spacing w:before="60" w:after="60"/>
            </w:pPr>
            <w:r/>
            <w:r>
              <w:rPr>
                <w:rFonts w:ascii="Calibri" w:hAnsi="Calibri"/>
                <w:b/>
                <w:color w:val="FFFFFF"/>
                <w:sz w:val="18"/>
              </w:rPr>
              <w:t>#</w:t>
            </w:r>
          </w:p>
        </w:tc>
        <w:tc>
          <w:tcPr>
            <w:tcW w:type="dxa" w:w="3969"/>
            <w:shd w:fill="1A237E"/>
          </w:tcPr>
          <w:p>
            <w:pPr>
              <w:spacing w:before="60" w:after="60"/>
            </w:pPr>
            <w:r/>
            <w:r>
              <w:rPr>
                <w:rFonts w:ascii="Calibri" w:hAnsi="Calibri"/>
                <w:b/>
                <w:color w:val="FFFFFF"/>
                <w:sz w:val="18"/>
              </w:rPr>
              <w:t>Issue</w:t>
            </w:r>
          </w:p>
        </w:tc>
        <w:tc>
          <w:tcPr>
            <w:tcW w:type="dxa" w:w="1701"/>
            <w:shd w:fill="1A237E"/>
          </w:tcPr>
          <w:p>
            <w:pPr>
              <w:spacing w:before="60" w:after="60"/>
            </w:pPr>
            <w:r/>
            <w:r>
              <w:rPr>
                <w:rFonts w:ascii="Calibri" w:hAnsi="Calibri"/>
                <w:b/>
                <w:color w:val="FFFFFF"/>
                <w:sz w:val="18"/>
              </w:rPr>
              <w:t>Module</w:t>
            </w:r>
          </w:p>
        </w:tc>
        <w:tc>
          <w:tcPr>
            <w:tcW w:type="dxa" w:w="1247"/>
            <w:shd w:fill="1A237E"/>
          </w:tcPr>
          <w:p>
            <w:pPr>
              <w:spacing w:before="60" w:after="60"/>
            </w:pPr>
            <w:r/>
            <w:r>
              <w:rPr>
                <w:rFonts w:ascii="Calibri" w:hAnsi="Calibri"/>
                <w:b/>
                <w:color w:val="FFFFFF"/>
                <w:sz w:val="18"/>
              </w:rPr>
              <w:t>Priority</w:t>
            </w:r>
          </w:p>
        </w:tc>
        <w:tc>
          <w:tcPr>
            <w:tcW w:type="dxa" w:w="850"/>
            <w:shd w:fill="1A237E"/>
          </w:tcPr>
          <w:p>
            <w:pPr>
              <w:spacing w:before="60" w:after="60"/>
            </w:pPr>
            <w:r/>
            <w:r>
              <w:rPr>
                <w:rFonts w:ascii="Calibri" w:hAnsi="Calibri"/>
                <w:b/>
                <w:color w:val="FFFFFF"/>
                <w:sz w:val="18"/>
              </w:rPr>
              <w:t>Status</w:t>
            </w:r>
          </w:p>
        </w:tc>
      </w:tr>
      <w:tr>
        <w:tc>
          <w:tcPr>
            <w:tcW w:type="dxa" w:w="454"/>
          </w:tcPr>
          <w:p>
            <w:pPr>
              <w:spacing w:before="40" w:after="40"/>
            </w:pPr>
            <w:r/>
            <w:r>
              <w:rPr>
                <w:rFonts w:ascii="Calibri" w:hAnsi="Calibri"/>
                <w:sz w:val="18"/>
              </w:rPr>
              <w:t>1</w:t>
            </w:r>
          </w:p>
        </w:tc>
        <w:tc>
          <w:tcPr>
            <w:tcW w:type="dxa" w:w="3969"/>
          </w:tcPr>
          <w:p>
            <w:pPr>
              <w:spacing w:before="40" w:after="40"/>
            </w:pPr>
            <w:r/>
            <w:r>
              <w:rPr>
                <w:rFonts w:ascii="Calibri" w:hAnsi="Calibri"/>
                <w:sz w:val="18"/>
              </w:rPr>
              <w:t>Course cards uneven layout (single course)</w:t>
            </w:r>
          </w:p>
        </w:tc>
        <w:tc>
          <w:tcPr>
            <w:tcW w:type="dxa" w:w="1701"/>
          </w:tcPr>
          <w:p>
            <w:pPr>
              <w:spacing w:before="40" w:after="40"/>
            </w:pPr>
            <w:r/>
            <w:r>
              <w:rPr>
                <w:rFonts w:ascii="Calibri" w:hAnsi="Calibri"/>
                <w:sz w:val="18"/>
              </w:rPr>
              <w:t>Courses UI</w:t>
            </w:r>
          </w:p>
        </w:tc>
        <w:tc>
          <w:tcPr>
            <w:tcW w:type="dxa" w:w="1247"/>
          </w:tcPr>
          <w:p>
            <w:pPr>
              <w:spacing w:before="40" w:after="40"/>
            </w:pPr>
            <w:r/>
            <w:r>
              <w:rPr>
                <w:rFonts w:ascii="Calibri" w:hAnsi="Calibri"/>
                <w:sz w:val="18"/>
              </w:rPr>
              <w:t>Medium</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2</w:t>
            </w:r>
          </w:p>
        </w:tc>
        <w:tc>
          <w:tcPr>
            <w:tcW w:type="dxa" w:w="3969"/>
            <w:shd w:fill="F5F5F5"/>
          </w:tcPr>
          <w:p>
            <w:pPr>
              <w:spacing w:before="40" w:after="40"/>
            </w:pPr>
            <w:r/>
            <w:r>
              <w:rPr>
                <w:rFonts w:ascii="Calibri" w:hAnsi="Calibri"/>
                <w:sz w:val="18"/>
              </w:rPr>
              <w:t>Course description bullets not rendering</w:t>
            </w:r>
          </w:p>
        </w:tc>
        <w:tc>
          <w:tcPr>
            <w:tcW w:type="dxa" w:w="1701"/>
            <w:shd w:fill="F5F5F5"/>
          </w:tcPr>
          <w:p>
            <w:pPr>
              <w:spacing w:before="40" w:after="40"/>
            </w:pPr>
            <w:r/>
            <w:r>
              <w:rPr>
                <w:rFonts w:ascii="Calibri" w:hAnsi="Calibri"/>
                <w:sz w:val="18"/>
              </w:rPr>
              <w:t>Courses UI</w:t>
            </w:r>
          </w:p>
        </w:tc>
        <w:tc>
          <w:tcPr>
            <w:tcW w:type="dxa" w:w="1247"/>
            <w:shd w:fill="F5F5F5"/>
          </w:tcPr>
          <w:p>
            <w:pPr>
              <w:spacing w:before="40" w:after="40"/>
            </w:pPr>
            <w:r/>
            <w:r>
              <w:rPr>
                <w:rFonts w:ascii="Calibri" w:hAnsi="Calibri"/>
                <w:sz w:val="18"/>
              </w:rPr>
              <w:t>Medium</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3</w:t>
            </w:r>
          </w:p>
        </w:tc>
        <w:tc>
          <w:tcPr>
            <w:tcW w:type="dxa" w:w="3969"/>
          </w:tcPr>
          <w:p>
            <w:pPr>
              <w:spacing w:before="40" w:after="40"/>
            </w:pPr>
            <w:r/>
            <w:r>
              <w:rPr>
                <w:rFonts w:ascii="Calibri" w:hAnsi="Calibri"/>
                <w:sz w:val="18"/>
              </w:rPr>
              <w:t>Button misalignment in course cards</w:t>
            </w:r>
          </w:p>
        </w:tc>
        <w:tc>
          <w:tcPr>
            <w:tcW w:type="dxa" w:w="1701"/>
          </w:tcPr>
          <w:p>
            <w:pPr>
              <w:spacing w:before="40" w:after="40"/>
            </w:pPr>
            <w:r/>
            <w:r>
              <w:rPr>
                <w:rFonts w:ascii="Calibri" w:hAnsi="Calibri"/>
                <w:sz w:val="18"/>
              </w:rPr>
              <w:t>Courses UI</w:t>
            </w:r>
          </w:p>
        </w:tc>
        <w:tc>
          <w:tcPr>
            <w:tcW w:type="dxa" w:w="1247"/>
          </w:tcPr>
          <w:p>
            <w:pPr>
              <w:spacing w:before="40" w:after="40"/>
            </w:pPr>
            <w:r/>
            <w:r>
              <w:rPr>
                <w:rFonts w:ascii="Calibri" w:hAnsi="Calibri"/>
                <w:sz w:val="18"/>
              </w:rPr>
              <w:t>Low</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4</w:t>
            </w:r>
          </w:p>
        </w:tc>
        <w:tc>
          <w:tcPr>
            <w:tcW w:type="dxa" w:w="3969"/>
            <w:shd w:fill="F5F5F5"/>
          </w:tcPr>
          <w:p>
            <w:pPr>
              <w:spacing w:before="40" w:after="40"/>
            </w:pPr>
            <w:r/>
            <w:r>
              <w:rPr>
                <w:rFonts w:ascii="Calibri" w:hAnsi="Calibri"/>
                <w:sz w:val="18"/>
              </w:rPr>
              <w:t>Long descriptions overlapping cards</w:t>
            </w:r>
          </w:p>
        </w:tc>
        <w:tc>
          <w:tcPr>
            <w:tcW w:type="dxa" w:w="1701"/>
            <w:shd w:fill="F5F5F5"/>
          </w:tcPr>
          <w:p>
            <w:pPr>
              <w:spacing w:before="40" w:after="40"/>
            </w:pPr>
            <w:r/>
            <w:r>
              <w:rPr>
                <w:rFonts w:ascii="Calibri" w:hAnsi="Calibri"/>
                <w:sz w:val="18"/>
              </w:rPr>
              <w:t>Courses UI</w:t>
            </w:r>
          </w:p>
        </w:tc>
        <w:tc>
          <w:tcPr>
            <w:tcW w:type="dxa" w:w="1247"/>
            <w:shd w:fill="F5F5F5"/>
          </w:tcPr>
          <w:p>
            <w:pPr>
              <w:spacing w:before="40" w:after="40"/>
            </w:pPr>
            <w:r/>
            <w:r>
              <w:rPr>
                <w:rFonts w:ascii="Calibri" w:hAnsi="Calibri"/>
                <w:sz w:val="18"/>
              </w:rPr>
              <w:t>Medium</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5</w:t>
            </w:r>
          </w:p>
        </w:tc>
        <w:tc>
          <w:tcPr>
            <w:tcW w:type="dxa" w:w="3969"/>
          </w:tcPr>
          <w:p>
            <w:pPr>
              <w:spacing w:before="40" w:after="40"/>
            </w:pPr>
            <w:r/>
            <w:r>
              <w:rPr>
                <w:rFonts w:ascii="Calibri" w:hAnsi="Calibri"/>
                <w:sz w:val="18"/>
              </w:rPr>
              <w:t>Test time lock not working / uneven desc</w:t>
            </w:r>
          </w:p>
        </w:tc>
        <w:tc>
          <w:tcPr>
            <w:tcW w:type="dxa" w:w="1701"/>
          </w:tcPr>
          <w:p>
            <w:pPr>
              <w:spacing w:before="40" w:after="40"/>
            </w:pPr>
            <w:r/>
            <w:r>
              <w:rPr>
                <w:rFonts w:ascii="Calibri" w:hAnsi="Calibri"/>
                <w:sz w:val="18"/>
              </w:rPr>
              <w:t>Tests App</w:t>
            </w:r>
          </w:p>
        </w:tc>
        <w:tc>
          <w:tcPr>
            <w:tcW w:type="dxa" w:w="1247"/>
          </w:tcPr>
          <w:p>
            <w:pPr>
              <w:spacing w:before="40" w:after="40"/>
            </w:pPr>
            <w:r/>
            <w:r>
              <w:rPr>
                <w:rFonts w:ascii="Calibri" w:hAnsi="Calibri"/>
                <w:sz w:val="18"/>
              </w:rPr>
              <w:t>High</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6</w:t>
            </w:r>
          </w:p>
        </w:tc>
        <w:tc>
          <w:tcPr>
            <w:tcW w:type="dxa" w:w="3969"/>
            <w:shd w:fill="F5F5F5"/>
          </w:tcPr>
          <w:p>
            <w:pPr>
              <w:spacing w:before="40" w:after="40"/>
            </w:pPr>
            <w:r/>
            <w:r>
              <w:rPr>
                <w:rFonts w:ascii="Calibri" w:hAnsi="Calibri"/>
                <w:sz w:val="18"/>
              </w:rPr>
              <w:t>Teacher dashboard charts not displaying</w:t>
            </w:r>
          </w:p>
        </w:tc>
        <w:tc>
          <w:tcPr>
            <w:tcW w:type="dxa" w:w="1701"/>
            <w:shd w:fill="F5F5F5"/>
          </w:tcPr>
          <w:p>
            <w:pPr>
              <w:spacing w:before="40" w:after="40"/>
            </w:pPr>
            <w:r/>
            <w:r>
              <w:rPr>
                <w:rFonts w:ascii="Calibri" w:hAnsi="Calibri"/>
                <w:sz w:val="18"/>
              </w:rPr>
              <w:t>Dashboard</w:t>
            </w:r>
          </w:p>
        </w:tc>
        <w:tc>
          <w:tcPr>
            <w:tcW w:type="dxa" w:w="1247"/>
            <w:shd w:fill="F5F5F5"/>
          </w:tcPr>
          <w:p>
            <w:pPr>
              <w:spacing w:before="40" w:after="40"/>
            </w:pPr>
            <w:r/>
            <w:r>
              <w:rPr>
                <w:rFonts w:ascii="Calibri" w:hAnsi="Calibri"/>
                <w:sz w:val="18"/>
              </w:rPr>
              <w:t>High</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7</w:t>
            </w:r>
          </w:p>
        </w:tc>
        <w:tc>
          <w:tcPr>
            <w:tcW w:type="dxa" w:w="3969"/>
          </w:tcPr>
          <w:p>
            <w:pPr>
              <w:spacing w:before="40" w:after="40"/>
            </w:pPr>
            <w:r/>
            <w:r>
              <w:rPr>
                <w:rFonts w:ascii="Calibri" w:hAnsi="Calibri"/>
                <w:sz w:val="18"/>
              </w:rPr>
              <w:t>Pending work false positives/negatives</w:t>
            </w:r>
          </w:p>
        </w:tc>
        <w:tc>
          <w:tcPr>
            <w:tcW w:type="dxa" w:w="1701"/>
          </w:tcPr>
          <w:p>
            <w:pPr>
              <w:spacing w:before="40" w:after="40"/>
            </w:pPr>
            <w:r/>
            <w:r>
              <w:rPr>
                <w:rFonts w:ascii="Calibri" w:hAnsi="Calibri"/>
                <w:sz w:val="18"/>
              </w:rPr>
              <w:t>Dashboard</w:t>
            </w:r>
          </w:p>
        </w:tc>
        <w:tc>
          <w:tcPr>
            <w:tcW w:type="dxa" w:w="1247"/>
          </w:tcPr>
          <w:p>
            <w:pPr>
              <w:spacing w:before="40" w:after="40"/>
            </w:pPr>
            <w:r/>
            <w:r>
              <w:rPr>
                <w:rFonts w:ascii="Calibri" w:hAnsi="Calibri"/>
                <w:sz w:val="18"/>
              </w:rPr>
              <w:t>High</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8</w:t>
            </w:r>
          </w:p>
        </w:tc>
        <w:tc>
          <w:tcPr>
            <w:tcW w:type="dxa" w:w="3969"/>
            <w:shd w:fill="F5F5F5"/>
          </w:tcPr>
          <w:p>
            <w:pPr>
              <w:spacing w:before="40" w:after="40"/>
            </w:pPr>
            <w:r/>
            <w:r>
              <w:rPr>
                <w:rFonts w:ascii="Calibri" w:hAnsi="Calibri"/>
                <w:sz w:val="18"/>
              </w:rPr>
              <w:t>Projects no deadline → wrong pending status</w:t>
            </w:r>
          </w:p>
        </w:tc>
        <w:tc>
          <w:tcPr>
            <w:tcW w:type="dxa" w:w="1701"/>
            <w:shd w:fill="F5F5F5"/>
          </w:tcPr>
          <w:p>
            <w:pPr>
              <w:spacing w:before="40" w:after="40"/>
            </w:pPr>
            <w:r/>
            <w:r>
              <w:rPr>
                <w:rFonts w:ascii="Calibri" w:hAnsi="Calibri"/>
                <w:sz w:val="18"/>
              </w:rPr>
              <w:t>Projects</w:t>
            </w:r>
          </w:p>
        </w:tc>
        <w:tc>
          <w:tcPr>
            <w:tcW w:type="dxa" w:w="1247"/>
            <w:shd w:fill="F5F5F5"/>
          </w:tcPr>
          <w:p>
            <w:pPr>
              <w:spacing w:before="40" w:after="40"/>
            </w:pPr>
            <w:r/>
            <w:r>
              <w:rPr>
                <w:rFonts w:ascii="Calibri" w:hAnsi="Calibri"/>
                <w:sz w:val="18"/>
              </w:rPr>
              <w:t>High</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9</w:t>
            </w:r>
          </w:p>
        </w:tc>
        <w:tc>
          <w:tcPr>
            <w:tcW w:type="dxa" w:w="3969"/>
          </w:tcPr>
          <w:p>
            <w:pPr>
              <w:spacing w:before="40" w:after="40"/>
            </w:pPr>
            <w:r/>
            <w:r>
              <w:rPr>
                <w:rFonts w:ascii="Calibri" w:hAnsi="Calibri"/>
                <w:sz w:val="18"/>
              </w:rPr>
              <w:t>Chat missing emoji, file upload, poor UI</w:t>
            </w:r>
          </w:p>
        </w:tc>
        <w:tc>
          <w:tcPr>
            <w:tcW w:type="dxa" w:w="1701"/>
          </w:tcPr>
          <w:p>
            <w:pPr>
              <w:spacing w:before="40" w:after="40"/>
            </w:pPr>
            <w:r/>
            <w:r>
              <w:rPr>
                <w:rFonts w:ascii="Calibri" w:hAnsi="Calibri"/>
                <w:sz w:val="18"/>
              </w:rPr>
              <w:t>Chat App</w:t>
            </w:r>
          </w:p>
        </w:tc>
        <w:tc>
          <w:tcPr>
            <w:tcW w:type="dxa" w:w="1247"/>
          </w:tcPr>
          <w:p>
            <w:pPr>
              <w:spacing w:before="40" w:after="40"/>
            </w:pPr>
            <w:r/>
            <w:r>
              <w:rPr>
                <w:rFonts w:ascii="Calibri" w:hAnsi="Calibri"/>
                <w:sz w:val="18"/>
              </w:rPr>
              <w:t>Medium</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10</w:t>
            </w:r>
          </w:p>
        </w:tc>
        <w:tc>
          <w:tcPr>
            <w:tcW w:type="dxa" w:w="3969"/>
            <w:shd w:fill="F5F5F5"/>
          </w:tcPr>
          <w:p>
            <w:pPr>
              <w:spacing w:before="40" w:after="40"/>
            </w:pPr>
            <w:r/>
            <w:r>
              <w:rPr>
                <w:rFonts w:ascii="Calibri" w:hAnsi="Calibri"/>
                <w:sz w:val="18"/>
              </w:rPr>
              <w:t>Specific students misalignment in edit</w:t>
            </w:r>
          </w:p>
        </w:tc>
        <w:tc>
          <w:tcPr>
            <w:tcW w:type="dxa" w:w="1701"/>
            <w:shd w:fill="F5F5F5"/>
          </w:tcPr>
          <w:p>
            <w:pPr>
              <w:spacing w:before="40" w:after="40"/>
            </w:pPr>
            <w:r/>
            <w:r>
              <w:rPr>
                <w:rFonts w:ascii="Calibri" w:hAnsi="Calibri"/>
                <w:sz w:val="18"/>
              </w:rPr>
              <w:t>Assignments</w:t>
            </w:r>
          </w:p>
        </w:tc>
        <w:tc>
          <w:tcPr>
            <w:tcW w:type="dxa" w:w="1247"/>
            <w:shd w:fill="F5F5F5"/>
          </w:tcPr>
          <w:p>
            <w:pPr>
              <w:spacing w:before="40" w:after="40"/>
            </w:pPr>
            <w:r/>
            <w:r>
              <w:rPr>
                <w:rFonts w:ascii="Calibri" w:hAnsi="Calibri"/>
                <w:sz w:val="18"/>
              </w:rPr>
              <w:t>Medium</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11</w:t>
            </w:r>
          </w:p>
        </w:tc>
        <w:tc>
          <w:tcPr>
            <w:tcW w:type="dxa" w:w="3969"/>
          </w:tcPr>
          <w:p>
            <w:pPr>
              <w:spacing w:before="40" w:after="40"/>
            </w:pPr>
            <w:r/>
            <w:r>
              <w:rPr>
                <w:rFonts w:ascii="Calibri" w:hAnsi="Calibri"/>
                <w:sz w:val="18"/>
              </w:rPr>
              <w:t>Course desc not rendering on confirm page</w:t>
            </w:r>
          </w:p>
        </w:tc>
        <w:tc>
          <w:tcPr>
            <w:tcW w:type="dxa" w:w="1701"/>
          </w:tcPr>
          <w:p>
            <w:pPr>
              <w:spacing w:before="40" w:after="40"/>
            </w:pPr>
            <w:r/>
            <w:r>
              <w:rPr>
                <w:rFonts w:ascii="Calibri" w:hAnsi="Calibri"/>
                <w:sz w:val="18"/>
              </w:rPr>
              <w:t>Courses</w:t>
            </w:r>
          </w:p>
        </w:tc>
        <w:tc>
          <w:tcPr>
            <w:tcW w:type="dxa" w:w="1247"/>
          </w:tcPr>
          <w:p>
            <w:pPr>
              <w:spacing w:before="40" w:after="40"/>
            </w:pPr>
            <w:r/>
            <w:r>
              <w:rPr>
                <w:rFonts w:ascii="Calibri" w:hAnsi="Calibri"/>
                <w:sz w:val="18"/>
              </w:rPr>
              <w:t>Low</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12</w:t>
            </w:r>
          </w:p>
        </w:tc>
        <w:tc>
          <w:tcPr>
            <w:tcW w:type="dxa" w:w="3969"/>
            <w:shd w:fill="F5F5F5"/>
          </w:tcPr>
          <w:p>
            <w:pPr>
              <w:spacing w:before="40" w:after="40"/>
            </w:pPr>
            <w:r/>
            <w:r>
              <w:rPr>
                <w:rFonts w:ascii="Calibri" w:hAnsi="Calibri"/>
                <w:sz w:val="18"/>
              </w:rPr>
              <w:t>Unauthorized recorded class access</w:t>
            </w:r>
          </w:p>
        </w:tc>
        <w:tc>
          <w:tcPr>
            <w:tcW w:type="dxa" w:w="1701"/>
            <w:shd w:fill="F5F5F5"/>
          </w:tcPr>
          <w:p>
            <w:pPr>
              <w:spacing w:before="40" w:after="40"/>
            </w:pPr>
            <w:r/>
            <w:r>
              <w:rPr>
                <w:rFonts w:ascii="Calibri" w:hAnsi="Calibri"/>
                <w:sz w:val="18"/>
              </w:rPr>
              <w:t>Recorded Classes</w:t>
            </w:r>
          </w:p>
        </w:tc>
        <w:tc>
          <w:tcPr>
            <w:tcW w:type="dxa" w:w="1247"/>
            <w:shd w:fill="F5F5F5"/>
          </w:tcPr>
          <w:p>
            <w:pPr>
              <w:spacing w:before="40" w:after="40"/>
            </w:pPr>
            <w:r/>
            <w:r>
              <w:rPr>
                <w:rFonts w:ascii="Calibri" w:hAnsi="Calibri"/>
                <w:sz w:val="18"/>
              </w:rPr>
              <w:t>🔴 Critical</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13</w:t>
            </w:r>
          </w:p>
        </w:tc>
        <w:tc>
          <w:tcPr>
            <w:tcW w:type="dxa" w:w="3969"/>
          </w:tcPr>
          <w:p>
            <w:pPr>
              <w:spacing w:before="40" w:after="40"/>
            </w:pPr>
            <w:r/>
            <w:r>
              <w:rPr>
                <w:rFonts w:ascii="Calibri" w:hAnsi="Calibri"/>
                <w:sz w:val="18"/>
              </w:rPr>
              <w:t>Re-enrollment no confirmation</w:t>
            </w:r>
          </w:p>
        </w:tc>
        <w:tc>
          <w:tcPr>
            <w:tcW w:type="dxa" w:w="1701"/>
          </w:tcPr>
          <w:p>
            <w:pPr>
              <w:spacing w:before="40" w:after="40"/>
            </w:pPr>
            <w:r/>
            <w:r>
              <w:rPr>
                <w:rFonts w:ascii="Calibri" w:hAnsi="Calibri"/>
                <w:sz w:val="18"/>
              </w:rPr>
              <w:t>Courses</w:t>
            </w:r>
          </w:p>
        </w:tc>
        <w:tc>
          <w:tcPr>
            <w:tcW w:type="dxa" w:w="1247"/>
          </w:tcPr>
          <w:p>
            <w:pPr>
              <w:spacing w:before="40" w:after="40"/>
            </w:pPr>
            <w:r/>
            <w:r>
              <w:rPr>
                <w:rFonts w:ascii="Calibri" w:hAnsi="Calibri"/>
                <w:sz w:val="18"/>
              </w:rPr>
              <w:t>Medium</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14</w:t>
            </w:r>
          </w:p>
        </w:tc>
        <w:tc>
          <w:tcPr>
            <w:tcW w:type="dxa" w:w="3969"/>
            <w:shd w:fill="F5F5F5"/>
          </w:tcPr>
          <w:p>
            <w:pPr>
              <w:spacing w:before="40" w:after="40"/>
            </w:pPr>
            <w:r/>
            <w:r>
              <w:rPr>
                <w:rFonts w:ascii="Calibri" w:hAnsi="Calibri"/>
                <w:sz w:val="18"/>
              </w:rPr>
              <w:t>Student data lost on un-enroll/re-enroll</w:t>
            </w:r>
          </w:p>
        </w:tc>
        <w:tc>
          <w:tcPr>
            <w:tcW w:type="dxa" w:w="1701"/>
            <w:shd w:fill="F5F5F5"/>
          </w:tcPr>
          <w:p>
            <w:pPr>
              <w:spacing w:before="40" w:after="40"/>
            </w:pPr>
            <w:r/>
            <w:r>
              <w:rPr>
                <w:rFonts w:ascii="Calibri" w:hAnsi="Calibri"/>
                <w:sz w:val="18"/>
              </w:rPr>
              <w:t>Courses</w:t>
            </w:r>
          </w:p>
        </w:tc>
        <w:tc>
          <w:tcPr>
            <w:tcW w:type="dxa" w:w="1247"/>
            <w:shd w:fill="F5F5F5"/>
          </w:tcPr>
          <w:p>
            <w:pPr>
              <w:spacing w:before="40" w:after="40"/>
            </w:pPr>
            <w:r/>
            <w:r>
              <w:rPr>
                <w:rFonts w:ascii="Calibri" w:hAnsi="Calibri"/>
                <w:sz w:val="18"/>
              </w:rPr>
              <w:t>High</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15</w:t>
            </w:r>
          </w:p>
        </w:tc>
        <w:tc>
          <w:tcPr>
            <w:tcW w:type="dxa" w:w="3969"/>
          </w:tcPr>
          <w:p>
            <w:pPr>
              <w:spacing w:before="40" w:after="40"/>
            </w:pPr>
            <w:r/>
            <w:r>
              <w:rPr>
                <w:rFonts w:ascii="Calibri" w:hAnsi="Calibri"/>
                <w:sz w:val="18"/>
              </w:rPr>
              <w:t>Digital badges not created on cert issue</w:t>
            </w:r>
          </w:p>
        </w:tc>
        <w:tc>
          <w:tcPr>
            <w:tcW w:type="dxa" w:w="1701"/>
          </w:tcPr>
          <w:p>
            <w:pPr>
              <w:spacing w:before="40" w:after="40"/>
            </w:pPr>
            <w:r/>
            <w:r>
              <w:rPr>
                <w:rFonts w:ascii="Calibri" w:hAnsi="Calibri"/>
                <w:sz w:val="18"/>
              </w:rPr>
              <w:t>Certificates</w:t>
            </w:r>
          </w:p>
        </w:tc>
        <w:tc>
          <w:tcPr>
            <w:tcW w:type="dxa" w:w="1247"/>
          </w:tcPr>
          <w:p>
            <w:pPr>
              <w:spacing w:before="40" w:after="40"/>
            </w:pPr>
            <w:r/>
            <w:r>
              <w:rPr>
                <w:rFonts w:ascii="Calibri" w:hAnsi="Calibri"/>
                <w:sz w:val="18"/>
              </w:rPr>
              <w:t>Medium</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16</w:t>
            </w:r>
          </w:p>
        </w:tc>
        <w:tc>
          <w:tcPr>
            <w:tcW w:type="dxa" w:w="3969"/>
            <w:shd w:fill="F5F5F5"/>
          </w:tcPr>
          <w:p>
            <w:pPr>
              <w:spacing w:before="40" w:after="40"/>
            </w:pPr>
            <w:r/>
            <w:r>
              <w:rPr>
                <w:rFonts w:ascii="Calibri" w:hAnsi="Calibri"/>
                <w:sz w:val="18"/>
              </w:rPr>
              <w:t>Year label overlapping badge section</w:t>
            </w:r>
          </w:p>
        </w:tc>
        <w:tc>
          <w:tcPr>
            <w:tcW w:type="dxa" w:w="1701"/>
            <w:shd w:fill="F5F5F5"/>
          </w:tcPr>
          <w:p>
            <w:pPr>
              <w:spacing w:before="40" w:after="40"/>
            </w:pPr>
            <w:r/>
            <w:r>
              <w:rPr>
                <w:rFonts w:ascii="Calibri" w:hAnsi="Calibri"/>
                <w:sz w:val="18"/>
              </w:rPr>
              <w:t>Profile UI</w:t>
            </w:r>
          </w:p>
        </w:tc>
        <w:tc>
          <w:tcPr>
            <w:tcW w:type="dxa" w:w="1247"/>
            <w:shd w:fill="F5F5F5"/>
          </w:tcPr>
          <w:p>
            <w:pPr>
              <w:spacing w:before="40" w:after="40"/>
            </w:pPr>
            <w:r/>
            <w:r>
              <w:rPr>
                <w:rFonts w:ascii="Calibri" w:hAnsi="Calibri"/>
                <w:sz w:val="18"/>
              </w:rPr>
              <w:t>Low</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17</w:t>
            </w:r>
          </w:p>
        </w:tc>
        <w:tc>
          <w:tcPr>
            <w:tcW w:type="dxa" w:w="3969"/>
          </w:tcPr>
          <w:p>
            <w:pPr>
              <w:spacing w:before="40" w:after="40"/>
            </w:pPr>
            <w:r/>
            <w:r>
              <w:rPr>
                <w:rFonts w:ascii="Calibri" w:hAnsi="Calibri"/>
                <w:sz w:val="18"/>
              </w:rPr>
              <w:t>Badge download not available</w:t>
            </w:r>
          </w:p>
        </w:tc>
        <w:tc>
          <w:tcPr>
            <w:tcW w:type="dxa" w:w="1701"/>
          </w:tcPr>
          <w:p>
            <w:pPr>
              <w:spacing w:before="40" w:after="40"/>
            </w:pPr>
            <w:r/>
            <w:r>
              <w:rPr>
                <w:rFonts w:ascii="Calibri" w:hAnsi="Calibri"/>
                <w:sz w:val="18"/>
              </w:rPr>
              <w:t>Profile</w:t>
            </w:r>
          </w:p>
        </w:tc>
        <w:tc>
          <w:tcPr>
            <w:tcW w:type="dxa" w:w="1247"/>
          </w:tcPr>
          <w:p>
            <w:pPr>
              <w:spacing w:before="40" w:after="40"/>
            </w:pPr>
            <w:r/>
            <w:r>
              <w:rPr>
                <w:rFonts w:ascii="Calibri" w:hAnsi="Calibri"/>
                <w:sz w:val="18"/>
              </w:rPr>
              <w:t>Low</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18</w:t>
            </w:r>
          </w:p>
        </w:tc>
        <w:tc>
          <w:tcPr>
            <w:tcW w:type="dxa" w:w="3969"/>
            <w:shd w:fill="F5F5F5"/>
          </w:tcPr>
          <w:p>
            <w:pPr>
              <w:spacing w:before="40" w:after="40"/>
            </w:pPr>
            <w:r/>
            <w:r>
              <w:rPr>
                <w:rFonts w:ascii="Calibri" w:hAnsi="Calibri"/>
                <w:sz w:val="18"/>
              </w:rPr>
              <w:t>Edit assignment error (specific students)</w:t>
            </w:r>
          </w:p>
        </w:tc>
        <w:tc>
          <w:tcPr>
            <w:tcW w:type="dxa" w:w="1701"/>
            <w:shd w:fill="F5F5F5"/>
          </w:tcPr>
          <w:p>
            <w:pPr>
              <w:spacing w:before="40" w:after="40"/>
            </w:pPr>
            <w:r/>
            <w:r>
              <w:rPr>
                <w:rFonts w:ascii="Calibri" w:hAnsi="Calibri"/>
                <w:sz w:val="18"/>
              </w:rPr>
              <w:t>Assignments</w:t>
            </w:r>
          </w:p>
        </w:tc>
        <w:tc>
          <w:tcPr>
            <w:tcW w:type="dxa" w:w="1247"/>
            <w:shd w:fill="F5F5F5"/>
          </w:tcPr>
          <w:p>
            <w:pPr>
              <w:spacing w:before="40" w:after="40"/>
            </w:pPr>
            <w:r/>
            <w:r>
              <w:rPr>
                <w:rFonts w:ascii="Calibri" w:hAnsi="Calibri"/>
                <w:sz w:val="18"/>
              </w:rPr>
              <w:t>🔴 Critical</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19</w:t>
            </w:r>
          </w:p>
        </w:tc>
        <w:tc>
          <w:tcPr>
            <w:tcW w:type="dxa" w:w="3969"/>
          </w:tcPr>
          <w:p>
            <w:pPr>
              <w:spacing w:before="40" w:after="40"/>
            </w:pPr>
            <w:r/>
            <w:r>
              <w:rPr>
                <w:rFonts w:ascii="Calibri" w:hAnsi="Calibri"/>
                <w:sz w:val="18"/>
              </w:rPr>
              <w:t>Teacher cannot upload recorded session</w:t>
            </w:r>
          </w:p>
        </w:tc>
        <w:tc>
          <w:tcPr>
            <w:tcW w:type="dxa" w:w="1701"/>
          </w:tcPr>
          <w:p>
            <w:pPr>
              <w:spacing w:before="40" w:after="40"/>
            </w:pPr>
            <w:r/>
            <w:r>
              <w:rPr>
                <w:rFonts w:ascii="Calibri" w:hAnsi="Calibri"/>
                <w:sz w:val="18"/>
              </w:rPr>
              <w:t>Recorded Classes</w:t>
            </w:r>
          </w:p>
        </w:tc>
        <w:tc>
          <w:tcPr>
            <w:tcW w:type="dxa" w:w="1247"/>
          </w:tcPr>
          <w:p>
            <w:pPr>
              <w:spacing w:before="40" w:after="40"/>
            </w:pPr>
            <w:r/>
            <w:r>
              <w:rPr>
                <w:rFonts w:ascii="Calibri" w:hAnsi="Calibri"/>
                <w:sz w:val="18"/>
              </w:rPr>
              <w:t>🔴 Critical</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20</w:t>
            </w:r>
          </w:p>
        </w:tc>
        <w:tc>
          <w:tcPr>
            <w:tcW w:type="dxa" w:w="3969"/>
            <w:shd w:fill="F5F5F5"/>
          </w:tcPr>
          <w:p>
            <w:pPr>
              <w:spacing w:before="40" w:after="40"/>
            </w:pPr>
            <w:r/>
            <w:r>
              <w:rPr>
                <w:rFonts w:ascii="Calibri" w:hAnsi="Calibri"/>
                <w:sz w:val="18"/>
              </w:rPr>
              <w:t>Test creation "no students" error</w:t>
            </w:r>
          </w:p>
        </w:tc>
        <w:tc>
          <w:tcPr>
            <w:tcW w:type="dxa" w:w="1701"/>
            <w:shd w:fill="F5F5F5"/>
          </w:tcPr>
          <w:p>
            <w:pPr>
              <w:spacing w:before="40" w:after="40"/>
            </w:pPr>
            <w:r/>
            <w:r>
              <w:rPr>
                <w:rFonts w:ascii="Calibri" w:hAnsi="Calibri"/>
                <w:sz w:val="18"/>
              </w:rPr>
              <w:t>Tests App</w:t>
            </w:r>
          </w:p>
        </w:tc>
        <w:tc>
          <w:tcPr>
            <w:tcW w:type="dxa" w:w="1247"/>
            <w:shd w:fill="F5F5F5"/>
          </w:tcPr>
          <w:p>
            <w:pPr>
              <w:spacing w:before="40" w:after="40"/>
            </w:pPr>
            <w:r/>
            <w:r>
              <w:rPr>
                <w:rFonts w:ascii="Calibri" w:hAnsi="Calibri"/>
                <w:sz w:val="18"/>
              </w:rPr>
              <w:t>High</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21</w:t>
            </w:r>
          </w:p>
        </w:tc>
        <w:tc>
          <w:tcPr>
            <w:tcW w:type="dxa" w:w="3969"/>
          </w:tcPr>
          <w:p>
            <w:pPr>
              <w:spacing w:before="40" w:after="40"/>
            </w:pPr>
            <w:r/>
            <w:r>
              <w:rPr>
                <w:rFonts w:ascii="Calibri" w:hAnsi="Calibri"/>
                <w:sz w:val="18"/>
              </w:rPr>
              <w:t>Teacher nav link overflow</w:t>
            </w:r>
          </w:p>
        </w:tc>
        <w:tc>
          <w:tcPr>
            <w:tcW w:type="dxa" w:w="1701"/>
          </w:tcPr>
          <w:p>
            <w:pPr>
              <w:spacing w:before="40" w:after="40"/>
            </w:pPr>
            <w:r/>
            <w:r>
              <w:rPr>
                <w:rFonts w:ascii="Calibri" w:hAnsi="Calibri"/>
                <w:sz w:val="18"/>
              </w:rPr>
              <w:t>UI / Navbar</w:t>
            </w:r>
          </w:p>
        </w:tc>
        <w:tc>
          <w:tcPr>
            <w:tcW w:type="dxa" w:w="1247"/>
          </w:tcPr>
          <w:p>
            <w:pPr>
              <w:spacing w:before="40" w:after="40"/>
            </w:pPr>
            <w:r/>
            <w:r>
              <w:rPr>
                <w:rFonts w:ascii="Calibri" w:hAnsi="Calibri"/>
                <w:sz w:val="18"/>
              </w:rPr>
              <w:t>Low</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22</w:t>
            </w:r>
          </w:p>
        </w:tc>
        <w:tc>
          <w:tcPr>
            <w:tcW w:type="dxa" w:w="3969"/>
            <w:shd w:fill="F5F5F5"/>
          </w:tcPr>
          <w:p>
            <w:pPr>
              <w:spacing w:before="40" w:after="40"/>
            </w:pPr>
            <w:r/>
            <w:r>
              <w:rPr>
                <w:rFonts w:ascii="Calibri" w:hAnsi="Calibri"/>
                <w:sz w:val="18"/>
              </w:rPr>
              <w:t>Teacher missing pending work section</w:t>
            </w:r>
          </w:p>
        </w:tc>
        <w:tc>
          <w:tcPr>
            <w:tcW w:type="dxa" w:w="1701"/>
            <w:shd w:fill="F5F5F5"/>
          </w:tcPr>
          <w:p>
            <w:pPr>
              <w:spacing w:before="40" w:after="40"/>
            </w:pPr>
            <w:r/>
            <w:r>
              <w:rPr>
                <w:rFonts w:ascii="Calibri" w:hAnsi="Calibri"/>
                <w:sz w:val="18"/>
              </w:rPr>
              <w:t>Dashboard</w:t>
            </w:r>
          </w:p>
        </w:tc>
        <w:tc>
          <w:tcPr>
            <w:tcW w:type="dxa" w:w="1247"/>
            <w:shd w:fill="F5F5F5"/>
          </w:tcPr>
          <w:p>
            <w:pPr>
              <w:spacing w:before="40" w:after="40"/>
            </w:pPr>
            <w:r/>
            <w:r>
              <w:rPr>
                <w:rFonts w:ascii="Calibri" w:hAnsi="Calibri"/>
                <w:sz w:val="18"/>
              </w:rPr>
              <w:t>Medium</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23</w:t>
            </w:r>
          </w:p>
        </w:tc>
        <w:tc>
          <w:tcPr>
            <w:tcW w:type="dxa" w:w="3969"/>
          </w:tcPr>
          <w:p>
            <w:pPr>
              <w:spacing w:before="40" w:after="40"/>
            </w:pPr>
            <w:r/>
            <w:r>
              <w:rPr>
                <w:rFonts w:ascii="Calibri" w:hAnsi="Calibri"/>
                <w:sz w:val="18"/>
              </w:rPr>
              <w:t>Tests list page not scrollable</w:t>
            </w:r>
          </w:p>
        </w:tc>
        <w:tc>
          <w:tcPr>
            <w:tcW w:type="dxa" w:w="1701"/>
          </w:tcPr>
          <w:p>
            <w:pPr>
              <w:spacing w:before="40" w:after="40"/>
            </w:pPr>
            <w:r/>
            <w:r>
              <w:rPr>
                <w:rFonts w:ascii="Calibri" w:hAnsi="Calibri"/>
                <w:sz w:val="18"/>
              </w:rPr>
              <w:t>Tests UI</w:t>
            </w:r>
          </w:p>
        </w:tc>
        <w:tc>
          <w:tcPr>
            <w:tcW w:type="dxa" w:w="1247"/>
          </w:tcPr>
          <w:p>
            <w:pPr>
              <w:spacing w:before="40" w:after="40"/>
            </w:pPr>
            <w:r/>
            <w:r>
              <w:rPr>
                <w:rFonts w:ascii="Calibri" w:hAnsi="Calibri"/>
                <w:sz w:val="18"/>
              </w:rPr>
              <w:t>Medium</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24</w:t>
            </w:r>
          </w:p>
        </w:tc>
        <w:tc>
          <w:tcPr>
            <w:tcW w:type="dxa" w:w="3969"/>
            <w:shd w:fill="F5F5F5"/>
          </w:tcPr>
          <w:p>
            <w:pPr>
              <w:spacing w:before="40" w:after="40"/>
            </w:pPr>
            <w:r/>
            <w:r>
              <w:rPr>
                <w:rFonts w:ascii="Calibri" w:hAnsi="Calibri"/>
                <w:sz w:val="18"/>
              </w:rPr>
              <w:t>Excel download missing weekly data</w:t>
            </w:r>
          </w:p>
        </w:tc>
        <w:tc>
          <w:tcPr>
            <w:tcW w:type="dxa" w:w="1701"/>
            <w:shd w:fill="F5F5F5"/>
          </w:tcPr>
          <w:p>
            <w:pPr>
              <w:spacing w:before="40" w:after="40"/>
            </w:pPr>
            <w:r/>
            <w:r>
              <w:rPr>
                <w:rFonts w:ascii="Calibri" w:hAnsi="Calibri"/>
                <w:sz w:val="18"/>
              </w:rPr>
              <w:t>Reports</w:t>
            </w:r>
          </w:p>
        </w:tc>
        <w:tc>
          <w:tcPr>
            <w:tcW w:type="dxa" w:w="1247"/>
            <w:shd w:fill="F5F5F5"/>
          </w:tcPr>
          <w:p>
            <w:pPr>
              <w:spacing w:before="40" w:after="40"/>
            </w:pPr>
            <w:r/>
            <w:r>
              <w:rPr>
                <w:rFonts w:ascii="Calibri" w:hAnsi="Calibri"/>
                <w:sz w:val="18"/>
              </w:rPr>
              <w:t>Medium</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25</w:t>
            </w:r>
          </w:p>
        </w:tc>
        <w:tc>
          <w:tcPr>
            <w:tcW w:type="dxa" w:w="3969"/>
          </w:tcPr>
          <w:p>
            <w:pPr>
              <w:spacing w:before="40" w:after="40"/>
            </w:pPr>
            <w:r/>
            <w:r>
              <w:rPr>
                <w:rFonts w:ascii="Calibri" w:hAnsi="Calibri"/>
                <w:sz w:val="18"/>
              </w:rPr>
              <w:t>Unwanted orphan files in project</w:t>
            </w:r>
          </w:p>
        </w:tc>
        <w:tc>
          <w:tcPr>
            <w:tcW w:type="dxa" w:w="1701"/>
          </w:tcPr>
          <w:p>
            <w:pPr>
              <w:spacing w:before="40" w:after="40"/>
            </w:pPr>
            <w:r/>
            <w:r>
              <w:rPr>
                <w:rFonts w:ascii="Calibri" w:hAnsi="Calibri"/>
                <w:sz w:val="18"/>
              </w:rPr>
              <w:t>Cleanup</w:t>
            </w:r>
          </w:p>
        </w:tc>
        <w:tc>
          <w:tcPr>
            <w:tcW w:type="dxa" w:w="1247"/>
          </w:tcPr>
          <w:p>
            <w:pPr>
              <w:spacing w:before="40" w:after="40"/>
            </w:pPr>
            <w:r/>
            <w:r>
              <w:rPr>
                <w:rFonts w:ascii="Calibri" w:hAnsi="Calibri"/>
                <w:sz w:val="18"/>
              </w:rPr>
              <w:t>Low</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26</w:t>
            </w:r>
          </w:p>
        </w:tc>
        <w:tc>
          <w:tcPr>
            <w:tcW w:type="dxa" w:w="3969"/>
            <w:shd w:fill="F5F5F5"/>
          </w:tcPr>
          <w:p>
            <w:pPr>
              <w:spacing w:before="40" w:after="40"/>
            </w:pPr>
            <w:r/>
            <w:r>
              <w:rPr>
                <w:rFonts w:ascii="Calibri" w:hAnsi="Calibri"/>
                <w:sz w:val="18"/>
              </w:rPr>
              <w:t>No automated setup script</w:t>
            </w:r>
          </w:p>
        </w:tc>
        <w:tc>
          <w:tcPr>
            <w:tcW w:type="dxa" w:w="1701"/>
            <w:shd w:fill="F5F5F5"/>
          </w:tcPr>
          <w:p>
            <w:pPr>
              <w:spacing w:before="40" w:after="40"/>
            </w:pPr>
            <w:r/>
            <w:r>
              <w:rPr>
                <w:rFonts w:ascii="Calibri" w:hAnsi="Calibri"/>
                <w:sz w:val="18"/>
              </w:rPr>
              <w:t>DevOps</w:t>
            </w:r>
          </w:p>
        </w:tc>
        <w:tc>
          <w:tcPr>
            <w:tcW w:type="dxa" w:w="1247"/>
            <w:shd w:fill="F5F5F5"/>
          </w:tcPr>
          <w:p>
            <w:pPr>
              <w:spacing w:before="40" w:after="40"/>
            </w:pPr>
            <w:r/>
            <w:r>
              <w:rPr>
                <w:rFonts w:ascii="Calibri" w:hAnsi="Calibri"/>
                <w:sz w:val="18"/>
              </w:rPr>
              <w:t>Medium</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27</w:t>
            </w:r>
          </w:p>
        </w:tc>
        <w:tc>
          <w:tcPr>
            <w:tcW w:type="dxa" w:w="3969"/>
          </w:tcPr>
          <w:p>
            <w:pPr>
              <w:spacing w:before="40" w:after="40"/>
            </w:pPr>
            <w:r/>
            <w:r>
              <w:rPr>
                <w:rFonts w:ascii="Calibri" w:hAnsi="Calibri"/>
                <w:sz w:val="18"/>
              </w:rPr>
              <w:t>No scrollbars on list pages</w:t>
            </w:r>
          </w:p>
        </w:tc>
        <w:tc>
          <w:tcPr>
            <w:tcW w:type="dxa" w:w="1701"/>
          </w:tcPr>
          <w:p>
            <w:pPr>
              <w:spacing w:before="40" w:after="40"/>
            </w:pPr>
            <w:r/>
            <w:r>
              <w:rPr>
                <w:rFonts w:ascii="Calibri" w:hAnsi="Calibri"/>
                <w:sz w:val="18"/>
              </w:rPr>
              <w:t>UI/UX</w:t>
            </w:r>
          </w:p>
        </w:tc>
        <w:tc>
          <w:tcPr>
            <w:tcW w:type="dxa" w:w="1247"/>
          </w:tcPr>
          <w:p>
            <w:pPr>
              <w:spacing w:before="40" w:after="40"/>
            </w:pPr>
            <w:r/>
            <w:r>
              <w:rPr>
                <w:rFonts w:ascii="Calibri" w:hAnsi="Calibri"/>
                <w:sz w:val="18"/>
              </w:rPr>
              <w:t>Low</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28</w:t>
            </w:r>
          </w:p>
        </w:tc>
        <w:tc>
          <w:tcPr>
            <w:tcW w:type="dxa" w:w="3969"/>
            <w:shd w:fill="F5F5F5"/>
          </w:tcPr>
          <w:p>
            <w:pPr>
              <w:spacing w:before="40" w:after="40"/>
            </w:pPr>
            <w:r/>
            <w:r>
              <w:rPr>
                <w:rFonts w:ascii="Calibri" w:hAnsi="Calibri"/>
                <w:sz w:val="18"/>
              </w:rPr>
              <w:t>No comprehensive test suite</w:t>
            </w:r>
          </w:p>
        </w:tc>
        <w:tc>
          <w:tcPr>
            <w:tcW w:type="dxa" w:w="1701"/>
            <w:shd w:fill="F5F5F5"/>
          </w:tcPr>
          <w:p>
            <w:pPr>
              <w:spacing w:before="40" w:after="40"/>
            </w:pPr>
            <w:r/>
            <w:r>
              <w:rPr>
                <w:rFonts w:ascii="Calibri" w:hAnsi="Calibri"/>
                <w:sz w:val="18"/>
              </w:rPr>
              <w:t>QA / Testing</w:t>
            </w:r>
          </w:p>
        </w:tc>
        <w:tc>
          <w:tcPr>
            <w:tcW w:type="dxa" w:w="1247"/>
            <w:shd w:fill="F5F5F5"/>
          </w:tcPr>
          <w:p>
            <w:pPr>
              <w:spacing w:before="40" w:after="40"/>
            </w:pPr>
            <w:r/>
            <w:r>
              <w:rPr>
                <w:rFonts w:ascii="Calibri" w:hAnsi="Calibri"/>
                <w:sz w:val="18"/>
              </w:rPr>
              <w:t>High</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29</w:t>
            </w:r>
          </w:p>
        </w:tc>
        <w:tc>
          <w:tcPr>
            <w:tcW w:type="dxa" w:w="3969"/>
          </w:tcPr>
          <w:p>
            <w:pPr>
              <w:spacing w:before="40" w:after="40"/>
            </w:pPr>
            <w:r/>
            <w:r>
              <w:rPr>
                <w:rFonts w:ascii="Calibri" w:hAnsi="Calibri"/>
                <w:sz w:val="18"/>
              </w:rPr>
              <w:t>3 test cases failing in test suite</w:t>
            </w:r>
          </w:p>
        </w:tc>
        <w:tc>
          <w:tcPr>
            <w:tcW w:type="dxa" w:w="1701"/>
          </w:tcPr>
          <w:p>
            <w:pPr>
              <w:spacing w:before="40" w:after="40"/>
            </w:pPr>
            <w:r/>
            <w:r>
              <w:rPr>
                <w:rFonts w:ascii="Calibri" w:hAnsi="Calibri"/>
                <w:sz w:val="18"/>
              </w:rPr>
              <w:t>QA</w:t>
            </w:r>
          </w:p>
        </w:tc>
        <w:tc>
          <w:tcPr>
            <w:tcW w:type="dxa" w:w="1247"/>
          </w:tcPr>
          <w:p>
            <w:pPr>
              <w:spacing w:before="40" w:after="40"/>
            </w:pPr>
            <w:r/>
            <w:r>
              <w:rPr>
                <w:rFonts w:ascii="Calibri" w:hAnsi="Calibri"/>
                <w:sz w:val="18"/>
              </w:rPr>
              <w:t>High</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30</w:t>
            </w:r>
          </w:p>
        </w:tc>
        <w:tc>
          <w:tcPr>
            <w:tcW w:type="dxa" w:w="3969"/>
            <w:shd w:fill="F5F5F5"/>
          </w:tcPr>
          <w:p>
            <w:pPr>
              <w:spacing w:before="40" w:after="40"/>
            </w:pPr>
            <w:r/>
            <w:r>
              <w:rPr>
                <w:rFonts w:ascii="Calibri" w:hAnsi="Calibri"/>
                <w:sz w:val="18"/>
              </w:rPr>
              <w:t>No live demo link without deployment</w:t>
            </w:r>
          </w:p>
        </w:tc>
        <w:tc>
          <w:tcPr>
            <w:tcW w:type="dxa" w:w="1701"/>
            <w:shd w:fill="F5F5F5"/>
          </w:tcPr>
          <w:p>
            <w:pPr>
              <w:spacing w:before="40" w:after="40"/>
            </w:pPr>
            <w:r/>
            <w:r>
              <w:rPr>
                <w:rFonts w:ascii="Calibri" w:hAnsi="Calibri"/>
                <w:sz w:val="18"/>
              </w:rPr>
              <w:t>Demo/DevOps</w:t>
            </w:r>
          </w:p>
        </w:tc>
        <w:tc>
          <w:tcPr>
            <w:tcW w:type="dxa" w:w="1247"/>
            <w:shd w:fill="F5F5F5"/>
          </w:tcPr>
          <w:p>
            <w:pPr>
              <w:spacing w:before="40" w:after="40"/>
            </w:pPr>
            <w:r/>
            <w:r>
              <w:rPr>
                <w:rFonts w:ascii="Calibri" w:hAnsi="Calibri"/>
                <w:sz w:val="18"/>
              </w:rPr>
              <w:t>Medium</w:t>
            </w:r>
          </w:p>
        </w:tc>
        <w:tc>
          <w:tcPr>
            <w:tcW w:type="dxa" w:w="850"/>
            <w:shd w:fill="F5F5F5"/>
          </w:tcPr>
          <w:p>
            <w:pPr>
              <w:spacing w:before="40" w:after="40"/>
            </w:pPr>
            <w:r/>
            <w:r>
              <w:rPr>
                <w:rFonts w:ascii="Calibri" w:hAnsi="Calibri"/>
                <w:sz w:val="18"/>
              </w:rPr>
              <w:t>✅ Advised</w:t>
            </w:r>
          </w:p>
        </w:tc>
      </w:tr>
      <w:tr>
        <w:tc>
          <w:tcPr>
            <w:tcW w:type="dxa" w:w="454"/>
          </w:tcPr>
          <w:p>
            <w:pPr>
              <w:spacing w:before="40" w:after="40"/>
            </w:pPr>
            <w:r/>
            <w:r>
              <w:rPr>
                <w:rFonts w:ascii="Calibri" w:hAnsi="Calibri"/>
                <w:sz w:val="18"/>
              </w:rPr>
              <w:t>31</w:t>
            </w:r>
          </w:p>
        </w:tc>
        <w:tc>
          <w:tcPr>
            <w:tcW w:type="dxa" w:w="3969"/>
          </w:tcPr>
          <w:p>
            <w:pPr>
              <w:spacing w:before="40" w:after="40"/>
            </w:pPr>
            <w:r/>
            <w:r>
              <w:rPr>
                <w:rFonts w:ascii="Calibri" w:hAnsi="Calibri"/>
                <w:sz w:val="18"/>
              </w:rPr>
              <w:t>Students switching tabs during exams</w:t>
            </w:r>
          </w:p>
        </w:tc>
        <w:tc>
          <w:tcPr>
            <w:tcW w:type="dxa" w:w="1701"/>
          </w:tcPr>
          <w:p>
            <w:pPr>
              <w:spacing w:before="40" w:after="40"/>
            </w:pPr>
            <w:r/>
            <w:r>
              <w:rPr>
                <w:rFonts w:ascii="Calibri" w:hAnsi="Calibri"/>
                <w:sz w:val="18"/>
              </w:rPr>
              <w:t>Security/Exam</w:t>
            </w:r>
          </w:p>
        </w:tc>
        <w:tc>
          <w:tcPr>
            <w:tcW w:type="dxa" w:w="1247"/>
          </w:tcPr>
          <w:p>
            <w:pPr>
              <w:spacing w:before="40" w:after="40"/>
            </w:pPr>
            <w:r/>
            <w:r>
              <w:rPr>
                <w:rFonts w:ascii="Calibri" w:hAnsi="Calibri"/>
                <w:sz w:val="18"/>
              </w:rPr>
              <w:t>🔴 Critical</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32</w:t>
            </w:r>
          </w:p>
        </w:tc>
        <w:tc>
          <w:tcPr>
            <w:tcW w:type="dxa" w:w="3969"/>
            <w:shd w:fill="F5F5F5"/>
          </w:tcPr>
          <w:p>
            <w:pPr>
              <w:spacing w:before="40" w:after="40"/>
            </w:pPr>
            <w:r/>
            <w:r>
              <w:rPr>
                <w:rFonts w:ascii="Calibri" w:hAnsi="Calibri"/>
                <w:sz w:val="18"/>
              </w:rPr>
              <w:t>Auto-submit not triggering after warnings</w:t>
            </w:r>
          </w:p>
        </w:tc>
        <w:tc>
          <w:tcPr>
            <w:tcW w:type="dxa" w:w="1701"/>
            <w:shd w:fill="F5F5F5"/>
          </w:tcPr>
          <w:p>
            <w:pPr>
              <w:spacing w:before="40" w:after="40"/>
            </w:pPr>
            <w:r/>
            <w:r>
              <w:rPr>
                <w:rFonts w:ascii="Calibri" w:hAnsi="Calibri"/>
                <w:sz w:val="18"/>
              </w:rPr>
              <w:t>Security/Exam</w:t>
            </w:r>
          </w:p>
        </w:tc>
        <w:tc>
          <w:tcPr>
            <w:tcW w:type="dxa" w:w="1247"/>
            <w:shd w:fill="F5F5F5"/>
          </w:tcPr>
          <w:p>
            <w:pPr>
              <w:spacing w:before="40" w:after="40"/>
            </w:pPr>
            <w:r/>
            <w:r>
              <w:rPr>
                <w:rFonts w:ascii="Calibri" w:hAnsi="Calibri"/>
                <w:sz w:val="18"/>
              </w:rPr>
              <w:t>🔴 Critical</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33</w:t>
            </w:r>
          </w:p>
        </w:tc>
        <w:tc>
          <w:tcPr>
            <w:tcW w:type="dxa" w:w="3969"/>
          </w:tcPr>
          <w:p>
            <w:pPr>
              <w:spacing w:before="40" w:after="40"/>
            </w:pPr>
            <w:r/>
            <w:r>
              <w:rPr>
                <w:rFonts w:ascii="Calibri" w:hAnsi="Calibri"/>
                <w:sz w:val="18"/>
              </w:rPr>
              <w:t>Browser X button bypasses fullscreen</w:t>
            </w:r>
          </w:p>
        </w:tc>
        <w:tc>
          <w:tcPr>
            <w:tcW w:type="dxa" w:w="1701"/>
          </w:tcPr>
          <w:p>
            <w:pPr>
              <w:spacing w:before="40" w:after="40"/>
            </w:pPr>
            <w:r/>
            <w:r>
              <w:rPr>
                <w:rFonts w:ascii="Calibri" w:hAnsi="Calibri"/>
                <w:sz w:val="18"/>
              </w:rPr>
              <w:t>Security/Exam</w:t>
            </w:r>
          </w:p>
        </w:tc>
        <w:tc>
          <w:tcPr>
            <w:tcW w:type="dxa" w:w="1247"/>
          </w:tcPr>
          <w:p>
            <w:pPr>
              <w:spacing w:before="40" w:after="40"/>
            </w:pPr>
            <w:r/>
            <w:r>
              <w:rPr>
                <w:rFonts w:ascii="Calibri" w:hAnsi="Calibri"/>
                <w:sz w:val="18"/>
              </w:rPr>
              <w:t>High</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34</w:t>
            </w:r>
          </w:p>
        </w:tc>
        <w:tc>
          <w:tcPr>
            <w:tcW w:type="dxa" w:w="3969"/>
            <w:shd w:fill="F5F5F5"/>
          </w:tcPr>
          <w:p>
            <w:pPr>
              <w:spacing w:before="40" w:after="40"/>
            </w:pPr>
            <w:r/>
            <w:r>
              <w:rPr>
                <w:rFonts w:ascii="Calibri" w:hAnsi="Calibri"/>
                <w:sz w:val="18"/>
              </w:rPr>
              <w:t>Sidebar/navbar visible during exam</w:t>
            </w:r>
          </w:p>
        </w:tc>
        <w:tc>
          <w:tcPr>
            <w:tcW w:type="dxa" w:w="1701"/>
            <w:shd w:fill="F5F5F5"/>
          </w:tcPr>
          <w:p>
            <w:pPr>
              <w:spacing w:before="40" w:after="40"/>
            </w:pPr>
            <w:r/>
            <w:r>
              <w:rPr>
                <w:rFonts w:ascii="Calibri" w:hAnsi="Calibri"/>
                <w:sz w:val="18"/>
              </w:rPr>
              <w:t>Security/Exam</w:t>
            </w:r>
          </w:p>
        </w:tc>
        <w:tc>
          <w:tcPr>
            <w:tcW w:type="dxa" w:w="1247"/>
            <w:shd w:fill="F5F5F5"/>
          </w:tcPr>
          <w:p>
            <w:pPr>
              <w:spacing w:before="40" w:after="40"/>
            </w:pPr>
            <w:r/>
            <w:r>
              <w:rPr>
                <w:rFonts w:ascii="Calibri" w:hAnsi="Calibri"/>
                <w:sz w:val="18"/>
              </w:rPr>
              <w:t>High</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35</w:t>
            </w:r>
          </w:p>
        </w:tc>
        <w:tc>
          <w:tcPr>
            <w:tcW w:type="dxa" w:w="3969"/>
          </w:tcPr>
          <w:p>
            <w:pPr>
              <w:spacing w:before="40" w:after="40"/>
            </w:pPr>
            <w:r/>
            <w:r>
              <w:rPr>
                <w:rFonts w:ascii="Calibri" w:hAnsi="Calibri"/>
                <w:sz w:val="18"/>
              </w:rPr>
              <w:t>Half-screen window blur not detected</w:t>
            </w:r>
          </w:p>
        </w:tc>
        <w:tc>
          <w:tcPr>
            <w:tcW w:type="dxa" w:w="1701"/>
          </w:tcPr>
          <w:p>
            <w:pPr>
              <w:spacing w:before="40" w:after="40"/>
            </w:pPr>
            <w:r/>
            <w:r>
              <w:rPr>
                <w:rFonts w:ascii="Calibri" w:hAnsi="Calibri"/>
                <w:sz w:val="18"/>
              </w:rPr>
              <w:t>Security/Exam</w:t>
            </w:r>
          </w:p>
        </w:tc>
        <w:tc>
          <w:tcPr>
            <w:tcW w:type="dxa" w:w="1247"/>
          </w:tcPr>
          <w:p>
            <w:pPr>
              <w:spacing w:before="40" w:after="40"/>
            </w:pPr>
            <w:r/>
            <w:r>
              <w:rPr>
                <w:rFonts w:ascii="Calibri" w:hAnsi="Calibri"/>
                <w:sz w:val="18"/>
              </w:rPr>
              <w:t>High</w:t>
            </w:r>
          </w:p>
        </w:tc>
        <w:tc>
          <w:tcPr>
            <w:tcW w:type="dxa" w:w="850"/>
          </w:tcPr>
          <w:p>
            <w:pPr>
              <w:spacing w:before="40" w:after="40"/>
            </w:pPr>
            <w:r/>
            <w:r>
              <w:rPr>
                <w:rFonts w:ascii="Calibri" w:hAnsi="Calibri"/>
                <w:sz w:val="18"/>
              </w:rPr>
              <w:t>✅ Fixed</w:t>
            </w:r>
          </w:p>
        </w:tc>
      </w:tr>
      <w:tr>
        <w:tc>
          <w:tcPr>
            <w:tcW w:type="dxa" w:w="454"/>
            <w:shd w:fill="F5F5F5"/>
          </w:tcPr>
          <w:p>
            <w:pPr>
              <w:spacing w:before="40" w:after="40"/>
            </w:pPr>
            <w:r/>
            <w:r>
              <w:rPr>
                <w:rFonts w:ascii="Calibri" w:hAnsi="Calibri"/>
                <w:sz w:val="18"/>
              </w:rPr>
              <w:t>36</w:t>
            </w:r>
          </w:p>
        </w:tc>
        <w:tc>
          <w:tcPr>
            <w:tcW w:type="dxa" w:w="3969"/>
            <w:shd w:fill="F5F5F5"/>
          </w:tcPr>
          <w:p>
            <w:pPr>
              <w:spacing w:before="40" w:after="40"/>
            </w:pPr>
            <w:r/>
            <w:r>
              <w:rPr>
                <w:rFonts w:ascii="Calibri" w:hAnsi="Calibri"/>
                <w:sz w:val="18"/>
              </w:rPr>
              <w:t>Exam instructions overlay wrong alignment</w:t>
            </w:r>
          </w:p>
        </w:tc>
        <w:tc>
          <w:tcPr>
            <w:tcW w:type="dxa" w:w="1701"/>
            <w:shd w:fill="F5F5F5"/>
          </w:tcPr>
          <w:p>
            <w:pPr>
              <w:spacing w:before="40" w:after="40"/>
            </w:pPr>
            <w:r/>
            <w:r>
              <w:rPr>
                <w:rFonts w:ascii="Calibri" w:hAnsi="Calibri"/>
                <w:sz w:val="18"/>
              </w:rPr>
              <w:t>UI / Exam</w:t>
            </w:r>
          </w:p>
        </w:tc>
        <w:tc>
          <w:tcPr>
            <w:tcW w:type="dxa" w:w="1247"/>
            <w:shd w:fill="F5F5F5"/>
          </w:tcPr>
          <w:p>
            <w:pPr>
              <w:spacing w:before="40" w:after="40"/>
            </w:pPr>
            <w:r/>
            <w:r>
              <w:rPr>
                <w:rFonts w:ascii="Calibri" w:hAnsi="Calibri"/>
                <w:sz w:val="18"/>
              </w:rPr>
              <w:t>Low</w:t>
            </w:r>
          </w:p>
        </w:tc>
        <w:tc>
          <w:tcPr>
            <w:tcW w:type="dxa" w:w="850"/>
            <w:shd w:fill="F5F5F5"/>
          </w:tcPr>
          <w:p>
            <w:pPr>
              <w:spacing w:before="40" w:after="40"/>
            </w:pPr>
            <w:r/>
            <w:r>
              <w:rPr>
                <w:rFonts w:ascii="Calibri" w:hAnsi="Calibri"/>
                <w:sz w:val="18"/>
              </w:rPr>
              <w:t>✅ Fixed</w:t>
            </w:r>
          </w:p>
        </w:tc>
      </w:tr>
      <w:tr>
        <w:tc>
          <w:tcPr>
            <w:tcW w:type="dxa" w:w="454"/>
          </w:tcPr>
          <w:p>
            <w:pPr>
              <w:spacing w:before="40" w:after="40"/>
            </w:pPr>
            <w:r/>
            <w:r>
              <w:rPr>
                <w:rFonts w:ascii="Calibri" w:hAnsi="Calibri"/>
                <w:sz w:val="18"/>
              </w:rPr>
              <w:t>37</w:t>
            </w:r>
          </w:p>
        </w:tc>
        <w:tc>
          <w:tcPr>
            <w:tcW w:type="dxa" w:w="3969"/>
          </w:tcPr>
          <w:p>
            <w:pPr>
              <w:spacing w:before="40" w:after="40"/>
            </w:pPr>
            <w:r/>
            <w:r>
              <w:rPr>
                <w:rFonts w:ascii="Calibri" w:hAnsi="Calibri"/>
                <w:sz w:val="18"/>
              </w:rPr>
              <w:t>Test status stuck on "Active" after deadline</w:t>
            </w:r>
          </w:p>
        </w:tc>
        <w:tc>
          <w:tcPr>
            <w:tcW w:type="dxa" w:w="1701"/>
          </w:tcPr>
          <w:p>
            <w:pPr>
              <w:spacing w:before="40" w:after="40"/>
            </w:pPr>
            <w:r/>
            <w:r>
              <w:rPr>
                <w:rFonts w:ascii="Calibri" w:hAnsi="Calibri"/>
                <w:sz w:val="18"/>
              </w:rPr>
              <w:t>Tests App</w:t>
            </w:r>
          </w:p>
        </w:tc>
        <w:tc>
          <w:tcPr>
            <w:tcW w:type="dxa" w:w="1247"/>
          </w:tcPr>
          <w:p>
            <w:pPr>
              <w:spacing w:before="40" w:after="40"/>
            </w:pPr>
            <w:r/>
            <w:r>
              <w:rPr>
                <w:rFonts w:ascii="Calibri" w:hAnsi="Calibri"/>
                <w:sz w:val="18"/>
              </w:rPr>
              <w:t>Medium</w:t>
            </w:r>
          </w:p>
        </w:tc>
        <w:tc>
          <w:tcPr>
            <w:tcW w:type="dxa" w:w="850"/>
          </w:tcPr>
          <w:p>
            <w:pPr>
              <w:spacing w:before="40" w:after="40"/>
            </w:pPr>
            <w:r/>
            <w:r>
              <w:rPr>
                <w:rFonts w:ascii="Calibri" w:hAnsi="Calibri"/>
                <w:sz w:val="18"/>
              </w:rPr>
              <w:t>✅ Fixed</w:t>
            </w:r>
          </w:p>
        </w:tc>
      </w:tr>
    </w:tbl>
    <w:p>
      <w:pPr>
        <w:spacing w:after="80"/>
      </w:pPr>
    </w:p>
    <w:p>
      <w:pPr>
        <w:pStyle w:val="Heading3"/>
      </w:pPr>
      <w:r>
        <w:t>Critical Issues — Detailed Solutions</w:t>
      </w:r>
    </w:p>
    <w:p>
      <w:pPr>
        <w:pStyle w:val="Heading4"/>
      </w:pPr>
      <w:r>
        <w:t>#12: Unauthorized Recorded Class Access</w:t>
      </w:r>
    </w:p>
    <w:p>
      <w:pPr>
        <w:spacing w:before="0" w:after="80"/>
      </w:pPr>
      <w:r>
        <w:rPr>
          <w:rFonts w:ascii="Calibri" w:hAnsi="Calibri"/>
          <w:b w:val="0"/>
          <w:i w:val="0"/>
          <w:sz w:val="22"/>
        </w:rPr>
        <w:t>**Problem**: Students not enrolled in a course could access recorded class videos by navigating directly to the URL — a complete security bypass exposing content meant to be restricted.</w:t>
      </w:r>
    </w:p>
    <w:p>
      <w:pPr>
        <w:spacing w:before="0" w:after="80"/>
      </w:pPr>
      <w:r>
        <w:rPr>
          <w:rFonts w:ascii="Calibri" w:hAnsi="Calibri"/>
          <w:b w:val="0"/>
          <w:i w:val="0"/>
          <w:sz w:val="22"/>
        </w:rPr>
        <w:t>**Solution**: Added `@login_required` + enrollment check in the RecordedClass view. The view now checks if `request.user` is enrolled in the course linked to the video and redirects to the course list with an error message if not enrolled. Teacher access is always permitted.</w:t>
      </w:r>
    </w:p>
    <w:p>
      <w:pPr>
        <w:pStyle w:val="Heading4"/>
      </w:pPr>
      <w:r>
        <w:t>#18: Edit Assignment Error (Specific Students)</w:t>
      </w:r>
    </w:p>
    <w:p>
      <w:pPr>
        <w:spacing w:before="0" w:after="80"/>
      </w:pPr>
      <w:r>
        <w:rPr>
          <w:rFonts w:ascii="Calibri" w:hAnsi="Calibri"/>
          <w:b w:val="0"/>
          <w:i w:val="0"/>
          <w:sz w:val="22"/>
        </w:rPr>
        <w:t>**Problem**: When a teacher selected "Specific Students" for an assignment and tried to save changes, a server 500 error occurred — core functionality broken.</w:t>
      </w:r>
    </w:p>
    <w:p>
      <w:pPr>
        <w:spacing w:before="0" w:after="80"/>
      </w:pPr>
      <w:r>
        <w:rPr>
          <w:rFonts w:ascii="Calibri" w:hAnsi="Calibri"/>
          <w:b w:val="0"/>
          <w:i w:val="0"/>
          <w:sz w:val="22"/>
        </w:rPr>
        <w:t>**Solution**: The M2M (many-to-many) relationship for `specific_students` was not being properly set after the form save. Fixed with `form.save_m2m()` call in the edit view.</w:t>
      </w:r>
    </w:p>
    <w:p>
      <w:pPr>
        <w:pStyle w:val="Heading4"/>
      </w:pPr>
      <w:r>
        <w:t>#19: Teacher Cannot Upload Recorded Session</w:t>
      </w:r>
    </w:p>
    <w:p>
      <w:pPr>
        <w:spacing w:before="0" w:after="80"/>
      </w:pPr>
      <w:r>
        <w:rPr>
          <w:rFonts w:ascii="Calibri" w:hAnsi="Calibri"/>
          <w:b w:val="0"/>
          <w:i w:val="0"/>
          <w:sz w:val="22"/>
        </w:rPr>
        <w:t>**Problem**: Upload failed silently or threw an error — no recorded content management possible.</w:t>
      </w:r>
    </w:p>
    <w:p>
      <w:pPr>
        <w:spacing w:before="0" w:after="80"/>
      </w:pPr>
      <w:r>
        <w:rPr>
          <w:rFonts w:ascii="Calibri" w:hAnsi="Calibri"/>
          <w:b w:val="0"/>
          <w:i w:val="0"/>
          <w:sz w:val="22"/>
        </w:rPr>
        <w:t>**Solution**: Fixed `MEDIA_ROOT`/`MEDIA_URL` settings, updated file upload view for large files, added `enctype="multipart/form-data"` to the upload form, and checked file size limits.</w:t>
      </w:r>
    </w:p>
    <w:p>
      <w:pPr>
        <w:pStyle w:val="Heading4"/>
      </w:pPr>
      <w:r>
        <w:t>#31-32: Anti-Cheat System Failures</w:t>
      </w:r>
    </w:p>
    <w:p>
      <w:pPr>
        <w:spacing w:before="0" w:after="80"/>
      </w:pPr>
      <w:r>
        <w:rPr>
          <w:rFonts w:ascii="Calibri" w:hAnsi="Calibri"/>
          <w:b w:val="0"/>
          <w:i w:val="0"/>
          <w:sz w:val="22"/>
        </w:rPr>
        <w:t>**Problem**: Students could freely switch tabs/windows during exams; the warning counter didn't trigger auto-submit after 2 warnings.</w:t>
      </w:r>
    </w:p>
    <w:p>
      <w:pPr>
        <w:spacing w:before="0" w:after="80"/>
      </w:pPr>
      <w:r>
        <w:rPr>
          <w:rFonts w:ascii="Calibri" w:hAnsi="Calibri"/>
          <w:b w:val="0"/>
          <w:i w:val="0"/>
          <w:sz w:val="22"/>
        </w:rPr>
        <w:t>**Solution**: Implemented comprehensive anti-cheat: fullscreen lock with `visibilitychange` and `blur` event listeners, proper violation counter with `setTimeout` fallback for cooldown, and forced `form.submit()` on 3rd violation with answer auto-save via hidden fields.</w:t>
      </w:r>
    </w:p>
    <w:p>
      <w:pPr>
        <w:pStyle w:val="Heading3"/>
      </w:pPr>
      <w:r>
        <w:t>Final System State</w:t>
      </w:r>
    </w:p>
    <w:p>
      <w:pPr>
        <w:spacing w:before="0" w:after="80"/>
      </w:pPr>
      <w:r>
        <w:rPr>
          <w:rFonts w:ascii="Calibri" w:hAnsi="Calibri"/>
          <w:b w:val="0"/>
          <w:i w:val="0"/>
          <w:sz w:val="22"/>
        </w:rPr>
        <w:t>After all fixes, every module of the Smart Classroom LMS is fully functional:</w:t>
      </w:r>
    </w:p>
    <w:tbl>
      <w:tblPr>
        <w:tblStyle w:val="TableGrid"/>
        <w:tblW w:type="auto" w:w="0"/>
        <w:jc w:val="left"/>
        <w:tblLook w:firstColumn="1" w:firstRow="1" w:lastColumn="0" w:lastRow="0" w:noHBand="0" w:noVBand="1" w:val="04A0"/>
      </w:tblPr>
      <w:tblGrid>
        <w:gridCol w:w="4536"/>
        <w:gridCol w:w="4536"/>
      </w:tblGrid>
      <w:tr>
        <w:tc>
          <w:tcPr>
            <w:tcW w:type="dxa" w:w="4535"/>
            <w:shd w:fill="1A237E"/>
          </w:tcPr>
          <w:p>
            <w:pPr>
              <w:spacing w:before="60" w:after="60"/>
            </w:pPr>
            <w:r/>
            <w:r>
              <w:rPr>
                <w:rFonts w:ascii="Calibri" w:hAnsi="Calibri"/>
                <w:b/>
                <w:color w:val="FFFFFF"/>
                <w:sz w:val="18"/>
              </w:rPr>
              <w:t>Module</w:t>
            </w:r>
          </w:p>
        </w:tc>
        <w:tc>
          <w:tcPr>
            <w:tcW w:type="dxa" w:w="1701"/>
            <w:shd w:fill="1A237E"/>
          </w:tcPr>
          <w:p>
            <w:pPr>
              <w:spacing w:before="60" w:after="60"/>
            </w:pPr>
            <w:r/>
            <w:r>
              <w:rPr>
                <w:rFonts w:ascii="Calibri" w:hAnsi="Calibri"/>
                <w:b/>
                <w:color w:val="FFFFFF"/>
                <w:sz w:val="18"/>
              </w:rPr>
              <w:t>Status</w:t>
            </w:r>
          </w:p>
        </w:tc>
      </w:tr>
      <w:tr>
        <w:tc>
          <w:tcPr>
            <w:tcW w:type="dxa" w:w="4535"/>
          </w:tcPr>
          <w:p>
            <w:pPr>
              <w:spacing w:before="40" w:after="40"/>
            </w:pPr>
            <w:r/>
            <w:r>
              <w:rPr>
                <w:rFonts w:ascii="Calibri" w:hAnsi="Calibri"/>
                <w:sz w:val="18"/>
              </w:rPr>
              <w:t>User Authentication (Teacher/Student)</w:t>
            </w:r>
          </w:p>
        </w:tc>
        <w:tc>
          <w:tcPr>
            <w:tcW w:type="dxa" w:w="1701"/>
          </w:tcPr>
          <w:p>
            <w:pPr>
              <w:spacing w:before="40" w:after="40"/>
            </w:pPr>
            <w:r/>
            <w:r>
              <w:rPr>
                <w:rFonts w:ascii="Calibri" w:hAnsi="Calibri"/>
                <w:sz w:val="18"/>
              </w:rPr>
              <w:t>✅ Working</w:t>
            </w:r>
          </w:p>
        </w:tc>
      </w:tr>
      <w:tr>
        <w:tc>
          <w:tcPr>
            <w:tcW w:type="dxa" w:w="4535"/>
            <w:shd w:fill="F5F5F5"/>
          </w:tcPr>
          <w:p>
            <w:pPr>
              <w:spacing w:before="40" w:after="40"/>
            </w:pPr>
            <w:r/>
            <w:r>
              <w:rPr>
                <w:rFonts w:ascii="Calibri" w:hAnsi="Calibri"/>
                <w:sz w:val="18"/>
              </w:rPr>
              <w:t>Course Management</w:t>
            </w:r>
          </w:p>
        </w:tc>
        <w:tc>
          <w:tcPr>
            <w:tcW w:type="dxa" w:w="1701"/>
            <w:shd w:fill="F5F5F5"/>
          </w:tcPr>
          <w:p>
            <w:pPr>
              <w:spacing w:before="40" w:after="40"/>
            </w:pPr>
            <w:r/>
            <w:r>
              <w:rPr>
                <w:rFonts w:ascii="Calibri" w:hAnsi="Calibri"/>
                <w:sz w:val="18"/>
              </w:rPr>
              <w:t>✅ Working</w:t>
            </w:r>
          </w:p>
        </w:tc>
      </w:tr>
      <w:tr>
        <w:tc>
          <w:tcPr>
            <w:tcW w:type="dxa" w:w="4535"/>
          </w:tcPr>
          <w:p>
            <w:pPr>
              <w:spacing w:before="40" w:after="40"/>
            </w:pPr>
            <w:r/>
            <w:r>
              <w:rPr>
                <w:rFonts w:ascii="Calibri" w:hAnsi="Calibri"/>
                <w:sz w:val="18"/>
              </w:rPr>
              <w:t>Assignment Management</w:t>
            </w:r>
          </w:p>
        </w:tc>
        <w:tc>
          <w:tcPr>
            <w:tcW w:type="dxa" w:w="1701"/>
          </w:tcPr>
          <w:p>
            <w:pPr>
              <w:spacing w:before="40" w:after="40"/>
            </w:pPr>
            <w:r/>
            <w:r>
              <w:rPr>
                <w:rFonts w:ascii="Calibri" w:hAnsi="Calibri"/>
                <w:sz w:val="18"/>
              </w:rPr>
              <w:t>✅ Working</w:t>
            </w:r>
          </w:p>
        </w:tc>
      </w:tr>
      <w:tr>
        <w:tc>
          <w:tcPr>
            <w:tcW w:type="dxa" w:w="4535"/>
            <w:shd w:fill="F5F5F5"/>
          </w:tcPr>
          <w:p>
            <w:pPr>
              <w:spacing w:before="40" w:after="40"/>
            </w:pPr>
            <w:r/>
            <w:r>
              <w:rPr>
                <w:rFonts w:ascii="Calibri" w:hAnsi="Calibri"/>
                <w:sz w:val="18"/>
              </w:rPr>
              <w:t>Quiz System</w:t>
            </w:r>
          </w:p>
        </w:tc>
        <w:tc>
          <w:tcPr>
            <w:tcW w:type="dxa" w:w="1701"/>
            <w:shd w:fill="F5F5F5"/>
          </w:tcPr>
          <w:p>
            <w:pPr>
              <w:spacing w:before="40" w:after="40"/>
            </w:pPr>
            <w:r/>
            <w:r>
              <w:rPr>
                <w:rFonts w:ascii="Calibri" w:hAnsi="Calibri"/>
                <w:sz w:val="18"/>
              </w:rPr>
              <w:t>✅ Working</w:t>
            </w:r>
          </w:p>
        </w:tc>
      </w:tr>
      <w:tr>
        <w:tc>
          <w:tcPr>
            <w:tcW w:type="dxa" w:w="4535"/>
          </w:tcPr>
          <w:p>
            <w:pPr>
              <w:spacing w:before="40" w:after="40"/>
            </w:pPr>
            <w:r/>
            <w:r>
              <w:rPr>
                <w:rFonts w:ascii="Calibri" w:hAnsi="Calibri"/>
                <w:sz w:val="18"/>
              </w:rPr>
              <w:t>Tests System (with anti-cheat)</w:t>
            </w:r>
          </w:p>
        </w:tc>
        <w:tc>
          <w:tcPr>
            <w:tcW w:type="dxa" w:w="1701"/>
          </w:tcPr>
          <w:p>
            <w:pPr>
              <w:spacing w:before="40" w:after="40"/>
            </w:pPr>
            <w:r/>
            <w:r>
              <w:rPr>
                <w:rFonts w:ascii="Calibri" w:hAnsi="Calibri"/>
                <w:sz w:val="18"/>
              </w:rPr>
              <w:t>✅ Working</w:t>
            </w:r>
          </w:p>
        </w:tc>
      </w:tr>
      <w:tr>
        <w:tc>
          <w:tcPr>
            <w:tcW w:type="dxa" w:w="4535"/>
            <w:shd w:fill="F5F5F5"/>
          </w:tcPr>
          <w:p>
            <w:pPr>
              <w:spacing w:before="40" w:after="40"/>
            </w:pPr>
            <w:r/>
            <w:r>
              <w:rPr>
                <w:rFonts w:ascii="Calibri" w:hAnsi="Calibri"/>
                <w:sz w:val="18"/>
              </w:rPr>
              <w:t>Projects Tracking</w:t>
            </w:r>
          </w:p>
        </w:tc>
        <w:tc>
          <w:tcPr>
            <w:tcW w:type="dxa" w:w="1701"/>
            <w:shd w:fill="F5F5F5"/>
          </w:tcPr>
          <w:p>
            <w:pPr>
              <w:spacing w:before="40" w:after="40"/>
            </w:pPr>
            <w:r/>
            <w:r>
              <w:rPr>
                <w:rFonts w:ascii="Calibri" w:hAnsi="Calibri"/>
                <w:sz w:val="18"/>
              </w:rPr>
              <w:t>✅ Working</w:t>
            </w:r>
          </w:p>
        </w:tc>
      </w:tr>
      <w:tr>
        <w:tc>
          <w:tcPr>
            <w:tcW w:type="dxa" w:w="4535"/>
          </w:tcPr>
          <w:p>
            <w:pPr>
              <w:spacing w:before="40" w:after="40"/>
            </w:pPr>
            <w:r/>
            <w:r>
              <w:rPr>
                <w:rFonts w:ascii="Calibri" w:hAnsi="Calibri"/>
                <w:sz w:val="18"/>
              </w:rPr>
              <w:t>Recorded Classes (access-controlled)</w:t>
            </w:r>
          </w:p>
        </w:tc>
        <w:tc>
          <w:tcPr>
            <w:tcW w:type="dxa" w:w="1701"/>
          </w:tcPr>
          <w:p>
            <w:pPr>
              <w:spacing w:before="40" w:after="40"/>
            </w:pPr>
            <w:r/>
            <w:r>
              <w:rPr>
                <w:rFonts w:ascii="Calibri" w:hAnsi="Calibri"/>
                <w:sz w:val="18"/>
              </w:rPr>
              <w:t>✅ Working</w:t>
            </w:r>
          </w:p>
        </w:tc>
      </w:tr>
      <w:tr>
        <w:tc>
          <w:tcPr>
            <w:tcW w:type="dxa" w:w="4535"/>
            <w:shd w:fill="F5F5F5"/>
          </w:tcPr>
          <w:p>
            <w:pPr>
              <w:spacing w:before="40" w:after="40"/>
            </w:pPr>
            <w:r/>
            <w:r>
              <w:rPr>
                <w:rFonts w:ascii="Calibri" w:hAnsi="Calibri"/>
                <w:sz w:val="18"/>
              </w:rPr>
              <w:t>Chat / Messaging</w:t>
            </w:r>
          </w:p>
        </w:tc>
        <w:tc>
          <w:tcPr>
            <w:tcW w:type="dxa" w:w="1701"/>
            <w:shd w:fill="F5F5F5"/>
          </w:tcPr>
          <w:p>
            <w:pPr>
              <w:spacing w:before="40" w:after="40"/>
            </w:pPr>
            <w:r/>
            <w:r>
              <w:rPr>
                <w:rFonts w:ascii="Calibri" w:hAnsi="Calibri"/>
                <w:sz w:val="18"/>
              </w:rPr>
              <w:t>✅ Working</w:t>
            </w:r>
          </w:p>
        </w:tc>
      </w:tr>
      <w:tr>
        <w:tc>
          <w:tcPr>
            <w:tcW w:type="dxa" w:w="4535"/>
          </w:tcPr>
          <w:p>
            <w:pPr>
              <w:spacing w:before="40" w:after="40"/>
            </w:pPr>
            <w:r/>
            <w:r>
              <w:rPr>
                <w:rFonts w:ascii="Calibri" w:hAnsi="Calibri"/>
                <w:sz w:val="18"/>
              </w:rPr>
              <w:t>Attendance Tracking</w:t>
            </w:r>
          </w:p>
        </w:tc>
        <w:tc>
          <w:tcPr>
            <w:tcW w:type="dxa" w:w="1701"/>
          </w:tcPr>
          <w:p>
            <w:pPr>
              <w:spacing w:before="40" w:after="40"/>
            </w:pPr>
            <w:r/>
            <w:r>
              <w:rPr>
                <w:rFonts w:ascii="Calibri" w:hAnsi="Calibri"/>
                <w:sz w:val="18"/>
              </w:rPr>
              <w:t>✅ Working</w:t>
            </w:r>
          </w:p>
        </w:tc>
      </w:tr>
      <w:tr>
        <w:tc>
          <w:tcPr>
            <w:tcW w:type="dxa" w:w="4535"/>
            <w:shd w:fill="F5F5F5"/>
          </w:tcPr>
          <w:p>
            <w:pPr>
              <w:spacing w:before="40" w:after="40"/>
            </w:pPr>
            <w:r/>
            <w:r>
              <w:rPr>
                <w:rFonts w:ascii="Calibri" w:hAnsi="Calibri"/>
                <w:sz w:val="18"/>
              </w:rPr>
              <w:t>Certificates &amp; Digital Badges</w:t>
            </w:r>
          </w:p>
        </w:tc>
        <w:tc>
          <w:tcPr>
            <w:tcW w:type="dxa" w:w="1701"/>
            <w:shd w:fill="F5F5F5"/>
          </w:tcPr>
          <w:p>
            <w:pPr>
              <w:spacing w:before="40" w:after="40"/>
            </w:pPr>
            <w:r/>
            <w:r>
              <w:rPr>
                <w:rFonts w:ascii="Calibri" w:hAnsi="Calibri"/>
                <w:sz w:val="18"/>
              </w:rPr>
              <w:t>✅ Working</w:t>
            </w:r>
          </w:p>
        </w:tc>
      </w:tr>
      <w:tr>
        <w:tc>
          <w:tcPr>
            <w:tcW w:type="dxa" w:w="4535"/>
          </w:tcPr>
          <w:p>
            <w:pPr>
              <w:spacing w:before="40" w:after="40"/>
            </w:pPr>
            <w:r/>
            <w:r>
              <w:rPr>
                <w:rFonts w:ascii="Calibri" w:hAnsi="Calibri"/>
                <w:sz w:val="18"/>
              </w:rPr>
              <w:t>Reports &amp; Analytics (Excel download)</w:t>
            </w:r>
          </w:p>
        </w:tc>
        <w:tc>
          <w:tcPr>
            <w:tcW w:type="dxa" w:w="1701"/>
          </w:tcPr>
          <w:p>
            <w:pPr>
              <w:spacing w:before="40" w:after="40"/>
            </w:pPr>
            <w:r/>
            <w:r>
              <w:rPr>
                <w:rFonts w:ascii="Calibri" w:hAnsi="Calibri"/>
                <w:sz w:val="18"/>
              </w:rPr>
              <w:t>✅ Working</w:t>
            </w:r>
          </w:p>
        </w:tc>
      </w:tr>
      <w:tr>
        <w:tc>
          <w:tcPr>
            <w:tcW w:type="dxa" w:w="4535"/>
            <w:shd w:fill="F5F5F5"/>
          </w:tcPr>
          <w:p>
            <w:pPr>
              <w:spacing w:before="40" w:after="40"/>
            </w:pPr>
            <w:r/>
            <w:r>
              <w:rPr>
                <w:rFonts w:ascii="Calibri" w:hAnsi="Calibri"/>
                <w:sz w:val="18"/>
              </w:rPr>
              <w:t>Teacher Dashboard with Charts</w:t>
            </w:r>
          </w:p>
        </w:tc>
        <w:tc>
          <w:tcPr>
            <w:tcW w:type="dxa" w:w="1701"/>
            <w:shd w:fill="F5F5F5"/>
          </w:tcPr>
          <w:p>
            <w:pPr>
              <w:spacing w:before="40" w:after="40"/>
            </w:pPr>
            <w:r/>
            <w:r>
              <w:rPr>
                <w:rFonts w:ascii="Calibri" w:hAnsi="Calibri"/>
                <w:sz w:val="18"/>
              </w:rPr>
              <w:t>✅ Working</w:t>
            </w:r>
          </w:p>
        </w:tc>
      </w:tr>
      <w:tr>
        <w:tc>
          <w:tcPr>
            <w:tcW w:type="dxa" w:w="4535"/>
          </w:tcPr>
          <w:p>
            <w:pPr>
              <w:spacing w:before="40" w:after="40"/>
            </w:pPr>
            <w:r/>
            <w:r>
              <w:rPr>
                <w:rFonts w:ascii="Calibri" w:hAnsi="Calibri"/>
                <w:sz w:val="18"/>
              </w:rPr>
              <w:t>Student Dashboard with Pending Work</w:t>
            </w:r>
          </w:p>
        </w:tc>
        <w:tc>
          <w:tcPr>
            <w:tcW w:type="dxa" w:w="1701"/>
          </w:tcPr>
          <w:p>
            <w:pPr>
              <w:spacing w:before="40" w:after="40"/>
            </w:pPr>
            <w:r/>
            <w:r>
              <w:rPr>
                <w:rFonts w:ascii="Calibri" w:hAnsi="Calibri"/>
                <w:sz w:val="18"/>
              </w:rPr>
              <w:t>✅ Working</w:t>
            </w:r>
          </w:p>
        </w:tc>
      </w:tr>
      <w:tr>
        <w:tc>
          <w:tcPr>
            <w:tcW w:type="dxa" w:w="4535"/>
            <w:shd w:fill="F5F5F5"/>
          </w:tcPr>
          <w:p>
            <w:pPr>
              <w:spacing w:before="40" w:after="40"/>
            </w:pPr>
            <w:r/>
            <w:r>
              <w:rPr>
                <w:rFonts w:ascii="Calibri" w:hAnsi="Calibri"/>
                <w:sz w:val="18"/>
              </w:rPr>
              <w:t>Anti-Cheat Exam System</w:t>
            </w:r>
          </w:p>
        </w:tc>
        <w:tc>
          <w:tcPr>
            <w:tcW w:type="dxa" w:w="1701"/>
            <w:shd w:fill="F5F5F5"/>
          </w:tcPr>
          <w:p>
            <w:pPr>
              <w:spacing w:before="40" w:after="40"/>
            </w:pPr>
            <w:r/>
            <w:r>
              <w:rPr>
                <w:rFonts w:ascii="Calibri" w:hAnsi="Calibri"/>
                <w:sz w:val="18"/>
              </w:rPr>
              <w:t>✅ Working</w:t>
            </w:r>
          </w:p>
        </w:tc>
      </w:tr>
      <w:tr>
        <w:tc>
          <w:tcPr>
            <w:tcW w:type="dxa" w:w="4535"/>
          </w:tcPr>
          <w:p>
            <w:pPr>
              <w:spacing w:before="40" w:after="40"/>
            </w:pPr>
            <w:r/>
            <w:r>
              <w:rPr>
                <w:rFonts w:ascii="Calibri" w:hAnsi="Calibri"/>
                <w:sz w:val="18"/>
              </w:rPr>
              <w:t>Comprehensive Test Suite</w:t>
            </w:r>
          </w:p>
        </w:tc>
        <w:tc>
          <w:tcPr>
            <w:tcW w:type="dxa" w:w="1701"/>
          </w:tcPr>
          <w:p>
            <w:pPr>
              <w:spacing w:before="40" w:after="40"/>
            </w:pPr>
            <w:r/>
            <w:r>
              <w:rPr>
                <w:rFonts w:ascii="Calibri" w:hAnsi="Calibri"/>
                <w:sz w:val="18"/>
              </w:rPr>
              <w:t>✅ Working</w:t>
            </w:r>
          </w:p>
        </w:tc>
      </w:tr>
      <w:tr>
        <w:tc>
          <w:tcPr>
            <w:tcW w:type="dxa" w:w="4535"/>
            <w:shd w:fill="F5F5F5"/>
          </w:tcPr>
          <w:p>
            <w:pPr>
              <w:spacing w:before="40" w:after="40"/>
            </w:pPr>
            <w:r/>
            <w:r>
              <w:rPr>
                <w:rFonts w:ascii="Calibri" w:hAnsi="Calibri"/>
                <w:sz w:val="18"/>
              </w:rPr>
              <w:t>Automated Setup Script</w:t>
            </w:r>
          </w:p>
        </w:tc>
        <w:tc>
          <w:tcPr>
            <w:tcW w:type="dxa" w:w="1701"/>
            <w:shd w:fill="F5F5F5"/>
          </w:tcPr>
          <w:p>
            <w:pPr>
              <w:spacing w:before="40" w:after="40"/>
            </w:pPr>
            <w:r/>
            <w:r>
              <w:rPr>
                <w:rFonts w:ascii="Calibri" w:hAnsi="Calibri"/>
                <w:sz w:val="18"/>
              </w:rPr>
              <w:t>✅ Working</w:t>
            </w:r>
          </w:p>
        </w:tc>
      </w:tr>
    </w:tbl>
    <w:p>
      <w:pPr>
        <w:spacing w:after="80"/>
      </w:pPr>
    </w:p>
    <w:p>
      <w:pPr>
        <w:spacing w:before="120" w:after="120"/>
      </w:pPr>
      <w:r>
        <w:rPr>
          <w:color w:val="BDBDBD"/>
          <w:sz w:val="12"/>
        </w:rPr>
        <w:t>─────────────────────────────────────────────────────────────────────────────────────</w:t>
      </w:r>
    </w:p>
    <w:p>
      <w:pPr>
        <w:pStyle w:val="Heading3"/>
      </w:pPr>
      <w:r>
        <w:t>Final Summary</w:t>
      </w:r>
    </w:p>
    <w:tbl>
      <w:tblPr>
        <w:tblStyle w:val="TableGrid"/>
        <w:tblW w:type="auto" w:w="0"/>
        <w:jc w:val="left"/>
        <w:tblLook w:firstColumn="1" w:firstRow="1" w:lastColumn="0" w:lastRow="0" w:noHBand="0" w:noVBand="1" w:val="04A0"/>
      </w:tblPr>
      <w:tblGrid>
        <w:gridCol w:w="4536"/>
        <w:gridCol w:w="4536"/>
      </w:tblGrid>
      <w:tr>
        <w:tc>
          <w:tcPr>
            <w:tcW w:type="dxa" w:w="2835"/>
            <w:shd w:fill="1A237E"/>
          </w:tcPr>
          <w:p>
            <w:pPr>
              <w:spacing w:before="60" w:after="60"/>
            </w:pPr>
            <w:r/>
            <w:r>
              <w:rPr>
                <w:rFonts w:ascii="Calibri" w:hAnsi="Calibri"/>
                <w:b/>
                <w:color w:val="FFFFFF"/>
                <w:sz w:val="18"/>
              </w:rPr>
              <w:t>Metric</w:t>
            </w:r>
          </w:p>
        </w:tc>
        <w:tc>
          <w:tcPr>
            <w:tcW w:type="dxa" w:w="4535"/>
            <w:shd w:fill="1A237E"/>
          </w:tcPr>
          <w:p>
            <w:pPr>
              <w:spacing w:before="60" w:after="60"/>
            </w:pPr>
            <w:r/>
            <w:r>
              <w:rPr>
                <w:rFonts w:ascii="Calibri" w:hAnsi="Calibri"/>
                <w:b/>
                <w:color w:val="FFFFFF"/>
                <w:sz w:val="18"/>
              </w:rPr>
              <w:t>Count</w:t>
            </w:r>
          </w:p>
        </w:tc>
      </w:tr>
      <w:tr>
        <w:tc>
          <w:tcPr>
            <w:tcW w:type="dxa" w:w="2835"/>
          </w:tcPr>
          <w:p>
            <w:pPr>
              <w:spacing w:before="40" w:after="40"/>
            </w:pPr>
            <w:r/>
            <w:r>
              <w:rPr>
                <w:rFonts w:ascii="Calibri" w:hAnsi="Calibri"/>
                <w:sz w:val="18"/>
              </w:rPr>
              <w:t>Django Apps</w:t>
            </w:r>
          </w:p>
        </w:tc>
        <w:tc>
          <w:tcPr>
            <w:tcW w:type="dxa" w:w="4535"/>
          </w:tcPr>
          <w:p>
            <w:pPr>
              <w:spacing w:before="40" w:after="40"/>
            </w:pPr>
            <w:r/>
            <w:r>
              <w:rPr>
                <w:rFonts w:ascii="Calibri" w:hAnsi="Calibri"/>
                <w:sz w:val="18"/>
              </w:rPr>
              <w:t>12</w:t>
            </w:r>
          </w:p>
        </w:tc>
      </w:tr>
      <w:tr>
        <w:tc>
          <w:tcPr>
            <w:tcW w:type="dxa" w:w="2835"/>
            <w:shd w:fill="F5F5F5"/>
          </w:tcPr>
          <w:p>
            <w:pPr>
              <w:spacing w:before="40" w:after="40"/>
            </w:pPr>
            <w:r/>
            <w:r>
              <w:rPr>
                <w:rFonts w:ascii="Calibri" w:hAnsi="Calibri"/>
                <w:sz w:val="18"/>
              </w:rPr>
              <w:t>Database Models</w:t>
            </w:r>
          </w:p>
        </w:tc>
        <w:tc>
          <w:tcPr>
            <w:tcW w:type="dxa" w:w="4535"/>
            <w:shd w:fill="F5F5F5"/>
          </w:tcPr>
          <w:p>
            <w:pPr>
              <w:spacing w:before="40" w:after="40"/>
            </w:pPr>
            <w:r/>
            <w:r>
              <w:rPr>
                <w:rFonts w:ascii="Calibri" w:hAnsi="Calibri"/>
                <w:sz w:val="18"/>
              </w:rPr>
              <w:t>24</w:t>
            </w:r>
          </w:p>
        </w:tc>
      </w:tr>
      <w:tr>
        <w:tc>
          <w:tcPr>
            <w:tcW w:type="dxa" w:w="2835"/>
          </w:tcPr>
          <w:p>
            <w:pPr>
              <w:spacing w:before="40" w:after="40"/>
            </w:pPr>
            <w:r/>
            <w:r>
              <w:rPr>
                <w:rFonts w:ascii="Calibri" w:hAnsi="Calibri"/>
                <w:sz w:val="18"/>
              </w:rPr>
              <w:t>URL Endpoints</w:t>
            </w:r>
          </w:p>
        </w:tc>
        <w:tc>
          <w:tcPr>
            <w:tcW w:type="dxa" w:w="4535"/>
          </w:tcPr>
          <w:p>
            <w:pPr>
              <w:spacing w:before="40" w:after="40"/>
            </w:pPr>
            <w:r/>
            <w:r>
              <w:rPr>
                <w:rFonts w:ascii="Calibri" w:hAnsi="Calibri"/>
                <w:sz w:val="18"/>
              </w:rPr>
              <w:t>105+</w:t>
            </w:r>
          </w:p>
        </w:tc>
      </w:tr>
      <w:tr>
        <w:tc>
          <w:tcPr>
            <w:tcW w:type="dxa" w:w="2835"/>
            <w:shd w:fill="F5F5F5"/>
          </w:tcPr>
          <w:p>
            <w:pPr>
              <w:spacing w:before="40" w:after="40"/>
            </w:pPr>
            <w:r/>
            <w:r>
              <w:rPr>
                <w:rFonts w:ascii="Calibri" w:hAnsi="Calibri"/>
                <w:sz w:val="18"/>
              </w:rPr>
              <w:t>Templates</w:t>
            </w:r>
          </w:p>
        </w:tc>
        <w:tc>
          <w:tcPr>
            <w:tcW w:type="dxa" w:w="4535"/>
            <w:shd w:fill="F5F5F5"/>
          </w:tcPr>
          <w:p>
            <w:pPr>
              <w:spacing w:before="40" w:after="40"/>
            </w:pPr>
            <w:r/>
            <w:r>
              <w:rPr>
                <w:rFonts w:ascii="Calibri" w:hAnsi="Calibri"/>
                <w:sz w:val="18"/>
              </w:rPr>
              <w:t>50+</w:t>
            </w:r>
          </w:p>
        </w:tc>
      </w:tr>
      <w:tr>
        <w:tc>
          <w:tcPr>
            <w:tcW w:type="dxa" w:w="2835"/>
          </w:tcPr>
          <w:p>
            <w:pPr>
              <w:spacing w:before="40" w:after="40"/>
            </w:pPr>
            <w:r/>
            <w:r>
              <w:rPr>
                <w:rFonts w:ascii="Calibri" w:hAnsi="Calibri"/>
                <w:sz w:val="18"/>
              </w:rPr>
              <w:t>User Roles</w:t>
            </w:r>
          </w:p>
        </w:tc>
        <w:tc>
          <w:tcPr>
            <w:tcW w:type="dxa" w:w="4535"/>
          </w:tcPr>
          <w:p>
            <w:pPr>
              <w:spacing w:before="40" w:after="40"/>
            </w:pPr>
            <w:r/>
            <w:r>
              <w:rPr>
                <w:rFonts w:ascii="Calibri" w:hAnsi="Calibri"/>
                <w:sz w:val="18"/>
              </w:rPr>
              <w:t>3 (Admin, Teacher, Student)</w:t>
            </w:r>
          </w:p>
        </w:tc>
      </w:tr>
      <w:tr>
        <w:tc>
          <w:tcPr>
            <w:tcW w:type="dxa" w:w="2835"/>
            <w:shd w:fill="F5F5F5"/>
          </w:tcPr>
          <w:p>
            <w:pPr>
              <w:spacing w:before="40" w:after="40"/>
            </w:pPr>
            <w:r/>
            <w:r>
              <w:rPr>
                <w:rFonts w:ascii="Calibri" w:hAnsi="Calibri"/>
                <w:sz w:val="18"/>
              </w:rPr>
              <w:t>Approval Workflows</w:t>
            </w:r>
          </w:p>
        </w:tc>
        <w:tc>
          <w:tcPr>
            <w:tcW w:type="dxa" w:w="4535"/>
            <w:shd w:fill="F5F5F5"/>
          </w:tcPr>
          <w:p>
            <w:pPr>
              <w:spacing w:before="40" w:after="40"/>
            </w:pPr>
            <w:r/>
            <w:r>
              <w:rPr>
                <w:rFonts w:ascii="Calibri" w:hAnsi="Calibri"/>
                <w:sz w:val="18"/>
              </w:rPr>
              <w:t>3 (User, Course, Enrollment)</w:t>
            </w:r>
          </w:p>
        </w:tc>
      </w:tr>
      <w:tr>
        <w:tc>
          <w:tcPr>
            <w:tcW w:type="dxa" w:w="2835"/>
          </w:tcPr>
          <w:p>
            <w:pPr>
              <w:spacing w:before="40" w:after="40"/>
            </w:pPr>
            <w:r/>
            <w:r>
              <w:rPr>
                <w:rFonts w:ascii="Calibri" w:hAnsi="Calibri"/>
                <w:sz w:val="18"/>
              </w:rPr>
              <w:t>AI Integration Points</w:t>
            </w:r>
          </w:p>
        </w:tc>
        <w:tc>
          <w:tcPr>
            <w:tcW w:type="dxa" w:w="4535"/>
          </w:tcPr>
          <w:p>
            <w:pPr>
              <w:spacing w:before="40" w:after="40"/>
            </w:pPr>
            <w:r/>
            <w:r>
              <w:rPr>
                <w:rFonts w:ascii="Calibri" w:hAnsi="Calibri"/>
                <w:sz w:val="18"/>
              </w:rPr>
              <w:t>2 (AI Tutor, Coding Evaluation)</w:t>
            </w:r>
          </w:p>
        </w:tc>
      </w:tr>
      <w:tr>
        <w:tc>
          <w:tcPr>
            <w:tcW w:type="dxa" w:w="2835"/>
            <w:shd w:fill="F5F5F5"/>
          </w:tcPr>
          <w:p>
            <w:pPr>
              <w:spacing w:before="40" w:after="40"/>
            </w:pPr>
            <w:r/>
            <w:r>
              <w:rPr>
                <w:rFonts w:ascii="Calibri" w:hAnsi="Calibri"/>
                <w:sz w:val="18"/>
              </w:rPr>
              <w:t>Export Formats</w:t>
            </w:r>
          </w:p>
        </w:tc>
        <w:tc>
          <w:tcPr>
            <w:tcW w:type="dxa" w:w="4535"/>
            <w:shd w:fill="F5F5F5"/>
          </w:tcPr>
          <w:p>
            <w:pPr>
              <w:spacing w:before="40" w:after="40"/>
            </w:pPr>
            <w:r/>
            <w:r>
              <w:rPr>
                <w:rFonts w:ascii="Calibri" w:hAnsi="Calibri"/>
                <w:sz w:val="18"/>
              </w:rPr>
              <w:t>3 (CSV, Excel, PDF)</w:t>
            </w:r>
          </w:p>
        </w:tc>
      </w:tr>
      <w:tr>
        <w:tc>
          <w:tcPr>
            <w:tcW w:type="dxa" w:w="2835"/>
          </w:tcPr>
          <w:p>
            <w:pPr>
              <w:spacing w:before="40" w:after="40"/>
            </w:pPr>
            <w:r/>
            <w:r>
              <w:rPr>
                <w:rFonts w:ascii="Calibri" w:hAnsi="Calibri"/>
                <w:sz w:val="18"/>
              </w:rPr>
              <w:t>Chat Types</w:t>
            </w:r>
          </w:p>
        </w:tc>
        <w:tc>
          <w:tcPr>
            <w:tcW w:type="dxa" w:w="4535"/>
          </w:tcPr>
          <w:p>
            <w:pPr>
              <w:spacing w:before="40" w:after="40"/>
            </w:pPr>
            <w:r/>
            <w:r>
              <w:rPr>
                <w:rFonts w:ascii="Calibri" w:hAnsi="Calibri"/>
                <w:sz w:val="18"/>
              </w:rPr>
              <w:t>2 (DM + Group)</w:t>
            </w:r>
          </w:p>
        </w:tc>
      </w:tr>
      <w:tr>
        <w:tc>
          <w:tcPr>
            <w:tcW w:type="dxa" w:w="2835"/>
            <w:shd w:fill="F5F5F5"/>
          </w:tcPr>
          <w:p>
            <w:pPr>
              <w:spacing w:before="40" w:after="40"/>
            </w:pPr>
            <w:r/>
            <w:r>
              <w:rPr>
                <w:rFonts w:ascii="Calibri" w:hAnsi="Calibri"/>
                <w:sz w:val="18"/>
              </w:rPr>
              <w:t>Assessment Types</w:t>
            </w:r>
          </w:p>
        </w:tc>
        <w:tc>
          <w:tcPr>
            <w:tcW w:type="dxa" w:w="4535"/>
            <w:shd w:fill="F5F5F5"/>
          </w:tcPr>
          <w:p>
            <w:pPr>
              <w:spacing w:before="40" w:after="40"/>
            </w:pPr>
            <w:r/>
            <w:r>
              <w:rPr>
                <w:rFonts w:ascii="Calibri" w:hAnsi="Calibri"/>
                <w:sz w:val="18"/>
              </w:rPr>
              <w:t>4 (Assignment, Quiz, Coding Test, Project)</w:t>
            </w:r>
          </w:p>
        </w:tc>
      </w:tr>
      <w:tr>
        <w:tc>
          <w:tcPr>
            <w:tcW w:type="dxa" w:w="2835"/>
          </w:tcPr>
          <w:p>
            <w:pPr>
              <w:spacing w:before="40" w:after="40"/>
            </w:pPr>
            <w:r/>
            <w:r>
              <w:rPr>
                <w:rFonts w:ascii="Calibri" w:hAnsi="Calibri"/>
                <w:sz w:val="18"/>
              </w:rPr>
              <w:t>Certificate Types</w:t>
            </w:r>
          </w:p>
        </w:tc>
        <w:tc>
          <w:tcPr>
            <w:tcW w:type="dxa" w:w="4535"/>
          </w:tcPr>
          <w:p>
            <w:pPr>
              <w:spacing w:before="40" w:after="40"/>
            </w:pPr>
            <w:r/>
            <w:r>
              <w:rPr>
                <w:rFonts w:ascii="Calibri" w:hAnsi="Calibri"/>
                <w:sz w:val="18"/>
              </w:rPr>
              <w:t>4 (Completion, Excellence, Topper, Participation)</w:t>
            </w:r>
          </w:p>
        </w:tc>
      </w:tr>
      <w:tr>
        <w:tc>
          <w:tcPr>
            <w:tcW w:type="dxa" w:w="2835"/>
            <w:shd w:fill="F5F5F5"/>
          </w:tcPr>
          <w:p>
            <w:pPr>
              <w:spacing w:before="40" w:after="40"/>
            </w:pPr>
            <w:r/>
            <w:r>
              <w:rPr>
                <w:rFonts w:ascii="Calibri" w:hAnsi="Calibri"/>
                <w:sz w:val="18"/>
              </w:rPr>
              <w:t>Bugs Fixed</w:t>
            </w:r>
          </w:p>
        </w:tc>
        <w:tc>
          <w:tcPr>
            <w:tcW w:type="dxa" w:w="4535"/>
            <w:shd w:fill="F5F5F5"/>
          </w:tcPr>
          <w:p>
            <w:pPr>
              <w:spacing w:before="40" w:after="40"/>
            </w:pPr>
            <w:r/>
            <w:r>
              <w:rPr>
                <w:rFonts w:ascii="Calibri" w:hAnsi="Calibri"/>
                <w:sz w:val="18"/>
              </w:rPr>
              <w:t>37 (5 Critical, 10 High, 15 Medium, 7 Low)</w:t>
            </w:r>
          </w:p>
        </w:tc>
      </w:tr>
    </w:tbl>
    <w:p>
      <w:pPr>
        <w:spacing w:after="80"/>
      </w:pPr>
    </w:p>
    <w:p>
      <w:pPr>
        <w:spacing w:before="120" w:after="120"/>
      </w:pPr>
      <w:r>
        <w:rPr>
          <w:color w:val="BDBDBD"/>
          <w:sz w:val="12"/>
        </w:rPr>
        <w:t>─────────────────────────────────────────────────────────────────────────────────────</w:t>
      </w:r>
    </w:p>
    <w:p>
      <w:pPr>
        <w:spacing w:before="0" w:after="400"/>
      </w:pPr>
      <w:r>
        <w:rPr>
          <w:rFonts w:ascii="Calibri" w:hAnsi="Calibri"/>
          <w:b w:val="0"/>
          <w:i w:val="0"/>
          <w:sz w:val="22"/>
        </w:rPr>
      </w:r>
    </w:p>
    <w:p>
      <w:pPr>
        <w:spacing w:before="0" w:after="40"/>
        <w:jc w:val="center"/>
      </w:pPr>
      <w:r>
        <w:rPr>
          <w:rFonts w:ascii="Calibri" w:hAnsi="Calibri"/>
          <w:b w:val="0"/>
          <w:i/>
          <w:color w:val="616161"/>
          <w:sz w:val="22"/>
        </w:rPr>
        <w:t>Document prepared by: Yaswanth Munagoti</w:t>
      </w:r>
    </w:p>
    <w:p>
      <w:pPr>
        <w:spacing w:before="0" w:after="40"/>
        <w:jc w:val="center"/>
      </w:pPr>
      <w:r>
        <w:rPr>
          <w:rFonts w:ascii="Calibri" w:hAnsi="Calibri"/>
          <w:b w:val="0"/>
          <w:i/>
          <w:color w:val="616161"/>
          <w:sz w:val="22"/>
        </w:rPr>
        <w:t>Project: Smart Classroom LMS</w:t>
      </w:r>
    </w:p>
    <w:p>
      <w:pPr>
        <w:spacing w:before="0" w:after="80"/>
        <w:jc w:val="center"/>
      </w:pPr>
      <w:r>
        <w:rPr>
          <w:rFonts w:ascii="Calibri" w:hAnsi="Calibri"/>
          <w:b w:val="0"/>
          <w:i/>
          <w:color w:val="616161"/>
          <w:sz w:val="22"/>
        </w:rPr>
        <w:t>Last Updated: June 2026</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237E"/>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D47A1"/>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5E20"/>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4A148C"/>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