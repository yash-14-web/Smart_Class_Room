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🎓 Smart Classroom — Complete Project Documentation</w:t>
      </w:r>
    </w:p>
    <w:p>
      <w:pPr>
        <w:ind w:left="567"/>
      </w:pPr>
      <w:r>
        <w:rPr>
          <w:b/>
          <w:i/>
        </w:rPr>
        <w:t>Prepared for</w:t>
      </w:r>
      <w:r>
        <w:t>: Project Demonstration Meeting</w:t>
      </w:r>
    </w:p>
    <w:p>
      <w:pPr>
        <w:ind w:left="567"/>
      </w:pPr>
      <w:r>
        <w:rPr>
          <w:b/>
          <w:i/>
        </w:rPr>
        <w:t>Date</w:t>
      </w:r>
      <w:r>
        <w:t>: June 14, 2026</w:t>
      </w:r>
    </w:p>
    <w:p>
      <w:pPr>
        <w:ind w:left="567"/>
      </w:pPr>
      <w:r>
        <w:rPr>
          <w:b/>
          <w:i/>
        </w:rPr>
        <w:t>Project Type</w:t>
      </w:r>
      <w:r>
        <w:t>: Web-Based Learning Management System (LMS)</w:t>
      </w:r>
    </w:p>
    <w:p>
      <w:pPr>
        <w:ind w:left="567"/>
      </w:pPr>
      <w:r>
        <w:rPr>
          <w:b/>
          <w:i/>
        </w:rPr>
        <w:t>Tech Stack</w:t>
      </w:r>
      <w:r>
        <w:t>: Django · Python · SQLite · Bootstrap 5 · Gemini AI · WebSockets</w:t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📋 Table of Contents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rPr>
          <w:color w:val="0B57D0"/>
          <w:u w:val="single"/>
        </w:rPr>
        <w:t>Project Overview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rPr>
          <w:color w:val="0B57D0"/>
          <w:u w:val="single"/>
        </w:rPr>
        <w:t>Technology Requirements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rPr>
          <w:color w:val="0B57D0"/>
          <w:u w:val="single"/>
        </w:rPr>
        <w:t>System Architecture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rPr>
          <w:color w:val="0B57D0"/>
          <w:u w:val="single"/>
        </w:rPr>
        <w:t>User Roles &amp; Permissions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5. </w:t>
      </w:r>
      <w:r>
        <w:rPr>
          <w:color w:val="0B57D0"/>
          <w:u w:val="single"/>
        </w:rPr>
        <w:t>Approval Workflows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6. </w:t>
      </w:r>
      <w:r>
        <w:rPr>
          <w:color w:val="0B57D0"/>
          <w:u w:val="single"/>
        </w:rPr>
        <w:t>Complete Database Schema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7. </w:t>
      </w:r>
      <w:r>
        <w:rPr>
          <w:color w:val="0B57D0"/>
          <w:u w:val="single"/>
        </w:rPr>
        <w:t>Application Flow — Screen by Screen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8. </w:t>
      </w:r>
      <w:r>
        <w:rPr>
          <w:color w:val="0B57D0"/>
          <w:u w:val="single"/>
        </w:rPr>
        <w:t>Step-by-Step: How to Create a Course (Example)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9. </w:t>
      </w:r>
      <w:r>
        <w:rPr>
          <w:color w:val="0B57D0"/>
          <w:u w:val="single"/>
        </w:rPr>
        <w:t>AI Integration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10. </w:t>
      </w:r>
      <w:r>
        <w:rPr>
          <w:color w:val="0B57D0"/>
          <w:u w:val="single"/>
        </w:rPr>
        <w:t>Admin Panel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11. </w:t>
      </w:r>
      <w:r>
        <w:rPr>
          <w:color w:val="0B57D0"/>
          <w:u w:val="single"/>
        </w:rPr>
        <w:t>Setup &amp; Installation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12. </w:t>
      </w:r>
      <w:r>
        <w:rPr>
          <w:color w:val="0B57D0"/>
          <w:u w:val="single"/>
        </w:rPr>
        <w:t>Default Test Accounts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13. </w:t>
      </w:r>
      <w:r>
        <w:rPr>
          <w:color w:val="0B57D0"/>
          <w:u w:val="single"/>
        </w:rPr>
        <w:t>Complete URL Reference Map</w:t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🎯 1. Project Overview</w:t>
      </w:r>
    </w:p>
    <w:p>
      <w:r>
        <w:t xml:space="preserve">Smart Classroom is a </w:t>
      </w:r>
      <w:r>
        <w:rPr>
          <w:b/>
        </w:rPr>
        <w:t>comprehensive web-based Learning Management System (LMS)</w:t>
      </w:r>
      <w:r>
        <w:t xml:space="preserve"> built with Django that connects admins, teachers, and students in a digital classroom environment. It includes </w:t>
      </w:r>
      <w:r>
        <w:rPr>
          <w:b/>
        </w:rPr>
        <w:t>12 Django apps</w:t>
      </w:r>
      <w:r>
        <w:t xml:space="preserve"> and </w:t>
      </w:r>
      <w:r>
        <w:rPr>
          <w:b/>
        </w:rPr>
        <w:t>24 database models</w:t>
      </w:r>
      <w:r>
        <w:t>.</w:t>
      </w:r>
    </w:p>
    <w:p>
      <w:pPr>
        <w:pStyle w:val="Heading3"/>
      </w:pPr>
      <w:r>
        <w:t>Feature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User Management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roles (Admin, Teacher, Student) with approval workflows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Department &amp; Course Management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Departments → Courses with unique codes, approval system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Enrollment System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Students request enrollment → Teacher/Admin approves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Assignments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Create, submit (file/GitHub), grade with marks &amp; feedback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Quizzes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MCQ-based quizzes with auto-scoring, time limits, date windows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Online Coding Tests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In-browser coding IDE with sample/hidden test cases, auto-evaluation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Attendance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Teacher marks or student self-marks (with deadlines)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Study Materials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PDF, DOC, PPT, ZIP, PY files for download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Recorded Classes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Video uploads (file or URL) with streaming player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Team Projects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Project submissions with GitHub links, ZIP uploads, grading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Chat System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1-on-1 direct messages + per-course group chat (AJAX real-time)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AI Tutor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Per-course AI chatbot powered by Google Gemini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Virtual Sessions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Schedule online meeting links with auto-attendance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Certificates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Issue badges (Completion, Excellence, Topper, Participation)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Reports &amp; Leaderboard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 cards, grade exports (CSV/Excel), rankings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Notification System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In-app notifications for all key events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 Panel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Custom admin dashboard for managing everything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Light/Dark Mode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CSS variable-based theme toggle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🔧 2. Technology Requirements</w:t>
      </w:r>
    </w:p>
    <w:p>
      <w:pPr>
        <w:pStyle w:val="Heading3"/>
      </w:pPr>
      <w:r>
        <w:t>Software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Python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Backend programming language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3.10+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Django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Web framework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≥4.2, &lt;5.0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SQLite3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Database (built into Django)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Pillow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Image processing (profile pics, banners)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≥9.0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WhiteNoise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Static file serving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≥6.0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Gunicorn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Production WSGI server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≥20.0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WeasyPrint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PDF generation for certificates/reports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≥59.0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openpyxl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Excel export for marks/reports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≥3.1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Google Generative AI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Gemini AI integration (AI Tutor)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Latest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Bootstrap 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Frontend CSS framework (via CDN)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5.x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onsolas" w:hAnsi="Consolas"/>
          <w:color w:val="1B5E20"/>
          <w:sz w:val="18"/>
        </w:rPr>
        <w:t>requirements.txt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Django&gt;=4.2,&lt;5.0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Pillow&gt;=9.0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whitenoise&gt;=6.0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gunicorn&gt;=20.0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WeasyPrint&gt;=59.0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openpyxl&gt;=3.1</w:t>
      </w:r>
    </w:p>
    <w:p>
      <w:pPr>
        <w:spacing w:before="40" w:after="40"/>
      </w:pPr>
    </w:p>
    <w:p>
      <w:pPr>
        <w:pStyle w:val="Heading3"/>
      </w:pPr>
      <w:r>
        <w:t>Key Configuration (</w:t>
      </w:r>
      <w:r>
        <w:rPr>
          <w:rFonts w:ascii="Consolas" w:hAnsi="Consolas"/>
          <w:color w:val="1B5E20"/>
          <w:sz w:val="18"/>
        </w:rPr>
        <w:t>settings.py</w:t>
      </w:r>
      <w:r>
        <w:t>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Database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SQLite3 (</w:t>
            </w:r>
            <w:r>
              <w:rPr>
                <w:rFonts w:ascii="Calibri" w:hAnsi="Calibri"/>
                <w:color w:val="1B5E20"/>
                <w:sz w:val="18"/>
              </w:rPr>
              <w:t>db.sqlite3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User Model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users.CustomUser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Time Zone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Asia/Kolkata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Login Redirect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/users/dashboard/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Logout Redirect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/users/login/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Media Root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BASE_DIR / 'media'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🏗 3. System Architecture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29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29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Request Lifecycle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Browser → HTTP Request → Django URL Router → View Function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       ↓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Permission Check (Role + Enrollment + Assignment)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       ↓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Database Query (ORM)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       ↓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[Optional] Gemini AI Call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       ↓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 xml:space="preserve">                                           Template Rendering → HTML Response → Browser</w:t>
      </w:r>
    </w:p>
    <w:p>
      <w:pPr>
        <w:spacing w:before="40" w:after="4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👥 4. User Roles &amp; Permissions</w:t>
      </w:r>
    </w:p>
    <w:p>
      <w:r>
        <w:t xml:space="preserve">The system has </w:t>
      </w:r>
      <w:r>
        <w:rPr>
          <w:b/>
        </w:rPr>
        <w:t>3 roles</w:t>
      </w:r>
      <w:r>
        <w:t xml:space="preserve"> with a hierarchical permission structure:</w:t>
      </w:r>
    </w:p>
    <w:p>
      <w:pPr>
        <w:pStyle w:val="Heading3"/>
      </w:pPr>
      <w:r>
        <w:t>Role Comparison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👑 Admin</w:t>
            </w:r>
          </w:p>
        </w:tc>
        <w:tc>
          <w:tcPr>
            <w:tcW w:type="dxa" w:w="2268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🧑‍🏫 Teacher</w:t>
            </w:r>
          </w:p>
        </w:tc>
        <w:tc>
          <w:tcPr>
            <w:tcW w:type="dxa" w:w="2268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🎓 Student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:-------: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:---------: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:---------: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Account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Auto-active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Needs approval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Needs approval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Dashboard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Admin panel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overview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Learning overview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Departments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Create/Edit/List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only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only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Courses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Create/Edit/Approve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(needs approval)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&amp; enroll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Enrollment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Approve/Reject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Approve/Reject (own courses)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Request enrollment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Assignments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Create/Edit/Delete/Grade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View/Submit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Quizzes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Create/Edit/Add Questions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quiz (once)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Online Tests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Create/Edit/Add Questions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test (once)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Attendance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session/Mark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Self-mark (if allowed)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Materials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Upload/Delete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Recorded Classes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Upload/Edit/Delete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View/Watch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Projects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Grade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Submit/Delete own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Chat (DM)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Chat with anyone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Chat with anyone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Chat with teachers &amp; peers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Group Chat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group chat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group chat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AI Tutor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Access per course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Access per course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Certificates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Issue to students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View/Download own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Reports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all/Edit/Export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own report card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Leaderboard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</w:t>
            </w:r>
          </w:p>
        </w:tc>
      </w:tr>
      <w:tr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Notifications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Receive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Receive</w:t>
            </w:r>
          </w:p>
        </w:tc>
        <w:tc>
          <w:tcPr>
            <w:tcW w:type="dxa" w:w="2268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Receive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Admin Panel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✅ Full access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❌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🔄 5. Approval Workflows</w:t>
      </w:r>
    </w:p>
    <w:p>
      <w:r>
        <w:t xml:space="preserve">The system has </w:t>
      </w:r>
      <w:r>
        <w:rPr>
          <w:b/>
        </w:rPr>
        <w:t>3 approval workflows</w:t>
      </w:r>
      <w:r>
        <w:t xml:space="preserve"> to maintain quality control:</w:t>
      </w:r>
    </w:p>
    <w:p>
      <w:pPr>
        <w:pStyle w:val="Heading3"/>
      </w:pPr>
      <w:r>
        <w:t>Workflow 1: User Registration Approval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2: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42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Workflow 2: Course Creation Approval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3: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895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Workflow 3: Student Enrollment Approval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4: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95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🗄 6. Complete Database Schema</w:t>
      </w:r>
    </w:p>
    <w:p>
      <w:pPr>
        <w:pStyle w:val="Heading3"/>
      </w:pPr>
      <w:r>
        <w:t>6.1 Entity Relationship Diagram (Partitioned by Module)</w:t>
      </w:r>
    </w:p>
    <w:p>
      <w:r>
        <w:t xml:space="preserve">To ensure readability and clarity, the massive 24-model database schema has been divided into </w:t>
      </w:r>
      <w:r>
        <w:rPr>
          <w:b/>
        </w:rPr>
        <w:t>7 logical modules</w:t>
      </w:r>
      <w:r>
        <w:t>.</w:t>
      </w:r>
    </w:p>
    <w:p>
      <w:pPr>
        <w:pStyle w:val="Heading4"/>
      </w:pPr>
      <w:r>
        <w:t>6.1.1 Module 1: User Profiles &amp; Direct Messages</w:t>
      </w:r>
    </w:p>
    <w:p>
      <w:r>
        <w:t>Manages registration status, authentication roles, in-app notifications, and direct messaging between users.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5: Entity Relationship Diagram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6048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48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6.1.2 Module 2: Course &amp; Enrollment Structure</w:t>
      </w:r>
    </w:p>
    <w:p>
      <w:r>
        <w:t>Handles departments, courses, student enrollment requests, virtual live sessions, per-course group chats, and AI Tutor logs.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6: Entity Relationship Diagram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016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01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6.1.3 Module 3: Study Materials &amp; Recorded Classes</w:t>
      </w:r>
    </w:p>
    <w:p>
      <w:r>
        <w:t>Stores uploaded files (PDFs, PPTs, code files) and recorded video links/files for course materials.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7: Entity Relationship Diagram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31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6.1.4 Module 4: Assignments &amp; Project Management</w:t>
      </w:r>
    </w:p>
    <w:p>
      <w:r>
        <w:t>Organizes standard assignments (with grade + feedback) and capstone team project submissions.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8: Entity Relationship Diagram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9712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71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6.1.5 Module 5: Quiz Assessment System</w:t>
      </w:r>
    </w:p>
    <w:p>
      <w:r>
        <w:t>Represents MCQ-based quizzes, questions, options (choices), attempts, and student answers.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9: Entity Relationship Diagram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16731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7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6.1.6 Module 6: Online Coding Tests</w:t>
      </w:r>
    </w:p>
    <w:p>
      <w:r>
        <w:t>Details the coding exam engine, including questions, test cases (sample/hidden), and execution evaluation scores.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10: Entity Relationship Diagram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7300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73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6.1.7 Module 7: Attendance, Grading &amp; Certificates</w:t>
      </w:r>
    </w:p>
    <w:p>
      <w:r>
        <w:t>Manages student attendance tracking, issued completion/excellence badges, and aggregated report cards.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11: Entity Relationship Diagram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34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4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6.2 Unique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Constraint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Enrollment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(student, course)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enrollment per student per course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Submission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(assignment, student)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submission per assignment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AttendanceSession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(course, date)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session per day per course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AttendanceRecord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(session, student)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record per student per session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QuizAttempt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(quiz, student)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attempt per student per quiz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StudentAnswer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(attempt, question)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answer per question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StudentResponse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(student, test)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response per test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Certificate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(student, course, badge_type)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badge type per student per course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ReportCard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(student, course)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One report per student per course</w:t>
            </w:r>
          </w:p>
        </w:tc>
      </w:tr>
    </w:tbl>
    <w:p>
      <w:pPr>
        <w:spacing w:after="80"/>
      </w:pPr>
    </w:p>
    <w:p>
      <w:pPr>
        <w:pStyle w:val="Heading3"/>
      </w:pPr>
      <w:r>
        <w:t>6.3 Summary Statistics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Django Apps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Database Models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Foreign Key Relationships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29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Many-to-Many Relationships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Central Model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Course</w:t>
            </w:r>
            <w:r>
              <w:rPr>
                <w:rFonts w:ascii="Calibri" w:hAnsi="Calibri"/>
                <w:sz w:val="18"/>
              </w:rPr>
              <w:t xml:space="preserve"> (referenced by 15 FKs)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User Model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CustomUser</w:t>
            </w:r>
            <w:r>
              <w:rPr>
                <w:rFonts w:ascii="Calibri" w:hAnsi="Calibri"/>
                <w:sz w:val="18"/>
              </w:rPr>
              <w:t xml:space="preserve"> (referenced by 17 FKs + 3 M2M)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🔄 7. Application Flow — Screen by Screen</w:t>
      </w:r>
    </w:p>
    <w:p>
      <w:pPr>
        <w:pStyle w:val="Heading3"/>
      </w:pPr>
      <w:r>
        <w:t>Flow 1: Registration → Approval → Dashboard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12: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3888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8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2: Teacher Dashboard — What You See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Dashboard Section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Displayed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My Courses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courses taught with student/assignment/quiz/pending counts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Students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Sum across all courses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Assignments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assignments created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Quizzes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quizzes created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Pending vs Graded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Submission breakdown (assignments + projects)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Attendance Rate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Overall present/absent percentages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Course Status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Active / Inactive / Results Released counts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Pending Reviews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Top 5 ungraded submissions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Charts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 counts, assignment counts, submission breakdown, attendance (JSON)</w:t>
            </w:r>
          </w:p>
        </w:tc>
      </w:tr>
    </w:tbl>
    <w:p>
      <w:pPr>
        <w:spacing w:after="80"/>
      </w:pPr>
    </w:p>
    <w:p>
      <w:pPr>
        <w:pStyle w:val="Heading3"/>
      </w:pPr>
      <w:r>
        <w:t>Flow 3: Student Dashboard — What You See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Dashboard Section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Displayed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Enrolled Courses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Courses with approved enrollment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Pending Work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Unsubmitted assignments + unattempted quizzes + tests + projects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Overall Performance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Average % across all graded work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Attendance %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Overall attendance across all courses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Student Rank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Ranking among all students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Upcoming Items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Next 4 deadlines (assignments, quizzes, tests, projects)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Charts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Weekly activity (7-day), course performance, workload breakdown</w:t>
            </w:r>
          </w:p>
        </w:tc>
      </w:tr>
    </w:tbl>
    <w:p>
      <w:pPr>
        <w:spacing w:after="80"/>
      </w:pPr>
    </w:p>
    <w:p>
      <w:pPr>
        <w:pStyle w:val="Heading3"/>
      </w:pPr>
      <w:r>
        <w:t>Flow 4: Course Creation → Enrollment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13: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2098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09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5: Assignment Lifecycle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14: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4483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448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6: Quiz Lifecycle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15: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8902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90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7: Online Coding Test (Unique Feature!)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16: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53249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532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8: Attendance Flow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17: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071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7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9: Chat System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18: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84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left="283"/>
      </w:pPr>
      <w:r>
        <w:rPr>
          <w:b/>
          <w:color w:val="0D47A1"/>
          <w:sz w:val="20"/>
        </w:rPr>
        <w:t xml:space="preserve">📝 NOTE: </w:t>
      </w:r>
      <w:r>
        <w:rPr>
          <w:b/>
        </w:rPr>
        <w:t>Access Control</w:t>
      </w:r>
      <w:r>
        <w:t>: Students can only DM teachers of their enrolled courses, peer students in same courses, and admins. Teachers and admins can DM anyone.</w:t>
      </w:r>
    </w:p>
    <w:p>
      <w:pPr>
        <w:pStyle w:val="Heading3"/>
      </w:pPr>
      <w:r>
        <w:t>Flow 10: Certificate Issuance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19: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61748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74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11: Reports &amp; Grading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20: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330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3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Flow 12: Data Export</w:t>
      </w:r>
    </w:p>
    <w:p>
      <w:pPr>
        <w:spacing w:before="240" w:after="80"/>
        <w:jc w:val="center"/>
      </w:pPr>
      <w:r>
        <w:rPr>
          <w:b/>
          <w:color w:val="1A237E"/>
          <w:sz w:val="22"/>
        </w:rPr>
        <w:t>📊 Diagram 21: Flow Chart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933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📝 8. Step-by-Step: How to Create a Course (Example)</w:t>
      </w:r>
    </w:p>
    <w:p>
      <w:pPr>
        <w:pStyle w:val="Heading3"/>
      </w:pPr>
      <w:r>
        <w:t>Scenario</w:t>
      </w:r>
    </w:p>
    <w:p>
      <w:pPr>
        <w:ind w:left="567"/>
      </w:pPr>
      <w:r>
        <w:rPr>
          <w:b/>
          <w:i/>
        </w:rPr>
        <w:t>Teacher "Dr. Sharma"</w:t>
      </w:r>
      <w:r>
        <w:t xml:space="preserve"> wants to create a course called </w:t>
      </w:r>
      <w:r>
        <w:rPr>
          <w:b/>
        </w:rPr>
        <w:t>"Machine Learning Fundamentals"</w:t>
      </w:r>
      <w:r>
        <w:t xml:space="preserve"> under the </w:t>
      </w:r>
      <w:r>
        <w:rPr>
          <w:b/>
        </w:rPr>
        <w:t>Computer Science</w:t>
      </w:r>
      <w:r>
        <w:t xml:space="preserve"> department and invite students.</w:t>
      </w: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Step 1: Login as Teacher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Open browser → Go to </w:t>
      </w:r>
      <w:r>
        <w:rPr>
          <w:rFonts w:ascii="Consolas" w:hAnsi="Consolas"/>
          <w:color w:val="1B5E20"/>
          <w:sz w:val="18"/>
        </w:rPr>
        <w:t>http://localhost:8000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Redirected to </w:t>
      </w:r>
      <w:r>
        <w:rPr>
          <w:rFonts w:ascii="Consolas" w:hAnsi="Consolas"/>
          <w:color w:val="1B5E20"/>
          <w:sz w:val="18"/>
        </w:rPr>
        <w:t>/users/login/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 xml:space="preserve">Enter credentials: </w:t>
      </w:r>
      <w:r>
        <w:rPr>
          <w:rFonts w:ascii="Consolas" w:hAnsi="Consolas"/>
          <w:color w:val="1B5E20"/>
          <w:sz w:val="18"/>
        </w:rPr>
        <w:t>teacher1</w:t>
      </w:r>
      <w:r>
        <w:t xml:space="preserve"> / </w:t>
      </w:r>
      <w:r>
        <w:rPr>
          <w:rFonts w:ascii="Consolas" w:hAnsi="Consolas"/>
          <w:color w:val="1B5E20"/>
          <w:sz w:val="18"/>
        </w:rPr>
        <w:t>pass123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t xml:space="preserve">Click </w:t>
      </w:r>
      <w:r>
        <w:rPr>
          <w:b/>
        </w:rPr>
        <w:t>Login</w:t>
      </w:r>
      <w:r>
        <w:t xml:space="preserve"> → Redirected to </w:t>
      </w:r>
      <w:r>
        <w:rPr>
          <w:b/>
        </w:rPr>
        <w:t>Teacher Dashboard</w:t>
      </w:r>
    </w:p>
    <w:p>
      <w:pPr>
        <w:pStyle w:val="Heading3"/>
      </w:pPr>
      <w:r>
        <w:t>Step 2: Create the Course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Click </w:t>
      </w:r>
      <w:r>
        <w:rPr>
          <w:b/>
        </w:rPr>
        <w:t>"Create Course"</w:t>
      </w:r>
      <w:r>
        <w:t xml:space="preserve"> on the dashboard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Navigate to </w:t>
      </w:r>
      <w:r>
        <w:rPr>
          <w:rFonts w:ascii="Consolas" w:hAnsi="Consolas"/>
          <w:color w:val="1B5E20"/>
          <w:sz w:val="18"/>
        </w:rPr>
        <w:t>/courses/create/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>Fill in the form: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Example Value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Title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Machine Learning Fundamentals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Learn the basics of ML including regression, classification, clustering, and neural networks.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Department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Computer Science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Max Students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50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Start Date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2026-06-15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End Date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2026-09-15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Project Start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2026-08-01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Project End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2026-09-10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Cover Image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a banner image</w:t>
            </w:r>
          </w:p>
        </w:tc>
      </w:tr>
    </w:tbl>
    <w:p>
      <w:pPr>
        <w:spacing w:after="80"/>
      </w:pP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t xml:space="preserve">Click </w:t>
      </w:r>
      <w:r>
        <w:rPr>
          <w:b/>
        </w:rPr>
        <w:t>Submit</w:t>
      </w:r>
    </w:p>
    <w:p>
      <w:pPr>
        <w:spacing w:before="120" w:after="120"/>
        <w:ind w:left="283"/>
      </w:pPr>
      <w:r>
        <w:rPr>
          <w:b/>
          <w:color w:val="E65100"/>
          <w:sz w:val="20"/>
        </w:rPr>
        <w:t xml:space="preserve">⚠️ IMPORTANT: </w:t>
      </w:r>
      <w:r>
        <w:t xml:space="preserve">The course is created with </w:t>
      </w:r>
      <w:r>
        <w:rPr>
          <w:rFonts w:ascii="Consolas" w:hAnsi="Consolas"/>
          <w:color w:val="1B5E20"/>
          <w:sz w:val="18"/>
        </w:rPr>
        <w:t>approval_status = pending</w:t>
      </w:r>
      <w:r>
        <w:t xml:space="preserve">. An Admin must approve it before students can see it. The system auto-generates a unique </w:t>
      </w:r>
      <w:r>
        <w:rPr>
          <w:rFonts w:ascii="Consolas" w:hAnsi="Consolas"/>
          <w:color w:val="1B5E20"/>
          <w:sz w:val="18"/>
        </w:rPr>
        <w:t>course_code</w:t>
      </w:r>
      <w:r>
        <w:t xml:space="preserve"> (e.g., </w:t>
      </w:r>
      <w:r>
        <w:rPr>
          <w:rFonts w:ascii="Consolas" w:hAnsi="Consolas"/>
          <w:color w:val="1B5E20"/>
          <w:sz w:val="18"/>
        </w:rPr>
        <w:t>CS-ML2026</w:t>
      </w:r>
      <w:r>
        <w:t xml:space="preserve">) and </w:t>
      </w:r>
      <w:r>
        <w:rPr>
          <w:rFonts w:ascii="Consolas" w:hAnsi="Consolas"/>
          <w:color w:val="1B5E20"/>
          <w:sz w:val="18"/>
        </w:rPr>
        <w:t>batch</w:t>
      </w:r>
      <w:r>
        <w:t xml:space="preserve"> identifier.</w:t>
      </w:r>
    </w:p>
    <w:p>
      <w:pPr>
        <w:pStyle w:val="Heading3"/>
      </w:pPr>
      <w:r>
        <w:t>Step 3: Admin Approves the Course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Admin logs in → Goes to </w:t>
      </w:r>
      <w:r>
        <w:rPr>
          <w:b/>
        </w:rPr>
        <w:t>Admin Panel</w:t>
      </w:r>
      <w:r>
        <w:t xml:space="preserve"> → </w:t>
      </w:r>
      <w:r>
        <w:rPr>
          <w:b/>
        </w:rPr>
        <w:t>Courses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Sees the pending course → Clicks </w:t>
      </w:r>
      <w:r>
        <w:rPr>
          <w:b/>
        </w:rPr>
        <w:t>Approve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>Course is now visible to students</w:t>
      </w:r>
    </w:p>
    <w:p>
      <w:pPr>
        <w:pStyle w:val="Heading3"/>
      </w:pPr>
      <w:r>
        <w:t>Step 4: Students Enroll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Student logs in → Browses </w:t>
      </w:r>
      <w:r>
        <w:rPr>
          <w:b/>
        </w:rPr>
        <w:t>Departments</w:t>
      </w:r>
      <w:r>
        <w:t xml:space="preserve"> → Clicks </w:t>
      </w:r>
      <w:r>
        <w:rPr>
          <w:b/>
        </w:rPr>
        <w:t>Computer Science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Sees </w:t>
      </w:r>
      <w:r>
        <w:rPr>
          <w:b/>
        </w:rPr>
        <w:t>"Machine Learning Fundamentals"</w:t>
      </w:r>
      <w:r>
        <w:t xml:space="preserve"> in the course list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 xml:space="preserve">Clicks the course → Sees the </w:t>
      </w:r>
      <w:r>
        <w:rPr>
          <w:b/>
        </w:rPr>
        <w:t>About page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t xml:space="preserve">Clicks </w:t>
      </w:r>
      <w:r>
        <w:rPr>
          <w:b/>
        </w:rPr>
        <w:t>"Enroll"</w:t>
      </w:r>
      <w:r>
        <w:t xml:space="preserve"> → Enrollment request created (</w:t>
      </w:r>
      <w:r>
        <w:rPr>
          <w:rFonts w:ascii="Consolas" w:hAnsi="Consolas"/>
          <w:color w:val="1B5E20"/>
          <w:sz w:val="18"/>
        </w:rPr>
        <w:t>status = pending</w:t>
      </w:r>
      <w:r>
        <w:t>)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5. </w:t>
      </w:r>
      <w:r>
        <w:rPr>
          <w:b/>
        </w:rPr>
        <w:t>Teacher gets notification</w:t>
      </w:r>
      <w:r>
        <w:t>: "Student X requested enrollment"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6. </w:t>
      </w:r>
      <w:r>
        <w:t xml:space="preserve">Teacher clicks </w:t>
      </w:r>
      <w:r>
        <w:rPr>
          <w:b/>
        </w:rPr>
        <w:t>Approve</w:t>
      </w:r>
      <w:r>
        <w:t xml:space="preserve"> → Student now has full access</w:t>
      </w:r>
    </w:p>
    <w:p>
      <w:pPr>
        <w:pStyle w:val="Heading3"/>
      </w:pPr>
      <w:r>
        <w:t>Step 5: Add Content to the Course</w:t>
      </w:r>
    </w:p>
    <w:p>
      <w:r>
        <w:t xml:space="preserve">After enrollment, the teacher adds content from the </w:t>
      </w:r>
      <w:r>
        <w:rPr>
          <w:b/>
        </w:rPr>
        <w:t>Course Detail</w:t>
      </w:r>
      <w:r>
        <w:t xml:space="preserve"> page: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Teacher Does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Students See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Create Assignment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Title: "Linear Regression", Due: June 25, Marks: 100, Attach PDF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Assignment appears in course + dashboard "Pending"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Upload Material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"ML_Notes.pdf" (type: pdf)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Material available for download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Create Quiz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Title: "ML Basics Quiz", Duration: 30 min, Add 10 MCQs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Quiz appears in dashboard "Upcoming"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Create Coding Test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Title: "Implement KNN", Time: 60 min, Add coding question + test cases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 appears in course detail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Upload Recording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lecture video file or paste YouTube URL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Recording available in course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Schedule Virtual Session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Set meeting link + date/time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Session listed, auto-attendance created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Open AI Tutor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Available immediately per course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Students can chat with AI about course topics</w:t>
            </w:r>
          </w:p>
        </w:tc>
      </w:tr>
    </w:tbl>
    <w:p>
      <w:pPr>
        <w:spacing w:after="80"/>
      </w:pPr>
    </w:p>
    <w:p>
      <w:pPr>
        <w:pStyle w:val="Heading3"/>
      </w:pPr>
      <w:r>
        <w:t>Step 6: Student Submits Assignment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Student opens </w:t>
      </w:r>
      <w:r>
        <w:rPr>
          <w:b/>
        </w:rPr>
        <w:t>Assignment Detail</w:t>
      </w:r>
      <w:r>
        <w:t xml:space="preserve"> → Clicks </w:t>
      </w:r>
      <w:r>
        <w:rPr>
          <w:b/>
        </w:rPr>
        <w:t>Submit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 xml:space="preserve">Uploads a </w:t>
      </w:r>
      <w:r>
        <w:rPr>
          <w:rFonts w:ascii="Consolas" w:hAnsi="Consolas"/>
          <w:color w:val="1B5E20"/>
          <w:sz w:val="18"/>
        </w:rPr>
        <w:t>.py</w:t>
      </w:r>
      <w:r>
        <w:t xml:space="preserve"> file </w:t>
      </w:r>
      <w:r>
        <w:rPr>
          <w:b/>
        </w:rPr>
        <w:t>OR</w:t>
      </w:r>
      <w:r>
        <w:t xml:space="preserve"> pastes a GitHub link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>System enforces hard deadline (server-side check)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4. </w:t>
      </w:r>
      <w:r>
        <w:t>Submission saved with timestamp</w:t>
      </w:r>
    </w:p>
    <w:p>
      <w:pPr>
        <w:pStyle w:val="Heading3"/>
      </w:pPr>
      <w:r>
        <w:t>Step 7: Teacher Grades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1. </w:t>
      </w:r>
      <w:r>
        <w:t xml:space="preserve">Teacher opens </w:t>
      </w:r>
      <w:r>
        <w:rPr>
          <w:b/>
        </w:rPr>
        <w:t>Assignment Detail</w:t>
      </w:r>
      <w:r>
        <w:t xml:space="preserve"> → Sees all submissions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2. </w:t>
      </w:r>
      <w:r>
        <w:t>For each student, enters:</w:t>
      </w:r>
    </w:p>
    <w:p>
      <w:pPr>
        <w:spacing w:before="20" w:after="20"/>
        <w:ind w:left="680" w:hanging="283"/>
      </w:pPr>
      <w:r>
        <w:rPr>
          <w:sz w:val="22"/>
        </w:rPr>
        <w:t xml:space="preserve">• </w:t>
      </w:r>
      <w:r>
        <w:rPr>
          <w:b/>
        </w:rPr>
        <w:t>Grade</w:t>
      </w:r>
      <w:r>
        <w:t>: 85 (out of 100)</w:t>
      </w:r>
    </w:p>
    <w:p>
      <w:pPr>
        <w:spacing w:before="20" w:after="20"/>
        <w:ind w:left="680" w:hanging="283"/>
      </w:pPr>
      <w:r>
        <w:rPr>
          <w:sz w:val="22"/>
        </w:rPr>
        <w:t xml:space="preserve">• </w:t>
      </w:r>
      <w:r>
        <w:rPr>
          <w:b/>
        </w:rPr>
        <w:t>Feedback</w:t>
      </w:r>
      <w:r>
        <w:t>: "Good implementation, but missing edge case handling."</w:t>
      </w:r>
    </w:p>
    <w:p>
      <w:pPr>
        <w:spacing w:before="20" w:after="20"/>
        <w:ind w:left="680" w:hanging="283"/>
      </w:pPr>
      <w:r>
        <w:rPr>
          <w:b/>
          <w:sz w:val="22"/>
        </w:rPr>
        <w:t xml:space="preserve">3. </w:t>
      </w:r>
      <w:r>
        <w:t xml:space="preserve">Clicks </w:t>
      </w:r>
      <w:r>
        <w:rPr>
          <w:b/>
        </w:rPr>
        <w:t>Save</w:t>
      </w:r>
      <w:r>
        <w:t xml:space="preserve"> → Student gets notification: "Your assignment scored 85/100"</w:t>
      </w:r>
    </w:p>
    <w:p>
      <w:pPr>
        <w:pStyle w:val="Heading3"/>
      </w:pPr>
      <w:r>
        <w:t>Step 8: End of Course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Generate Report Cards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Score summary per student (assignments + quizzes + tests)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 to Excel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Color-coded spreadsheet with all marks + weekly analysis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Issue Certificates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Select badge type per student (Completion/Excellence/Topper)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Release Results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Toggle </w:t>
            </w:r>
            <w:r>
              <w:rPr>
                <w:rFonts w:ascii="Calibri" w:hAnsi="Calibri"/>
                <w:color w:val="1B5E20"/>
                <w:sz w:val="18"/>
              </w:rPr>
              <w:t>results_released</w:t>
            </w:r>
            <w:r>
              <w:rPr>
                <w:rFonts w:ascii="Calibri" w:hAnsi="Calibri"/>
                <w:sz w:val="18"/>
              </w:rPr>
              <w:t xml:space="preserve"> → students can see all scores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🤖 9. AI Integration</w:t>
      </w:r>
    </w:p>
    <w:p>
      <w:pPr>
        <w:pStyle w:val="Heading3"/>
      </w:pPr>
      <w:r>
        <w:t>AI Tutor (Per-Course Chatbot)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Google Gemini (via </w:t>
            </w:r>
            <w:r>
              <w:rPr>
                <w:rFonts w:ascii="Calibri" w:hAnsi="Calibri"/>
                <w:color w:val="1B5E20"/>
                <w:sz w:val="18"/>
              </w:rPr>
              <w:t>google-generativeai</w:t>
            </w:r>
            <w:r>
              <w:rPr>
                <w:rFonts w:ascii="Calibri" w:hAnsi="Calibri"/>
                <w:sz w:val="18"/>
              </w:rPr>
              <w:t xml:space="preserve"> library)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URL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/courses/&lt;course_pk&gt;/ai-tutor/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How it works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 xml:space="preserve">AJAX-based chat. Conversation history saved in </w:t>
            </w:r>
            <w:r>
              <w:rPr>
                <w:rFonts w:ascii="Calibri" w:hAnsi="Calibri"/>
                <w:color w:val="1B5E20"/>
                <w:sz w:val="18"/>
              </w:rPr>
              <w:t>AITutorMessage</w:t>
            </w:r>
            <w:r>
              <w:rPr>
                <w:rFonts w:ascii="Calibri" w:hAnsi="Calibri"/>
                <w:sz w:val="18"/>
              </w:rPr>
              <w:t xml:space="preserve"> model. Supports different actions (general, topic-specific).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Persistence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Full conversation saved per user per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Fallback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If API key missing, shows demo mode</w:t>
            </w:r>
          </w:p>
        </w:tc>
      </w:tr>
    </w:tbl>
    <w:p>
      <w:pPr>
        <w:spacing w:after="80"/>
      </w:pPr>
    </w:p>
    <w:p>
      <w:pPr>
        <w:pStyle w:val="Heading3"/>
      </w:pPr>
      <w:r>
        <w:t>Coding Test Evaluation Engine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Function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evaluate_coding_question()</w:t>
            </w:r>
            <w:r>
              <w:rPr>
                <w:rFonts w:ascii="Calibri" w:hAnsi="Calibri"/>
                <w:sz w:val="18"/>
              </w:rPr>
              <w:t xml:space="preserve"> in tests app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Process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Takes student code → runs against hidden test cases → compares output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Scoring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Weighted test cases, partial credit possible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Security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Server-side execution only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👑 10. Admin Panel</w:t>
      </w:r>
    </w:p>
    <w:p>
      <w:r>
        <w:t>The Admin Panel (</w:t>
      </w:r>
      <w:r>
        <w:rPr>
          <w:rFonts w:ascii="Consolas" w:hAnsi="Consolas"/>
          <w:color w:val="1B5E20"/>
          <w:sz w:val="18"/>
        </w:rPr>
        <w:t>/users/admin-panel/</w:t>
      </w:r>
      <w:r>
        <w:t>) provides a complete management interface: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Dashboard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Total counts (departments, courses, teachers, students, pending approvals)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Site Admin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Django-admin-style model browser with live counts for all 12 apps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Departments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Create, edit, list departments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Teachers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Create, approve/reject/deactivate, list with status filter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Students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Create, approve/reject, enroll in courses, list with status filter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Courses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(auto-approved), edit, approve/reject teacher-created courses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⚙ 11. Setup &amp; Installation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1. Navigate to project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cd "c:\Data Science and Gen Ai projects\smart_classroom"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2. Create &amp; activate virtual environment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python -m venv .venv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.venv\Scripts\activate        # Windows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source .venv/bin/activate   # Linux/Mac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3. Install dependencies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pip install -r requirements.txt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4. Run database migrations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python manage.py migrate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5. Create sample data (teachers, students, courses, etc.)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python setup.py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6. Start the development server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python manage.py runserver</w:t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</w:r>
    </w:p>
    <w:p>
      <w:pPr>
        <w:spacing w:before="0" w:after="0"/>
        <w:ind w:left="454"/>
      </w:pPr>
      <w:r>
        <w:rPr>
          <w:rFonts w:ascii="Consolas" w:hAnsi="Consolas"/>
          <w:color w:val="212121"/>
          <w:sz w:val="18"/>
        </w:rPr>
        <w:t># 7. Open browser → http://localhost:8000</w:t>
      </w:r>
    </w:p>
    <w:p>
      <w:pPr>
        <w:spacing w:before="40" w:after="4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🔑 12. Default Test Accounts</w:t>
      </w:r>
    </w:p>
    <w:p>
      <w:r>
        <w:t xml:space="preserve">After running </w:t>
      </w:r>
      <w:r>
        <w:rPr>
          <w:rFonts w:ascii="Consolas" w:hAnsi="Consolas"/>
          <w:color w:val="1B5E20"/>
          <w:sz w:val="18"/>
        </w:rPr>
        <w:t>python setup.py</w:t>
      </w:r>
      <w:r>
        <w:t>:</w:t>
      </w:r>
    </w:p>
    <w:p>
      <w:pPr>
        <w:pStyle w:val="Heading3"/>
      </w:pPr>
      <w:r>
        <w:t>Teachers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teacher1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Teacher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teacher2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Teacher</w:t>
            </w:r>
          </w:p>
        </w:tc>
      </w:tr>
    </w:tbl>
    <w:p>
      <w:pPr>
        <w:spacing w:after="80"/>
      </w:pPr>
    </w:p>
    <w:p>
      <w:pPr>
        <w:pStyle w:val="Heading3"/>
      </w:pPr>
      <w:r>
        <w:t>Students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student1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student5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pass123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</w:t>
            </w:r>
          </w:p>
        </w:tc>
      </w:tr>
    </w:tbl>
    <w:p>
      <w:pPr>
        <w:spacing w:after="80"/>
      </w:pPr>
    </w:p>
    <w:p>
      <w:pPr>
        <w:pStyle w:val="Heading3"/>
      </w:pPr>
      <w:r>
        <w:t>Pre-Created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024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Python Programming, Web Development, Data Science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Assignments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 per course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With attachments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Quizzes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 per course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With MCQ questions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Materials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 per course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Document + link types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Recorded Classes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 per course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Video files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Projects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 per course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With descriptions</w:t>
            </w:r>
          </w:p>
        </w:tc>
      </w:tr>
      <w:tr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Certificates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Generated</w:t>
            </w:r>
          </w:p>
        </w:tc>
        <w:tc>
          <w:tcPr>
            <w:tcW w:type="dxa" w:w="3024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For enrolled students</w:t>
            </w:r>
          </w:p>
        </w:tc>
      </w:tr>
      <w:tr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 Cards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Generated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With scores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🗺 13. Complete URL Reference Map</w:t>
      </w:r>
    </w:p>
    <w:p>
      <w:pPr>
        <w:pStyle w:val="Heading3"/>
      </w:pPr>
      <w:r>
        <w:t>Users (11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/users/register/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Registration page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/users/login/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Login page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/users/logout/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Logout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/users/dashboard/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Role-based dashboard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/users/profile/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profile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/users/change-password/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Change password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/users/leaderboard/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Global/course leaderboard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/users/report-card/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 report card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/users/report-card/download/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 report PDF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/users/approval-status/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Pending approval page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/users/notifications/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Notification list</w:t>
            </w:r>
          </w:p>
        </w:tc>
      </w:tr>
    </w:tbl>
    <w:p>
      <w:pPr>
        <w:spacing w:after="80"/>
      </w:pPr>
    </w:p>
    <w:p>
      <w:pPr>
        <w:pStyle w:val="Heading3"/>
      </w:pPr>
      <w:r>
        <w:t>Admin Panel (16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Admin dashboard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/users/admin-panel/site-admin/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Model browser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/users/admin-panel/departments/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/users/admin-panel/departments/create/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department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/users/admin-panel/departments/&lt;pk&gt;/edit/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department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Teacher list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/users/admin-panel/teachers/create/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teacher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/users/admin-panel/teachers/&lt;pk&gt;/approve/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 teacher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/users/admin-panel/teachers/&lt;pk&gt;/reject/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Reject teacher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/users/admin-panel/teachers/&lt;pk&gt;/deactivate/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Deactivate teacher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student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/users/admin-panel/students/&lt;pk&gt;/approve/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 student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/users/admin-panel/students/&lt;pk&gt;/reject/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Reject student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/users/admin-panel/students/&lt;pk&gt;/enroll/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Enroll student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/users/admin-panel/courses/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list</w:t>
            </w:r>
          </w:p>
        </w:tc>
      </w:tr>
    </w:tbl>
    <w:p>
      <w:pPr>
        <w:spacing w:after="80"/>
      </w:pPr>
    </w:p>
    <w:p>
      <w:pPr>
        <w:pStyle w:val="Heading3"/>
      </w:pPr>
      <w:r>
        <w:t>Courses (14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Department list (course browser)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/courses/department/&lt;dept_pk&gt;/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Courses in department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detail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/courses/&lt;pk&gt;/about/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Course about page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/courses/&lt;pk&gt;/edit/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course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/courses/&lt;pk&gt;/enroll/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Request enrollment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/courses/&lt;pk&gt;/unenroll/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Cancel enrollment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/courses/enrollment/&lt;pk&gt;/approve/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Approve enrollment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/courses/enrollment/&lt;pk&gt;/reject/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Reject enrollment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/courses/&lt;id&gt;/students/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Get students (JSON API)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/courses/&lt;pk&gt;/sessions/create/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virtual session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/courses/&lt;pk&gt;/ai-tutor/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AI Tutor chatbot</w:t>
            </w:r>
          </w:p>
        </w:tc>
      </w:tr>
    </w:tbl>
    <w:p>
      <w:pPr>
        <w:spacing w:after="80"/>
      </w:pPr>
    </w:p>
    <w:p>
      <w:pPr>
        <w:pStyle w:val="Heading3"/>
      </w:pPr>
      <w:r>
        <w:t>Assignments (7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/assignments/course/&lt;course_pk&gt;/create/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assignment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/assignments/&lt;pk&gt;/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Assignment detail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/assignments/&lt;pk&gt;/edit/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assignment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/assignments/&lt;pk&gt;/submit/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Submit assignment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assignment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/assignments/submission/&lt;pk&gt;/grade/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Grade submission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/assignments/submission/&lt;pk&gt;/delete/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submission</w:t>
            </w:r>
          </w:p>
        </w:tc>
      </w:tr>
    </w:tbl>
    <w:p>
      <w:pPr>
        <w:spacing w:after="80"/>
      </w:pPr>
    </w:p>
    <w:p>
      <w:pPr>
        <w:pStyle w:val="Heading3"/>
      </w:pPr>
      <w:r>
        <w:t>Export (2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/assignments/course/&lt;pk&gt;/export/csv/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Export marks as CSV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/assignments/course/&lt;pk&gt;/export/excel/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Export marks as Excel</w:t>
            </w:r>
          </w:p>
        </w:tc>
      </w:tr>
    </w:tbl>
    <w:p>
      <w:pPr>
        <w:spacing w:after="80"/>
      </w:pPr>
    </w:p>
    <w:p>
      <w:pPr>
        <w:pStyle w:val="Heading3"/>
      </w:pPr>
      <w:r>
        <w:t>Attendance (5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/attendance/course/&lt;pk&gt;/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Attendance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/attendance/course/&lt;pk&gt;/create/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session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/attendance/session/&lt;pk&gt;/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attendance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/attendance/session/&lt;pk&gt;/mark/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Self-mark attendance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/attendance/course/&lt;pk&gt;/student/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Student attendance view</w:t>
            </w:r>
          </w:p>
        </w:tc>
      </w:tr>
    </w:tbl>
    <w:p>
      <w:pPr>
        <w:spacing w:after="80"/>
      </w:pPr>
    </w:p>
    <w:p>
      <w:pPr>
        <w:pStyle w:val="Heading3"/>
      </w:pPr>
      <w:r>
        <w:t>Materials (3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/materials/course/&lt;pk&gt;/upload/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material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/materials/&lt;pk&gt;/download/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 material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/materials/&lt;pk&gt;/delete/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material</w:t>
            </w:r>
          </w:p>
        </w:tc>
      </w:tr>
    </w:tbl>
    <w:p>
      <w:pPr>
        <w:spacing w:after="80"/>
      </w:pPr>
    </w:p>
    <w:p>
      <w:pPr>
        <w:pStyle w:val="Heading3"/>
      </w:pPr>
      <w:r>
        <w:t>Quizzes (10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/quiz/course/&lt;pk&gt;/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Quiz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/quiz/course/&lt;pk&gt;/create/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quiz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/quiz/&lt;pk&gt;/edit/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quiz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/quiz/&lt;pk&gt;/questions/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Add questions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/quiz/&lt;pk&gt;/attempt/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quiz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/quiz/result/&lt;pk&gt;/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result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/quiz/&lt;pk&gt;/submissions/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submissions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/quiz/&lt;pk&gt;/students/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Attempted students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/quiz/&lt;pk&gt;/delete/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quiz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/quiz/question/&lt;pk&gt;/delete/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question</w:t>
            </w:r>
          </w:p>
        </w:tc>
      </w:tr>
    </w:tbl>
    <w:p>
      <w:pPr>
        <w:spacing w:after="80"/>
      </w:pPr>
    </w:p>
    <w:p>
      <w:pPr>
        <w:pStyle w:val="Heading3"/>
      </w:pPr>
      <w:r>
        <w:t>Online Tests (12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/tests/course/&lt;pk&gt;/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Tests by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/tests/create/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test (no course)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/tests/course/&lt;pk&gt;/create/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Create test for course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Test detail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/tests/&lt;id&gt;/edit/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test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/tests/&lt;id&gt;/delete/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test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/tests/&lt;id&gt;/take/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Take test (IDE)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/tests/&lt;id&gt;/question/add/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Add question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/tests/question/&lt;id&gt;/cases/add/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Add test cases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/tests/&lt;id&gt;/responses/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All responses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/tests/&lt;id&gt;/responses/&lt;id&gt;/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Response detail</w:t>
            </w:r>
          </w:p>
        </w:tc>
      </w:tr>
    </w:tbl>
    <w:p>
      <w:pPr>
        <w:spacing w:after="80"/>
      </w:pPr>
    </w:p>
    <w:p>
      <w:pPr>
        <w:pStyle w:val="Heading3"/>
      </w:pPr>
      <w:r>
        <w:t>Projects (4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/projects/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Project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/projects/submit/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Submit project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/projects/&lt;pk&gt;/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Project detail + grade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/projects/&lt;pk&gt;/delete/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project</w:t>
            </w:r>
          </w:p>
        </w:tc>
      </w:tr>
    </w:tbl>
    <w:p>
      <w:pPr>
        <w:spacing w:after="80"/>
      </w:pPr>
    </w:p>
    <w:p>
      <w:pPr>
        <w:pStyle w:val="Heading3"/>
      </w:pPr>
      <w:r>
        <w:t>Chat (6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Inbox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/chat/&lt;user_id&gt;/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DM chat room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/chat/send/&lt;user_id&gt;/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Send message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/chat/fetch/&lt;user_id&gt;/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Fetch new messages (AJAX)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/chat/group/&lt;course_id&gt;/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Group chat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/chat/group/fetch/&lt;course_id&gt;/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Fetch group messages (AJAX)</w:t>
            </w:r>
          </w:p>
        </w:tc>
      </w:tr>
    </w:tbl>
    <w:p>
      <w:pPr>
        <w:spacing w:after="80"/>
      </w:pPr>
    </w:p>
    <w:p>
      <w:pPr>
        <w:pStyle w:val="Heading3"/>
      </w:pPr>
      <w:r>
        <w:t>Certificates (6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/certificates/course/&lt;pk&gt;/issue/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Issue certificates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/certificates/my/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My certificates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/certificates/&lt;pk&gt;/view/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View certificate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/certificates/&lt;pk&gt;/exact/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Detailed certificate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/certificates/&lt;pk&gt;/download/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 PDF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/certificates/&lt;pk&gt;/exact/download/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Download detailed PDF</w:t>
            </w:r>
          </w:p>
        </w:tc>
      </w:tr>
    </w:tbl>
    <w:p>
      <w:pPr>
        <w:spacing w:after="80"/>
      </w:pPr>
    </w:p>
    <w:p>
      <w:pPr>
        <w:pStyle w:val="Heading3"/>
      </w:pPr>
      <w:r>
        <w:t>Reports (4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/reports/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Reports home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/reports/manage/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 list (teacher)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/reports/&lt;pk&gt;/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Report detail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/reports/&lt;pk&gt;/edit/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report</w:t>
            </w:r>
          </w:p>
        </w:tc>
      </w:tr>
    </w:tbl>
    <w:p>
      <w:pPr>
        <w:spacing w:after="80"/>
      </w:pPr>
    </w:p>
    <w:p>
      <w:pPr>
        <w:pStyle w:val="Heading3"/>
      </w:pPr>
      <w:r>
        <w:t>Recorded Classes (5 URLs)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Class list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/recorded-classes/upload/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Upload recording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/recorded-classes/&lt;pk&gt;/edit/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Edit recording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/recorded-classes/&lt;pk&gt;/delete/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Delete recording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color w:val="1B5E20"/>
                <w:sz w:val="18"/>
              </w:rPr>
              <w:t>/recorded-classes/&lt;pk&gt;/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Watch recording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📊 Final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6"/>
            <w:shd w:fill="1A237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--------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-------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Django Apps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Database Models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24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URL Endpoints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105+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Templates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50+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User Roles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(Admin, Teacher, Student)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Approval Workflows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(User, Course, Enrollment)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AI Integration Points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 (AI Tutor, Coding Evaluation)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Export Formats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3 (CSV, Excel, PDF)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Chat Types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2 (DM + Group)</w:t>
            </w:r>
          </w:p>
        </w:tc>
      </w:tr>
      <w:tr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Assessment Types</w:t>
            </w:r>
          </w:p>
        </w:tc>
        <w:tc>
          <w:tcPr>
            <w:tcW w:type="dxa" w:w="453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 (Assignment, Quiz, Coding Test, Project)</w:t>
            </w:r>
          </w:p>
        </w:tc>
      </w:tr>
      <w:tr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Certificate Types</w:t>
            </w:r>
          </w:p>
        </w:tc>
        <w:tc>
          <w:tcPr>
            <w:tcW w:type="dxa" w:w="4536"/>
            <w:shd w:fill="F5F5F5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sz w:val="18"/>
              </w:rPr>
              <w:t>4 (Completion, Excellence, Topper, Participation)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BDBDBD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b/>
          <w:i/>
        </w:rPr>
        <w:t>Document prepared by</w:t>
      </w:r>
      <w:r>
        <w:t>: AI Assistant (Antigravity)</w:t>
      </w:r>
    </w:p>
    <w:p>
      <w:pPr>
        <w:ind w:left="567"/>
      </w:pPr>
      <w:r>
        <w:rPr>
          <w:b/>
          <w:i/>
        </w:rPr>
        <w:t>Project</w:t>
      </w:r>
      <w:r>
        <w:t>: Smart Classroom LMS</w:t>
      </w:r>
    </w:p>
    <w:p>
      <w:pPr>
        <w:ind w:left="567"/>
      </w:pPr>
      <w:r>
        <w:rPr>
          <w:b/>
          <w:i/>
        </w:rPr>
        <w:t>Last Updated</w:t>
      </w:r>
      <w:r>
        <w:t>: June 14,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37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47A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148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